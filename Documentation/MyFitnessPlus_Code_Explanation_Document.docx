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A1A2E"/>
          <w:sz w:val="56"/>
        </w:rPr>
        <w:t>MyFitnessPlus V2</w:t>
      </w:r>
    </w:p>
    <w:p>
      <w:pPr>
        <w:spacing w:after="160"/>
        <w:jc w:val="center"/>
      </w:pPr>
      <w:r>
        <w:rPr>
          <w:color w:val="444444"/>
          <w:sz w:val="32"/>
        </w:rPr>
        <w:t>Complete Code Explanation Document</w:t>
      </w:r>
    </w:p>
    <w:p/>
    <w:p>
      <w:pPr>
        <w:spacing w:after="80"/>
        <w:jc w:val="center"/>
      </w:pPr>
      <w:r>
        <w:rPr>
          <w:b/>
          <w:sz w:val="24"/>
        </w:rPr>
        <w:t xml:space="preserve">Project: </w:t>
      </w:r>
      <w:r>
        <w:rPr>
          <w:sz w:val="24"/>
        </w:rPr>
        <w:t>MyFitnessPlus - Fitness Tracking Web Application</w:t>
      </w:r>
    </w:p>
    <w:p>
      <w:pPr>
        <w:spacing w:after="80"/>
        <w:jc w:val="center"/>
      </w:pPr>
      <w:r>
        <w:rPr>
          <w:b/>
          <w:sz w:val="24"/>
        </w:rPr>
        <w:t xml:space="preserve">Purpose: </w:t>
      </w:r>
      <w:r>
        <w:rPr>
          <w:sz w:val="24"/>
        </w:rPr>
        <w:t>Plain English Explanation of All Code Files</w:t>
      </w:r>
    </w:p>
    <w:p>
      <w:pPr>
        <w:spacing w:after="80"/>
        <w:jc w:val="center"/>
      </w:pPr>
      <w:r>
        <w:rPr>
          <w:b/>
          <w:sz w:val="24"/>
        </w:rPr>
        <w:t xml:space="preserve">Total Files Explained: </w:t>
      </w:r>
      <w:r>
        <w:rPr>
          <w:sz w:val="24"/>
        </w:rPr>
        <w:t>45+ files</w:t>
      </w:r>
    </w:p>
    <w:p>
      <w:pPr>
        <w:spacing w:after="80"/>
        <w:jc w:val="center"/>
      </w:pPr>
      <w:r>
        <w:rPr>
          <w:b/>
          <w:sz w:val="24"/>
        </w:rPr>
        <w:t xml:space="preserve">Document Date: </w:t>
      </w:r>
      <w:r>
        <w:rPr>
          <w:sz w:val="24"/>
        </w:rPr>
        <w:t>April 8, 2026</w:t>
      </w:r>
    </w:p>
    <w:p>
      <w:pPr>
        <w:spacing w:after="80"/>
        <w:jc w:val="center"/>
      </w:pPr>
      <w:r>
        <w:rPr>
          <w:b/>
          <w:sz w:val="24"/>
        </w:rPr>
        <w:t xml:space="preserve">Target Audience: </w:t>
      </w:r>
      <w:r>
        <w:rPr>
          <w:sz w:val="24"/>
        </w:rPr>
        <w:t>Non-technical stakeholders, reviewers, and evaluators</w:t>
      </w:r>
    </w:p>
    <w:p>
      <w:r>
        <w:br w:type="page"/>
      </w:r>
    </w:p>
    <w:p>
      <w:pPr>
        <w:keepNext/>
        <w:spacing w:before="360" w:after="240"/>
      </w:pPr>
      <w:r>
        <w:rPr>
          <w:b/>
          <w:color w:val="1A1A2E"/>
          <w:sz w:val="36"/>
        </w:rPr>
        <w:t>Table of Contents</w:t>
      </w:r>
    </w:p>
    <w:p>
      <w:pPr>
        <w:keepNext/>
        <w:spacing w:before="280" w:after="160"/>
      </w:pPr>
      <w:r>
        <w:rPr>
          <w:b/>
          <w:color w:val="2C3E50"/>
          <w:sz w:val="28"/>
        </w:rPr>
        <w:t>Part 1: Introduction &amp; Overview</w:t>
      </w:r>
    </w:p>
    <w:p>
      <w:pPr>
        <w:spacing w:after="160"/>
        <w:jc w:val="both"/>
      </w:pPr>
      <w:r>
        <w:t>1.1 Document Purpose</w:t>
      </w:r>
    </w:p>
    <w:p>
      <w:pPr>
        <w:spacing w:after="160"/>
        <w:jc w:val="both"/>
      </w:pPr>
      <w:r>
        <w:t>1.2 How to Read This Document</w:t>
      </w:r>
    </w:p>
    <w:p>
      <w:pPr>
        <w:spacing w:after="160"/>
        <w:jc w:val="both"/>
      </w:pPr>
      <w:r>
        <w:t>1.3 Project Structure Overview</w:t>
      </w:r>
    </w:p>
    <w:p>
      <w:pPr>
        <w:spacing w:after="160"/>
        <w:jc w:val="both"/>
      </w:pPr>
      <w:r>
        <w:t>1.4 Technology Stack Summary</w:t>
      </w:r>
    </w:p>
    <w:p>
      <w:pPr>
        <w:keepNext/>
        <w:spacing w:before="280" w:after="160"/>
      </w:pPr>
      <w:r>
        <w:rPr>
          <w:b/>
          <w:color w:val="2C3E50"/>
          <w:sz w:val="28"/>
        </w:rPr>
        <w:t>Part 2: Root Level Files</w:t>
      </w:r>
    </w:p>
    <w:p>
      <w:pPr>
        <w:spacing w:after="160"/>
        <w:jc w:val="both"/>
      </w:pPr>
      <w:r>
        <w:t>2.1 package.json - Project Configuration</w:t>
      </w:r>
    </w:p>
    <w:p>
      <w:pPr>
        <w:spacing w:after="160"/>
        <w:jc w:val="both"/>
      </w:pPr>
      <w:r>
        <w:t>2.2 .env - Environment Variables</w:t>
      </w:r>
    </w:p>
    <w:p>
      <w:pPr>
        <w:spacing w:after="160"/>
        <w:jc w:val="both"/>
      </w:pPr>
      <w:r>
        <w:t>2.3 .gitignore - Version Control Exclusions</w:t>
      </w:r>
    </w:p>
    <w:p>
      <w:pPr>
        <w:spacing w:after="160"/>
        <w:jc w:val="both"/>
      </w:pPr>
      <w:r>
        <w:t>2.4 README.md - Setup Instructions</w:t>
      </w:r>
    </w:p>
    <w:p>
      <w:pPr>
        <w:keepNext/>
        <w:spacing w:before="280" w:after="160"/>
      </w:pPr>
      <w:r>
        <w:rPr>
          <w:b/>
          <w:color w:val="2C3E50"/>
          <w:sz w:val="28"/>
        </w:rPr>
        <w:t>Part 3: Backend (Server) Files</w:t>
      </w:r>
    </w:p>
    <w:p>
      <w:pPr>
        <w:spacing w:after="160"/>
        <w:jc w:val="both"/>
      </w:pPr>
      <w:r>
        <w:t>3.1 server.js - Application Entry Point</w:t>
      </w:r>
    </w:p>
    <w:p>
      <w:pPr>
        <w:spacing w:after="160"/>
        <w:jc w:val="both"/>
      </w:pPr>
      <w:r>
        <w:t>3.2 Database Configuration</w:t>
      </w:r>
    </w:p>
    <w:p>
      <w:pPr>
        <w:spacing w:after="160"/>
        <w:jc w:val="both"/>
      </w:pPr>
      <w:r>
        <w:t>3.3 Authentication Middleware</w:t>
      </w:r>
    </w:p>
    <w:p>
      <w:pPr>
        <w:spacing w:after="160"/>
        <w:jc w:val="both"/>
      </w:pPr>
      <w:r>
        <w:t>3.4 Database Models (5 files)</w:t>
      </w:r>
    </w:p>
    <w:p>
      <w:pPr>
        <w:spacing w:after="160"/>
        <w:jc w:val="both"/>
      </w:pPr>
      <w:r>
        <w:t>3.5 API Routes (6 files)</w:t>
      </w:r>
    </w:p>
    <w:p>
      <w:pPr>
        <w:keepNext/>
        <w:spacing w:before="280" w:after="160"/>
      </w:pPr>
      <w:r>
        <w:rPr>
          <w:b/>
          <w:color w:val="2C3E50"/>
          <w:sz w:val="28"/>
        </w:rPr>
        <w:t>Part 4: Frontend (Client) Files</w:t>
      </w:r>
    </w:p>
    <w:p>
      <w:pPr>
        <w:spacing w:after="160"/>
        <w:jc w:val="both"/>
      </w:pPr>
      <w:r>
        <w:t>4.1 index.js - React Entry Point</w:t>
      </w:r>
    </w:p>
    <w:p>
      <w:pPr>
        <w:spacing w:after="160"/>
        <w:jc w:val="both"/>
      </w:pPr>
      <w:r>
        <w:t>4.2 App.js - Main Application Component</w:t>
      </w:r>
    </w:p>
    <w:p>
      <w:pPr>
        <w:spacing w:after="160"/>
        <w:jc w:val="both"/>
      </w:pPr>
      <w:r>
        <w:t>4.3 API Service Layer</w:t>
      </w:r>
    </w:p>
    <w:p>
      <w:pPr>
        <w:spacing w:after="160"/>
        <w:jc w:val="both"/>
      </w:pPr>
      <w:r>
        <w:t>4.4 Authentication Context</w:t>
      </w:r>
    </w:p>
    <w:p>
      <w:pPr>
        <w:spacing w:after="160"/>
        <w:jc w:val="both"/>
      </w:pPr>
      <w:r>
        <w:t>4.5 Components (3 files)</w:t>
      </w:r>
    </w:p>
    <w:p>
      <w:pPr>
        <w:spacing w:after="160"/>
        <w:jc w:val="both"/>
      </w:pPr>
      <w:r>
        <w:t>4.6 Pages (10 files)</w:t>
      </w:r>
    </w:p>
    <w:p>
      <w:pPr>
        <w:spacing w:after="160"/>
        <w:jc w:val="both"/>
      </w:pPr>
      <w:r>
        <w:t>4.7 Styling Files</w:t>
      </w:r>
    </w:p>
    <w:p>
      <w:pPr>
        <w:keepNext/>
        <w:spacing w:before="280" w:after="160"/>
      </w:pPr>
      <w:r>
        <w:rPr>
          <w:b/>
          <w:color w:val="2C3E50"/>
          <w:sz w:val="28"/>
        </w:rPr>
        <w:t>Part 5: Code Patterns &amp; Conventions</w:t>
      </w:r>
    </w:p>
    <w:p>
      <w:pPr>
        <w:spacing w:after="160"/>
        <w:jc w:val="both"/>
      </w:pPr>
      <w:r>
        <w:t>5.1 Common Patterns Explained</w:t>
      </w:r>
    </w:p>
    <w:p>
      <w:pPr>
        <w:spacing w:after="160"/>
        <w:jc w:val="both"/>
      </w:pPr>
      <w:r>
        <w:t>5.2 Error Handling Approach</w:t>
      </w:r>
    </w:p>
    <w:p>
      <w:pPr>
        <w:spacing w:after="160"/>
        <w:jc w:val="both"/>
      </w:pPr>
      <w:r>
        <w:t>5.3 Data Flow Architecture</w:t>
      </w:r>
    </w:p>
    <w:p>
      <w:pPr>
        <w:keepNext/>
        <w:spacing w:before="280" w:after="160"/>
      </w:pPr>
      <w:r>
        <w:rPr>
          <w:b/>
          <w:color w:val="2C3E50"/>
          <w:sz w:val="28"/>
        </w:rPr>
        <w:t>Part 6: Key Concepts for Non-Developers</w:t>
      </w:r>
    </w:p>
    <w:p>
      <w:pPr>
        <w:spacing w:after="160"/>
        <w:jc w:val="both"/>
      </w:pPr>
      <w:r>
        <w:t>6.1 What is REST API?</w:t>
      </w:r>
    </w:p>
    <w:p>
      <w:pPr>
        <w:spacing w:after="160"/>
        <w:jc w:val="both"/>
      </w:pPr>
      <w:r>
        <w:t>6.2 What is JWT Authentication?</w:t>
      </w:r>
    </w:p>
    <w:p>
      <w:pPr>
        <w:spacing w:after="160"/>
        <w:jc w:val="both"/>
      </w:pPr>
      <w:r>
        <w:t>6.3 What is a Database Model?</w:t>
      </w:r>
    </w:p>
    <w:p>
      <w:pPr>
        <w:spacing w:after="160"/>
        <w:jc w:val="both"/>
      </w:pPr>
      <w:r>
        <w:t>6.4 Frontend vs Backend Explained</w:t>
      </w:r>
    </w:p>
    <w:p>
      <w:r>
        <w:br w:type="page"/>
      </w:r>
    </w:p>
    <w:p>
      <w:pPr>
        <w:keepNext/>
        <w:spacing w:before="360" w:after="240"/>
      </w:pPr>
      <w:r>
        <w:rPr>
          <w:b/>
          <w:color w:val="1A1A2E"/>
          <w:sz w:val="36"/>
        </w:rPr>
        <w:t>Part 1: Introduction &amp; Overview</w:t>
      </w:r>
    </w:p>
    <w:p>
      <w:pPr>
        <w:keepNext/>
        <w:spacing w:before="280" w:after="160"/>
      </w:pPr>
      <w:r>
        <w:rPr>
          <w:b/>
          <w:color w:val="2C3E50"/>
          <w:sz w:val="28"/>
        </w:rPr>
        <w:t>1.1 Document Purpose</w:t>
      </w:r>
    </w:p>
    <w:p>
      <w:pPr>
        <w:spacing w:after="160"/>
        <w:jc w:val="both"/>
      </w:pPr>
      <w:r>
        <w:t>This document explains every code file in the MyFitnessPlus application in plain English. It is written for people who may not have programming experience but need to understand what each file does and how it contributes to the overall application.</w:t>
      </w:r>
    </w:p>
    <w:p>
      <w:pPr>
        <w:spacing w:after="160"/>
        <w:jc w:val="both"/>
      </w:pPr>
      <w:r>
        <w:t>Think of code files like different departments in a company. Each file has a specific job, and they all work together to create a functioning application. This document is your guide to understanding what each 'department' does.</w:t>
      </w:r>
    </w:p>
    <w:p>
      <w:pPr>
        <w:keepNext/>
        <w:spacing w:before="280" w:after="160"/>
      </w:pPr>
      <w:r>
        <w:rPr>
          <w:b/>
          <w:color w:val="2C3E50"/>
          <w:sz w:val="28"/>
        </w:rPr>
        <w:t>1.2 How to Read This Document</w:t>
      </w:r>
    </w:p>
    <w:p>
      <w:pPr>
        <w:spacing w:after="160"/>
        <w:jc w:val="both"/>
      </w:pPr>
      <w:r>
        <w:t>For each file, you will find:</w:t>
      </w:r>
    </w:p>
    <w:p>
      <w:pPr>
        <w:pStyle w:val="ListBullet"/>
        <w:spacing w:after="80"/>
        <w:ind w:left="360"/>
      </w:pPr>
      <w:r>
        <w:t>File Name and Location - Where the file lives in the project</w:t>
      </w:r>
    </w:p>
    <w:p>
      <w:pPr>
        <w:pStyle w:val="ListBullet"/>
        <w:spacing w:after="80"/>
        <w:ind w:left="360"/>
      </w:pPr>
      <w:r>
        <w:t>Purpose - What job this file does in one sentence</w:t>
      </w:r>
    </w:p>
    <w:p>
      <w:pPr>
        <w:pStyle w:val="ListBullet"/>
        <w:spacing w:after="80"/>
        <w:ind w:left="360"/>
      </w:pPr>
      <w:r>
        <w:t>Detailed Explanation - What the code does in plain English</w:t>
      </w:r>
    </w:p>
    <w:p>
      <w:pPr>
        <w:pStyle w:val="ListBullet"/>
        <w:spacing w:after="80"/>
        <w:ind w:left="360"/>
      </w:pPr>
      <w:r>
        <w:t>Key Functions - The main tasks this file performs</w:t>
      </w:r>
    </w:p>
    <w:p>
      <w:pPr>
        <w:pStyle w:val="ListBullet"/>
        <w:spacing w:after="80"/>
        <w:ind w:left="360"/>
      </w:pPr>
      <w:r>
        <w:t>How It Connects - Which other files it works with</w:t>
      </w:r>
    </w:p>
    <w:p>
      <w:pPr>
        <w:pStyle w:val="ListBullet"/>
        <w:spacing w:after="80"/>
        <w:ind w:left="360"/>
      </w:pPr>
      <w:r>
        <w:t>Example Scenario - A real-world example of when this code runs</w:t>
      </w:r>
    </w:p>
    <w:p>
      <w:pPr>
        <w:spacing w:after="160"/>
        <w:jc w:val="both"/>
      </w:pPr>
      <w:r>
        <w:t>Code snippets are shown in gray boxes. Don't worry if you don't understand the syntax - the explanation below each snippet will tell you what it does in normal language.</w:t>
      </w:r>
    </w:p>
    <w:p>
      <w:pPr>
        <w:keepNext/>
        <w:spacing w:before="280" w:after="160"/>
      </w:pPr>
      <w:r>
        <w:rPr>
          <w:b/>
          <w:color w:val="2C3E50"/>
          <w:sz w:val="28"/>
        </w:rPr>
        <w:t>1.3 Project Structure Overview</w:t>
      </w:r>
    </w:p>
    <w:p>
      <w:pPr>
        <w:spacing w:after="160"/>
        <w:jc w:val="both"/>
      </w:pPr>
      <w:r>
        <w:t>The MyFitnessPlus project is organized like a building with multiple floors:</w:t>
      </w:r>
    </w:p>
    <w:p>
      <w:pPr>
        <w:spacing w:after="200"/>
        <w:ind w:left="720"/>
        <w:shd w:fill="F5F5F5"/>
      </w:pPr>
      <w:r>
        <w:rPr>
          <w:rFonts w:ascii="Consolas" w:hAnsi="Consolas"/>
          <w:color w:val="2C3E50"/>
          <w:sz w:val="18"/>
        </w:rPr>
        <w:t>MyFitnessPlus/                    🏢 The entire building</w:t>
        <w:br/>
        <w:t>├── package.json                  📋 Building blueprints</w:t>
        <w:br/>
        <w:t>├── .env                          🔐 Security credentials (private)</w:t>
        <w:br/>
        <w:t>├── README.md                     📖 Instruction manual</w:t>
        <w:br/>
        <w:t>│</w:t>
        <w:br/>
        <w:t>├── server/                       🏭 Backend (the factory/warehouse)</w:t>
        <w:br/>
        <w:t>│   ├── server.js                 ⚙️  Main engine</w:t>
        <w:br/>
        <w:t>│   ├── config/                   🔧 Settings</w:t>
        <w:br/>
        <w:t>│   ├── models/                   📦 Data blueprints</w:t>
        <w:br/>
        <w:t>│   ├── routes/                   🚪 Entry points (APIs)</w:t>
        <w:br/>
        <w:t>│   └── middleware/               🛡️  Security guards</w:t>
        <w:br/>
        <w:t>│</w:t>
        <w:br/>
        <w:t>└── client/                       🖥️  Frontend (the storefront)</w:t>
        <w:br/>
        <w:t xml:space="preserve">    ├── public/                   📂 Static assets</w:t>
        <w:br/>
        <w:t xml:space="preserve">    └── src/                      💻 React application</w:t>
        <w:br/>
        <w:t xml:space="preserve">        ├── components/           🧩 Reusable pieces</w:t>
        <w:br/>
        <w:t xml:space="preserve">        ├── pages/                📄 Different screens</w:t>
        <w:br/>
        <w:t xml:space="preserve">        ├── context/              🌐 Global state</w:t>
        <w:br/>
        <w:t xml:space="preserve">        └── services/             📡 API communication</w:t>
      </w:r>
    </w:p>
    <w:p>
      <w:pPr>
        <w:spacing w:after="160"/>
        <w:jc w:val="both"/>
      </w:pPr>
      <w:r>
        <w:t>The backend (server) is like the kitchen and storage of a restaurant - it prepares and stores all the data. The frontend (client) is like the dining area - it's what customers see and interact with.</w:t>
      </w:r>
    </w:p>
    <w:p>
      <w:pPr>
        <w:keepNext/>
        <w:spacing w:before="280" w:after="160"/>
      </w:pPr>
      <w:r>
        <w:rPr>
          <w:b/>
          <w:color w:val="2C3E50"/>
          <w:sz w:val="28"/>
        </w:rPr>
        <w:t>1.4 Technology Stack Summary</w:t>
      </w:r>
    </w:p>
    <w:p>
      <w:pPr>
        <w:spacing w:after="160"/>
        <w:jc w:val="both"/>
      </w:pPr>
      <w:r>
        <w:t>Technologies Used (In Plain English):</w:t>
      </w:r>
    </w:p>
    <w:p>
      <w:pPr>
        <w:pStyle w:val="ListBullet"/>
        <w:spacing w:after="80"/>
        <w:ind w:left="360"/>
      </w:pPr>
      <w:r>
        <w:t>React 18.2 - A JavaScript library for building user interfaces (the visual part)</w:t>
      </w:r>
    </w:p>
    <w:p>
      <w:pPr>
        <w:pStyle w:val="ListBullet"/>
        <w:spacing w:after="80"/>
        <w:ind w:left="360"/>
      </w:pPr>
      <w:r>
        <w:t>Node.js - A runtime that lets JavaScript run on servers (the backend engine)</w:t>
      </w:r>
    </w:p>
    <w:p>
      <w:pPr>
        <w:pStyle w:val="ListBullet"/>
        <w:spacing w:after="80"/>
        <w:ind w:left="360"/>
      </w:pPr>
      <w:r>
        <w:t>Express 4.18 - A framework for building web servers (makes server coding easier)</w:t>
      </w:r>
    </w:p>
    <w:p>
      <w:pPr>
        <w:pStyle w:val="ListBullet"/>
        <w:spacing w:after="80"/>
        <w:ind w:left="360"/>
      </w:pPr>
      <w:r>
        <w:t>MongoDB - A database for storing user data (like a digital filing cabinet)</w:t>
      </w:r>
    </w:p>
    <w:p>
      <w:pPr>
        <w:pStyle w:val="ListBullet"/>
        <w:spacing w:after="80"/>
        <w:ind w:left="360"/>
      </w:pPr>
      <w:r>
        <w:t>JWT - JSON Web Tokens for authentication (digital ID cards for users)</w:t>
      </w:r>
    </w:p>
    <w:p>
      <w:pPr>
        <w:pStyle w:val="ListBullet"/>
        <w:spacing w:after="80"/>
        <w:ind w:left="360"/>
      </w:pPr>
      <w:r>
        <w:t>bcrypt - A library for encrypting passwords (password scrambler for security)</w:t>
      </w:r>
    </w:p>
    <w:p>
      <w:pPr>
        <w:spacing w:after="160"/>
        <w:jc w:val="both"/>
      </w:pPr>
      <w:r>
        <w:t>Think of React as the paint and decorations of a house, Node.js as the foundation, Express as the plumbing and electrical systems, MongoDB as the storage rooms, and JWT/bcrypt as the security system.</w:t>
      </w:r>
    </w:p>
    <w:p>
      <w:r>
        <w:br w:type="page"/>
      </w:r>
    </w:p>
    <w:p>
      <w:pPr>
        <w:keepNext/>
        <w:spacing w:before="360" w:after="240"/>
      </w:pPr>
      <w:r>
        <w:rPr>
          <w:b/>
          <w:color w:val="1A1A2E"/>
          <w:sz w:val="36"/>
        </w:rPr>
        <w:t>Part 2: Root Level Files</w:t>
      </w:r>
    </w:p>
    <w:p>
      <w:pPr>
        <w:spacing w:after="160"/>
        <w:jc w:val="both"/>
      </w:pPr>
      <w:r>
        <w:t>These files sit at the top level of the project and control how the entire application works.</w:t>
      </w:r>
    </w:p>
    <w:p>
      <w:pPr>
        <w:keepNext/>
        <w:spacing w:before="280" w:after="160"/>
      </w:pPr>
      <w:r>
        <w:rPr>
          <w:b/>
          <w:color w:val="2C3E50"/>
          <w:sz w:val="28"/>
        </w:rPr>
        <w:t>2.1 package.json - Project Configuration</w:t>
      </w:r>
    </w:p>
    <w:p>
      <w:pPr>
        <w:spacing w:before="240" w:after="120"/>
      </w:pPr>
      <w:r>
        <w:rPr>
          <w:b/>
          <w:color w:val="0A6E5F"/>
          <w:sz w:val="24"/>
        </w:rPr>
        <w:t>📄 package.json</w:t>
      </w:r>
      <w:r>
        <w:rPr>
          <w:color w:val="888888"/>
          <w:sz w:val="18"/>
        </w:rPr>
        <w:br/>
        <w:t xml:space="preserve">   MyFitnessPlus/package.json</w:t>
      </w:r>
    </w:p>
    <w:p>
      <w:pPr>
        <w:keepNext/>
        <w:spacing w:before="200" w:after="120"/>
      </w:pPr>
      <w:r>
        <w:rPr>
          <w:b/>
          <w:color w:val="34495E"/>
          <w:sz w:val="24"/>
        </w:rPr>
        <w:t>Purpose</w:t>
      </w:r>
    </w:p>
    <w:p>
      <w:pPr>
        <w:spacing w:after="160"/>
        <w:jc w:val="both"/>
      </w:pPr>
      <w:r>
        <w:t>This file is like a recipe card for the project. It lists all the ingredients (dependencies) needed to run the application and provides shortcuts for common tasks.</w:t>
      </w:r>
    </w:p>
    <w:p>
      <w:pPr>
        <w:keepNext/>
        <w:spacing w:before="200" w:after="120"/>
      </w:pPr>
      <w:r>
        <w:rPr>
          <w:b/>
          <w:color w:val="34495E"/>
          <w:sz w:val="24"/>
        </w:rPr>
        <w:t>What It Contains</w:t>
      </w:r>
    </w:p>
    <w:p>
      <w:pPr>
        <w:spacing w:after="160"/>
        <w:jc w:val="both"/>
      </w:pPr>
      <w:r>
        <w:t>1. Project Information:</w:t>
      </w:r>
    </w:p>
    <w:p>
      <w:pPr>
        <w:pStyle w:val="ListBullet"/>
        <w:spacing w:after="80"/>
        <w:ind w:left="360"/>
      </w:pPr>
      <w:r>
        <w:t>Name: myfitnessplus</w:t>
      </w:r>
    </w:p>
    <w:p>
      <w:pPr>
        <w:pStyle w:val="ListBullet"/>
        <w:spacing w:after="80"/>
        <w:ind w:left="360"/>
      </w:pPr>
      <w:r>
        <w:t>Version: 1.0.0</w:t>
      </w:r>
    </w:p>
    <w:p>
      <w:pPr>
        <w:pStyle w:val="ListBullet"/>
        <w:spacing w:after="80"/>
        <w:ind w:left="360"/>
      </w:pPr>
      <w:r>
        <w:t>Description: A fitness tracking web application</w:t>
      </w:r>
    </w:p>
    <w:p>
      <w:pPr>
        <w:pStyle w:val="ListBullet"/>
        <w:spacing w:after="80"/>
        <w:ind w:left="360"/>
      </w:pPr>
      <w:r>
        <w:t>Author: MyFitnessPlus Team</w:t>
      </w:r>
    </w:p>
    <w:p>
      <w:pPr>
        <w:spacing w:after="160"/>
        <w:jc w:val="both"/>
      </w:pPr>
      <w:r>
        <w:t>2. Scripts (Shortcuts for Common Tasks):</w:t>
      </w:r>
    </w:p>
    <w:p>
      <w:pPr>
        <w:spacing w:after="200"/>
        <w:ind w:left="720"/>
        <w:shd w:fill="F5F5F5"/>
      </w:pPr>
      <w:r>
        <w:rPr>
          <w:rFonts w:ascii="Consolas" w:hAnsi="Consolas"/>
          <w:color w:val="2C3E50"/>
          <w:sz w:val="18"/>
        </w:rPr>
        <w:t>npm run dev       → Starts both frontend and backend together</w:t>
        <w:br/>
        <w:t>npm run server    → Starts only the backend (for testing APIs)</w:t>
        <w:br/>
        <w:t>npm run client    → Starts only the frontend (the user interface)</w:t>
        <w:br/>
        <w:t>npm run seed:all  → Fills the database with example data (for testing)</w:t>
      </w:r>
    </w:p>
    <w:p>
      <w:pPr>
        <w:spacing w:after="160"/>
        <w:jc w:val="both"/>
      </w:pPr>
      <w:r>
        <w:t>3. Dependencies (Required Libraries):</w:t>
      </w:r>
    </w:p>
    <w:p>
      <w:pPr>
        <w:pStyle w:val="ListBullet"/>
        <w:spacing w:after="80"/>
        <w:ind w:left="360"/>
      </w:pPr>
      <w:r>
        <w:t>express - Creates the web server</w:t>
      </w:r>
    </w:p>
    <w:p>
      <w:pPr>
        <w:pStyle w:val="ListBullet"/>
        <w:spacing w:after="80"/>
        <w:ind w:left="360"/>
      </w:pPr>
      <w:r>
        <w:t>mongoose - Connects to MongoDB database</w:t>
      </w:r>
    </w:p>
    <w:p>
      <w:pPr>
        <w:pStyle w:val="ListBullet"/>
        <w:spacing w:after="80"/>
        <w:ind w:left="360"/>
      </w:pPr>
      <w:r>
        <w:t>bcryptjs - Encrypts user passwords</w:t>
      </w:r>
    </w:p>
    <w:p>
      <w:pPr>
        <w:pStyle w:val="ListBullet"/>
        <w:spacing w:after="80"/>
        <w:ind w:left="360"/>
      </w:pPr>
      <w:r>
        <w:t>jsonwebtoken - Creates secure login tokens</w:t>
      </w:r>
    </w:p>
    <w:p>
      <w:pPr>
        <w:pStyle w:val="ListBullet"/>
        <w:spacing w:after="80"/>
        <w:ind w:left="360"/>
      </w:pPr>
      <w:r>
        <w:t>cors - Allows frontend and backend to communicate</w:t>
      </w:r>
    </w:p>
    <w:p>
      <w:pPr>
        <w:pStyle w:val="ListBullet"/>
        <w:spacing w:after="80"/>
        <w:ind w:left="360"/>
      </w:pPr>
      <w:r>
        <w:t>dotenv - Loads secret configuration values</w:t>
      </w:r>
    </w:p>
    <w:p>
      <w:pPr>
        <w:keepNext/>
        <w:spacing w:before="200" w:after="120"/>
      </w:pPr>
      <w:r>
        <w:rPr>
          <w:b/>
          <w:color w:val="34495E"/>
          <w:sz w:val="24"/>
        </w:rPr>
        <w:t>Plain English Explanation</w:t>
      </w:r>
    </w:p>
    <w:p>
      <w:pPr>
        <w:spacing w:after="160"/>
        <w:jc w:val="both"/>
      </w:pPr>
      <w:r>
        <w:t>Imagine you're building a house. package.json is your shopping list. It tells you that you need bricks (express), cement (mongoose), locks (bcryptjs), security cameras (jsonwebtoken), doorways (cors), and a safe for important documents (dotenv). It also has shortcuts written on it like 'npm run dev' which means 'build the entire house at once'.</w:t>
      </w:r>
    </w:p>
    <w:p>
      <w:pPr>
        <w:keepNext/>
        <w:spacing w:before="200" w:after="120"/>
      </w:pPr>
      <w:r>
        <w:rPr>
          <w:b/>
          <w:color w:val="34495E"/>
          <w:sz w:val="24"/>
        </w:rPr>
        <w:t>Example Scenario</w:t>
      </w:r>
    </w:p>
    <w:p>
      <w:pPr>
        <w:spacing w:after="160"/>
        <w:jc w:val="both"/>
      </w:pPr>
      <w:r>
        <w:t>When a new developer joins the team, they run 'npm install' which reads this file and downloads all the required libraries automatically. Then they run 'npm run dev' to start the application.</w:t>
      </w:r>
    </w:p>
    <w:p>
      <w:pPr>
        <w:keepNext/>
        <w:spacing w:before="280" w:after="160"/>
      </w:pPr>
      <w:r>
        <w:rPr>
          <w:b/>
          <w:color w:val="2C3E50"/>
          <w:sz w:val="28"/>
        </w:rPr>
        <w:t>2.2 .env - Environment Variables</w:t>
      </w:r>
    </w:p>
    <w:p>
      <w:pPr>
        <w:spacing w:before="240" w:after="120"/>
      </w:pPr>
      <w:r>
        <w:rPr>
          <w:b/>
          <w:color w:val="0A6E5F"/>
          <w:sz w:val="24"/>
        </w:rPr>
        <w:t>📄 .env</w:t>
      </w:r>
      <w:r>
        <w:rPr>
          <w:color w:val="888888"/>
          <w:sz w:val="18"/>
        </w:rPr>
        <w:br/>
        <w:t xml:space="preserve">   MyFitnessPlus/.env</w:t>
      </w:r>
    </w:p>
    <w:p>
      <w:pPr>
        <w:keepNext/>
        <w:spacing w:before="200" w:after="120"/>
      </w:pPr>
      <w:r>
        <w:rPr>
          <w:b/>
          <w:color w:val="34495E"/>
          <w:sz w:val="24"/>
        </w:rPr>
        <w:t>Purpose</w:t>
      </w:r>
    </w:p>
    <w:p>
      <w:pPr>
        <w:spacing w:after="160"/>
        <w:jc w:val="both"/>
      </w:pPr>
      <w:r>
        <w:t>This file stores secret information that the application needs to work, like passwords and connection strings. It's like a locked diary that only the application can read.</w:t>
      </w:r>
    </w:p>
    <w:p>
      <w:pPr>
        <w:keepNext/>
        <w:spacing w:before="200" w:after="120"/>
      </w:pPr>
      <w:r>
        <w:rPr>
          <w:b/>
          <w:color w:val="34495E"/>
          <w:sz w:val="24"/>
        </w:rPr>
        <w:t>What It Contains</w:t>
      </w:r>
    </w:p>
    <w:p>
      <w:pPr>
        <w:spacing w:after="200"/>
        <w:ind w:left="720"/>
        <w:shd w:fill="F5F5F5"/>
      </w:pPr>
      <w:r>
        <w:rPr>
          <w:rFonts w:ascii="Consolas" w:hAnsi="Consolas"/>
          <w:color w:val="2C3E50"/>
          <w:sz w:val="18"/>
        </w:rPr>
        <w:t>MONGO_URI=mongodb+srv://...           (Database connection address)</w:t>
        <w:br/>
        <w:t>JWT_SECRET=a_very_long_random_string   (Secret key for login tokens)</w:t>
        <w:br/>
        <w:t>PORT=5000                              (Which port the server runs on)</w:t>
        <w:br/>
        <w:t>NODE_ENV=development                   (Development or production mode)</w:t>
      </w:r>
    </w:p>
    <w:p>
      <w:pPr>
        <w:keepNext/>
        <w:spacing w:before="200" w:after="120"/>
      </w:pPr>
      <w:r>
        <w:rPr>
          <w:b/>
          <w:color w:val="34495E"/>
          <w:sz w:val="24"/>
        </w:rPr>
        <w:t>Plain English Explanation</w:t>
      </w:r>
    </w:p>
    <w:p>
      <w:pPr>
        <w:spacing w:after="160"/>
        <w:jc w:val="both"/>
      </w:pPr>
      <w:r>
        <w:t>Think of .env as a secret notebook. MONGO_URI is like the address of a bank vault where all user data is stored. JWT_SECRET is like the secret code that creates digital ID cards for logged-in users. PORT is like saying 'my shop is on street number 5000'. NODE_ENV tells the application whether it's in practice mode (development) or real business mode (production).</w:t>
      </w:r>
    </w:p>
    <w:p>
      <w:pPr>
        <w:keepNext/>
        <w:spacing w:before="200" w:after="120"/>
      </w:pPr>
      <w:r>
        <w:rPr>
          <w:b/>
          <w:color w:val="34495E"/>
          <w:sz w:val="24"/>
        </w:rPr>
        <w:t>Security Note</w:t>
      </w:r>
    </w:p>
    <w:p>
      <w:pPr>
        <w:spacing w:after="160"/>
        <w:jc w:val="both"/>
      </w:pPr>
      <w:r>
        <w:t>This file is NEVER uploaded to the internet (it's listed in .gitignore). Sharing this file would be like giving away the keys to your house.</w:t>
      </w:r>
    </w:p>
    <w:p>
      <w:pPr>
        <w:keepNext/>
        <w:spacing w:before="280" w:after="160"/>
      </w:pPr>
      <w:r>
        <w:rPr>
          <w:b/>
          <w:color w:val="2C3E50"/>
          <w:sz w:val="28"/>
        </w:rPr>
        <w:t>2.3 .gitignore - Version Control Exclusions</w:t>
      </w:r>
    </w:p>
    <w:p>
      <w:pPr>
        <w:spacing w:before="240" w:after="120"/>
      </w:pPr>
      <w:r>
        <w:rPr>
          <w:b/>
          <w:color w:val="0A6E5F"/>
          <w:sz w:val="24"/>
        </w:rPr>
        <w:t>📄 .gitignore</w:t>
      </w:r>
      <w:r>
        <w:rPr>
          <w:color w:val="888888"/>
          <w:sz w:val="18"/>
        </w:rPr>
        <w:br/>
        <w:t xml:space="preserve">   MyFitnessPlus/.gitignore</w:t>
      </w:r>
    </w:p>
    <w:p>
      <w:pPr>
        <w:keepNext/>
        <w:spacing w:before="200" w:after="120"/>
      </w:pPr>
      <w:r>
        <w:rPr>
          <w:b/>
          <w:color w:val="34495E"/>
          <w:sz w:val="24"/>
        </w:rPr>
        <w:t>Purpose</w:t>
      </w:r>
    </w:p>
    <w:p>
      <w:pPr>
        <w:spacing w:after="160"/>
        <w:jc w:val="both"/>
      </w:pPr>
      <w:r>
        <w:t>This file tells Git (version control software) which files to ignore and never upload to the internet. It's like a 'do not publish' list.</w:t>
      </w:r>
    </w:p>
    <w:p>
      <w:pPr>
        <w:keepNext/>
        <w:spacing w:before="200" w:after="120"/>
      </w:pPr>
      <w:r>
        <w:rPr>
          <w:b/>
          <w:color w:val="34495E"/>
          <w:sz w:val="24"/>
        </w:rPr>
        <w:t>What It Ignores</w:t>
      </w:r>
    </w:p>
    <w:p>
      <w:pPr>
        <w:pStyle w:val="ListBullet"/>
        <w:spacing w:after="80"/>
        <w:ind w:left="360"/>
      </w:pPr>
      <w:r>
        <w:t>node_modules/ - Downloaded libraries (too big to upload, can be re-downloaded)</w:t>
      </w:r>
    </w:p>
    <w:p>
      <w:pPr>
        <w:pStyle w:val="ListBullet"/>
        <w:spacing w:after="80"/>
        <w:ind w:left="360"/>
      </w:pPr>
      <w:r>
        <w:t>.env - Secret credentials (must never be shared)</w:t>
      </w:r>
    </w:p>
    <w:p>
      <w:pPr>
        <w:pStyle w:val="ListBullet"/>
        <w:spacing w:after="80"/>
        <w:ind w:left="360"/>
      </w:pPr>
      <w:r>
        <w:t>.venv/ - Python virtual environment (development tool)</w:t>
      </w:r>
    </w:p>
    <w:p>
      <w:pPr>
        <w:pStyle w:val="ListBullet"/>
        <w:spacing w:after="80"/>
        <w:ind w:left="360"/>
      </w:pPr>
      <w:r>
        <w:t>*.log - Error logs (contain debugging info, not needed in production)</w:t>
      </w:r>
    </w:p>
    <w:p>
      <w:pPr>
        <w:keepNext/>
        <w:spacing w:before="200" w:after="120"/>
      </w:pPr>
      <w:r>
        <w:rPr>
          <w:b/>
          <w:color w:val="34495E"/>
          <w:sz w:val="24"/>
        </w:rPr>
        <w:t>Plain English Explanation</w:t>
      </w:r>
    </w:p>
    <w:p>
      <w:pPr>
        <w:spacing w:after="160"/>
        <w:jc w:val="both"/>
      </w:pPr>
      <w:r>
        <w:t>Imagine you're writing a book. .gitignore is your list of things NOT to include in the published version. You don't include your personal notes (node_modules), your password list (.env), your rough drafts (.venv), or your coffee stains (*.log). Only the finished chapters (actual code files) get published.</w:t>
      </w:r>
    </w:p>
    <w:p>
      <w:pPr>
        <w:keepNext/>
        <w:spacing w:before="280" w:after="160"/>
      </w:pPr>
      <w:r>
        <w:rPr>
          <w:b/>
          <w:color w:val="2C3E50"/>
          <w:sz w:val="28"/>
        </w:rPr>
        <w:t>2.4 README.md - Setup Instructions</w:t>
      </w:r>
    </w:p>
    <w:p>
      <w:pPr>
        <w:spacing w:before="240" w:after="120"/>
      </w:pPr>
      <w:r>
        <w:rPr>
          <w:b/>
          <w:color w:val="0A6E5F"/>
          <w:sz w:val="24"/>
        </w:rPr>
        <w:t>📄 README.md</w:t>
      </w:r>
      <w:r>
        <w:rPr>
          <w:color w:val="888888"/>
          <w:sz w:val="18"/>
        </w:rPr>
        <w:br/>
        <w:t xml:space="preserve">   MyFitnessPlus/README.md</w:t>
      </w:r>
    </w:p>
    <w:p>
      <w:pPr>
        <w:keepNext/>
        <w:spacing w:before="200" w:after="120"/>
      </w:pPr>
      <w:r>
        <w:rPr>
          <w:b/>
          <w:color w:val="34495E"/>
          <w:sz w:val="24"/>
        </w:rPr>
        <w:t>Purpose</w:t>
      </w:r>
    </w:p>
    <w:p>
      <w:pPr>
        <w:spacing w:after="160"/>
        <w:jc w:val="both"/>
      </w:pPr>
      <w:r>
        <w:t>This file is the instruction manual for the entire project. It explains what the project does, how to set it up, and how to run it.</w:t>
      </w:r>
    </w:p>
    <w:p>
      <w:pPr>
        <w:keepNext/>
        <w:spacing w:before="200" w:after="120"/>
      </w:pPr>
      <w:r>
        <w:rPr>
          <w:b/>
          <w:color w:val="34495E"/>
          <w:sz w:val="24"/>
        </w:rPr>
        <w:t>What It Contains</w:t>
      </w:r>
    </w:p>
    <w:p>
      <w:pPr>
        <w:pStyle w:val="ListBullet"/>
        <w:spacing w:after="80"/>
        <w:ind w:left="360"/>
      </w:pPr>
      <w:r>
        <w:t>Project description and features list</w:t>
      </w:r>
    </w:p>
    <w:p>
      <w:pPr>
        <w:pStyle w:val="ListBullet"/>
        <w:spacing w:after="80"/>
        <w:ind w:left="360"/>
      </w:pPr>
      <w:r>
        <w:t>Prerequisites (what you need installed first)</w:t>
      </w:r>
    </w:p>
    <w:p>
      <w:pPr>
        <w:pStyle w:val="ListBullet"/>
        <w:spacing w:after="80"/>
        <w:ind w:left="360"/>
      </w:pPr>
      <w:r>
        <w:t>Installation steps (how to set up the project)</w:t>
      </w:r>
    </w:p>
    <w:p>
      <w:pPr>
        <w:pStyle w:val="ListBullet"/>
        <w:spacing w:after="80"/>
        <w:ind w:left="360"/>
      </w:pPr>
      <w:r>
        <w:t>How to run the application</w:t>
      </w:r>
    </w:p>
    <w:p>
      <w:pPr>
        <w:pStyle w:val="ListBullet"/>
        <w:spacing w:after="80"/>
        <w:ind w:left="360"/>
      </w:pPr>
      <w:r>
        <w:t>API endpoints documentation</w:t>
      </w:r>
    </w:p>
    <w:p>
      <w:pPr>
        <w:pStyle w:val="ListBullet"/>
        <w:spacing w:after="80"/>
        <w:ind w:left="360"/>
      </w:pPr>
      <w:r>
        <w:t>Troubleshooting guide</w:t>
      </w:r>
    </w:p>
    <w:p>
      <w:pPr>
        <w:pStyle w:val="ListBullet"/>
        <w:spacing w:after="80"/>
        <w:ind w:left="360"/>
      </w:pPr>
      <w:r>
        <w:t>Technology stack details</w:t>
      </w:r>
    </w:p>
    <w:p>
      <w:pPr>
        <w:keepNext/>
        <w:spacing w:before="200" w:after="120"/>
      </w:pPr>
      <w:r>
        <w:rPr>
          <w:b/>
          <w:color w:val="34495E"/>
          <w:sz w:val="24"/>
        </w:rPr>
        <w:t>Plain English Explanation</w:t>
      </w:r>
    </w:p>
    <w:p>
      <w:pPr>
        <w:spacing w:after="160"/>
        <w:jc w:val="both"/>
      </w:pPr>
      <w:r>
        <w:t>Think of README.md as the instruction booklet that comes with furniture you buy from IKEA. It shows you what tools you need, step-by-step assembly instructions, a picture of what the finished product looks like, and a troubleshooting section for common problems.</w:t>
      </w:r>
    </w:p>
    <w:p>
      <w:pPr>
        <w:keepNext/>
        <w:spacing w:before="200" w:after="120"/>
      </w:pPr>
      <w:r>
        <w:rPr>
          <w:b/>
          <w:color w:val="34495E"/>
          <w:sz w:val="24"/>
        </w:rPr>
        <w:t>Example Scenario</w:t>
      </w:r>
    </w:p>
    <w:p>
      <w:pPr>
        <w:spacing w:after="160"/>
        <w:jc w:val="both"/>
      </w:pPr>
      <w:r>
        <w:t>A new developer downloads the project. The first thing they read is README.md, which tells them: '1. Install Node.js, 2. Create a MongoDB account, 3. Copy the .env.example file, 4. Run npm install, 5. Run npm run dev'. By following these steps, they can get the application running in minutes.</w:t>
      </w:r>
    </w:p>
    <w:p>
      <w:r>
        <w:br w:type="page"/>
      </w:r>
    </w:p>
    <w:p>
      <w:pPr>
        <w:keepNext/>
        <w:spacing w:before="360" w:after="240"/>
      </w:pPr>
      <w:r>
        <w:rPr>
          <w:b/>
          <w:color w:val="1A1A2E"/>
          <w:sz w:val="36"/>
        </w:rPr>
        <w:t>Part 3: Backend (Server) Files</w:t>
      </w:r>
    </w:p>
    <w:p>
      <w:pPr>
        <w:spacing w:after="160"/>
        <w:jc w:val="both"/>
      </w:pPr>
      <w:r>
        <w:t>The backend is the 'behind the scenes' part of the application. Users never see it directly, but it handles all the important work like storing data, checking passwords, and processing requests.</w:t>
      </w:r>
    </w:p>
    <w:p>
      <w:pPr>
        <w:keepNext/>
        <w:spacing w:before="280" w:after="160"/>
      </w:pPr>
      <w:r>
        <w:rPr>
          <w:b/>
          <w:color w:val="2C3E50"/>
          <w:sz w:val="28"/>
        </w:rPr>
        <w:t>3.1 server.js - Application Entry Point</w:t>
      </w:r>
    </w:p>
    <w:p>
      <w:pPr>
        <w:spacing w:before="240" w:after="120"/>
      </w:pPr>
      <w:r>
        <w:rPr>
          <w:b/>
          <w:color w:val="0A6E5F"/>
          <w:sz w:val="24"/>
        </w:rPr>
        <w:t>📄 server.js</w:t>
      </w:r>
      <w:r>
        <w:rPr>
          <w:color w:val="888888"/>
          <w:sz w:val="18"/>
        </w:rPr>
        <w:br/>
        <w:t xml:space="preserve">   server/server.js</w:t>
      </w:r>
    </w:p>
    <w:p>
      <w:pPr>
        <w:keepNext/>
        <w:spacing w:before="200" w:after="120"/>
      </w:pPr>
      <w:r>
        <w:rPr>
          <w:b/>
          <w:color w:val="34495E"/>
          <w:sz w:val="24"/>
        </w:rPr>
        <w:t>Purpose</w:t>
      </w:r>
    </w:p>
    <w:p>
      <w:pPr>
        <w:spacing w:after="160"/>
        <w:jc w:val="both"/>
      </w:pPr>
      <w:r>
        <w:t>This is the main file that starts the entire backend. Think of it as the ignition key for a car - when you run this file, it starts the server and makes the application available on the internet.</w:t>
      </w:r>
    </w:p>
    <w:p>
      <w:pPr>
        <w:keepNext/>
        <w:spacing w:before="200" w:after="120"/>
      </w:pPr>
      <w:r>
        <w:rPr>
          <w:b/>
          <w:color w:val="34495E"/>
          <w:sz w:val="24"/>
        </w:rPr>
        <w:t>What It Does (Step by Step)</w:t>
      </w:r>
    </w:p>
    <w:p>
      <w:pPr>
        <w:spacing w:after="160"/>
        <w:jc w:val="both"/>
      </w:pPr>
      <w:r>
        <w:t>1. Loads Configuration</w:t>
      </w:r>
    </w:p>
    <w:p>
      <w:pPr>
        <w:spacing w:after="200"/>
        <w:ind w:left="720"/>
        <w:shd w:fill="F5F5F5"/>
      </w:pPr>
      <w:r>
        <w:rPr>
          <w:rFonts w:ascii="Consolas" w:hAnsi="Consolas"/>
          <w:color w:val="2C3E50"/>
          <w:sz w:val="18"/>
        </w:rPr>
        <w:t>dotenv.config() → Reads the .env file to get secret settings</w:t>
      </w:r>
    </w:p>
    <w:p>
      <w:pPr>
        <w:spacing w:after="160"/>
        <w:jc w:val="both"/>
      </w:pPr>
      <w:r>
        <w:t>2. Connects to Database</w:t>
      </w:r>
    </w:p>
    <w:p>
      <w:pPr>
        <w:spacing w:after="200"/>
        <w:ind w:left="720"/>
        <w:shd w:fill="F5F5F5"/>
      </w:pPr>
      <w:r>
        <w:rPr>
          <w:rFonts w:ascii="Consolas" w:hAnsi="Consolas"/>
          <w:color w:val="2C3E50"/>
          <w:sz w:val="18"/>
        </w:rPr>
        <w:t>connectDB() → Establishes connection to MongoDB (like opening the vault door)</w:t>
      </w:r>
    </w:p>
    <w:p>
      <w:pPr>
        <w:spacing w:after="160"/>
        <w:jc w:val="both"/>
      </w:pPr>
      <w:r>
        <w:t>3. Imports Routes</w:t>
      </w:r>
    </w:p>
    <w:p>
      <w:pPr>
        <w:spacing w:after="200"/>
        <w:ind w:left="720"/>
        <w:shd w:fill="F5F5F5"/>
      </w:pPr>
      <w:r>
        <w:rPr>
          <w:rFonts w:ascii="Consolas" w:hAnsi="Consolas"/>
          <w:color w:val="2C3E50"/>
          <w:sz w:val="18"/>
        </w:rPr>
        <w:t>const authRoutes = require('./routes/auth');</w:t>
        <w:br/>
        <w:t>const mealsRoutes = require('./routes/meals');</w:t>
        <w:br/>
        <w:t>const workoutsRoutes = require('./routes/workouts');</w:t>
        <w:br/>
        <w:t>...etc</w:t>
      </w:r>
    </w:p>
    <w:p>
      <w:pPr>
        <w:spacing w:after="160"/>
        <w:jc w:val="both"/>
      </w:pPr>
      <w:r>
        <w:t>This is like hiring different departments (authentication, meals, workouts, etc.)</w:t>
      </w:r>
    </w:p>
    <w:p>
      <w:pPr>
        <w:spacing w:after="160"/>
        <w:jc w:val="both"/>
      </w:pPr>
      <w:r>
        <w:t>4. Sets Up Middleware</w:t>
      </w:r>
    </w:p>
    <w:p>
      <w:pPr>
        <w:spacing w:after="200"/>
        <w:ind w:left="720"/>
        <w:shd w:fill="F5F5F5"/>
      </w:pPr>
      <w:r>
        <w:rPr>
          <w:rFonts w:ascii="Consolas" w:hAnsi="Consolas"/>
          <w:color w:val="2C3E50"/>
          <w:sz w:val="18"/>
        </w:rPr>
        <w:t>app.use(cors());          → Allows frontend to talk to backend</w:t>
        <w:br/>
        <w:t>app.use(express.json());  → Understands data sent from frontend</w:t>
      </w:r>
    </w:p>
    <w:p>
      <w:pPr>
        <w:spacing w:after="160"/>
        <w:jc w:val="both"/>
      </w:pPr>
      <w:r>
        <w:t>Middleware is like security guards and translators at the door</w:t>
      </w:r>
    </w:p>
    <w:p>
      <w:pPr>
        <w:spacing w:after="160"/>
        <w:jc w:val="both"/>
      </w:pPr>
      <w:r>
        <w:t>5. Registers Routes</w:t>
      </w:r>
    </w:p>
    <w:p>
      <w:pPr>
        <w:spacing w:after="200"/>
        <w:ind w:left="720"/>
        <w:shd w:fill="F5F5F5"/>
      </w:pPr>
      <w:r>
        <w:rPr>
          <w:rFonts w:ascii="Consolas" w:hAnsi="Consolas"/>
          <w:color w:val="2C3E50"/>
          <w:sz w:val="18"/>
        </w:rPr>
        <w:t>app.use('/api/auth', authRoutes);</w:t>
        <w:br/>
        <w:t>app.use('/api/meals', mealsRoutes);</w:t>
        <w:br/>
        <w:t>app.use('/api/workouts', workoutsRoutes);</w:t>
        <w:br/>
        <w:t>...</w:t>
      </w:r>
    </w:p>
    <w:p>
      <w:pPr>
        <w:spacing w:after="160"/>
        <w:jc w:val="both"/>
      </w:pPr>
      <w:r>
        <w:t>This creates different doors: /api/auth for login, /api/meals for food tracking, etc.</w:t>
      </w:r>
    </w:p>
    <w:p>
      <w:pPr>
        <w:spacing w:after="160"/>
        <w:jc w:val="both"/>
      </w:pPr>
      <w:r>
        <w:t>6. Starts Listening</w:t>
      </w:r>
    </w:p>
    <w:p>
      <w:pPr>
        <w:spacing w:after="200"/>
        <w:ind w:left="720"/>
        <w:shd w:fill="F5F5F5"/>
      </w:pPr>
      <w:r>
        <w:rPr>
          <w:rFonts w:ascii="Consolas" w:hAnsi="Consolas"/>
          <w:color w:val="2C3E50"/>
          <w:sz w:val="18"/>
        </w:rPr>
        <w:t>app.listen(5000, () =&gt; {</w:t>
        <w:br/>
        <w:t xml:space="preserve">  console.log('Server running on port 5000');</w:t>
        <w:br/>
        <w:t>});</w:t>
      </w:r>
    </w:p>
    <w:p>
      <w:pPr>
        <w:spacing w:after="160"/>
        <w:jc w:val="both"/>
      </w:pPr>
      <w:r>
        <w:t>The server starts and waits for requests, like an operator waiting for phone calls</w:t>
      </w:r>
    </w:p>
    <w:p>
      <w:pPr>
        <w:keepNext/>
        <w:spacing w:before="200" w:after="120"/>
      </w:pPr>
      <w:r>
        <w:rPr>
          <w:b/>
          <w:color w:val="34495E"/>
          <w:sz w:val="24"/>
        </w:rPr>
        <w:t>Plain English Explanation</w:t>
      </w:r>
    </w:p>
    <w:p>
      <w:pPr>
        <w:spacing w:after="160"/>
        <w:jc w:val="both"/>
      </w:pPr>
      <w:r>
        <w:t>Imagine a hotel. server.js is the hotel manager who:</w:t>
      </w:r>
    </w:p>
    <w:p>
      <w:pPr>
        <w:pStyle w:val="ListBullet"/>
        <w:spacing w:after="80"/>
        <w:ind w:left="360"/>
      </w:pPr>
      <w:r>
        <w:t>Opens the front door (starts the server)</w:t>
      </w:r>
    </w:p>
    <w:p>
      <w:pPr>
        <w:pStyle w:val="ListBullet"/>
        <w:spacing w:after="80"/>
        <w:ind w:left="360"/>
      </w:pPr>
      <w:r>
        <w:t>Calls all the department heads (imports routes)</w:t>
      </w:r>
    </w:p>
    <w:p>
      <w:pPr>
        <w:pStyle w:val="ListBullet"/>
        <w:spacing w:after="80"/>
        <w:ind w:left="360"/>
      </w:pPr>
      <w:r>
        <w:t>Posts signs showing which floor has restaurants, gyms, etc. (registers routes)</w:t>
      </w:r>
    </w:p>
    <w:p>
      <w:pPr>
        <w:pStyle w:val="ListBullet"/>
        <w:spacing w:after="80"/>
        <w:ind w:left="360"/>
      </w:pPr>
      <w:r>
        <w:t>Hires security (middleware)</w:t>
      </w:r>
    </w:p>
    <w:p>
      <w:pPr>
        <w:pStyle w:val="ListBullet"/>
        <w:spacing w:after="80"/>
        <w:ind w:left="360"/>
      </w:pPr>
      <w:r>
        <w:t>Opens for business and waits for guests (listens on port 5000)</w:t>
      </w:r>
    </w:p>
    <w:p>
      <w:pPr>
        <w:keepNext/>
        <w:spacing w:before="200" w:after="120"/>
      </w:pPr>
      <w:r>
        <w:rPr>
          <w:b/>
          <w:color w:val="34495E"/>
          <w:sz w:val="24"/>
        </w:rPr>
        <w:t>Example Scenario</w:t>
      </w:r>
    </w:p>
    <w:p>
      <w:pPr>
        <w:spacing w:after="160"/>
        <w:jc w:val="both"/>
      </w:pPr>
      <w:r>
        <w:t>When you run 'npm run dev', this file executes. It connects to MongoDB, sets up all the API routes, and starts listening. You see 'Server running on port 5000' in the terminal. Now the backend is ready to respond to requests from the frontend.</w:t>
      </w:r>
    </w:p>
    <w:p>
      <w:r>
        <w:br w:type="page"/>
      </w:r>
    </w:p>
    <w:p>
      <w:pPr>
        <w:keepNext/>
        <w:spacing w:before="280" w:after="160"/>
      </w:pPr>
      <w:r>
        <w:rPr>
          <w:b/>
          <w:color w:val="2C3E50"/>
          <w:sz w:val="28"/>
        </w:rPr>
        <w:t>3.2 Database Configuration</w:t>
      </w:r>
    </w:p>
    <w:p>
      <w:pPr>
        <w:spacing w:before="240" w:after="120"/>
      </w:pPr>
      <w:r>
        <w:rPr>
          <w:b/>
          <w:color w:val="0A6E5F"/>
          <w:sz w:val="24"/>
        </w:rPr>
        <w:t>📄 database.js</w:t>
      </w:r>
      <w:r>
        <w:rPr>
          <w:color w:val="888888"/>
          <w:sz w:val="18"/>
        </w:rPr>
        <w:br/>
        <w:t xml:space="preserve">   server/config/database.js</w:t>
      </w:r>
    </w:p>
    <w:p>
      <w:pPr>
        <w:keepNext/>
        <w:spacing w:before="200" w:after="120"/>
      </w:pPr>
      <w:r>
        <w:rPr>
          <w:b/>
          <w:color w:val="34495E"/>
          <w:sz w:val="24"/>
        </w:rPr>
        <w:t>Purpose</w:t>
      </w:r>
    </w:p>
    <w:p>
      <w:pPr>
        <w:spacing w:after="160"/>
        <w:jc w:val="both"/>
      </w:pPr>
      <w:r>
        <w:t>This file creates the connection between our application and MongoDB (the database where all user data is stored). It's like connecting a phone to the internet.</w:t>
      </w:r>
    </w:p>
    <w:p>
      <w:pPr>
        <w:keepNext/>
        <w:spacing w:before="200" w:after="120"/>
      </w:pPr>
      <w:r>
        <w:rPr>
          <w:b/>
          <w:color w:val="34495E"/>
          <w:sz w:val="24"/>
        </w:rPr>
        <w:t>What It Does</w:t>
      </w:r>
    </w:p>
    <w:p>
      <w:pPr>
        <w:spacing w:after="200"/>
        <w:ind w:left="720"/>
        <w:shd w:fill="F5F5F5"/>
      </w:pPr>
      <w:r>
        <w:rPr>
          <w:rFonts w:ascii="Consolas" w:hAnsi="Consolas"/>
          <w:color w:val="2C3E50"/>
          <w:sz w:val="18"/>
        </w:rPr>
        <w:t>const mongoose = require('mongoose');</w:t>
        <w:br/>
        <w:br/>
        <w:t>const connectDB = async () =&gt; {</w:t>
        <w:br/>
        <w:t xml:space="preserve">  try {</w:t>
        <w:br/>
        <w:t xml:space="preserve">    await mongoose.connect(process.env.MONGO_URI);</w:t>
        <w:br/>
        <w:t xml:space="preserve">    console.log('MongoDB Connected Successfully');</w:t>
        <w:br/>
        <w:t xml:space="preserve">  } catch (error) {</w:t>
        <w:br/>
        <w:t xml:space="preserve">    console.error('MongoDB Connection Error:', error.message);</w:t>
        <w:br/>
        <w:t xml:space="preserve">    process.exit(1);  // Shut down if connection fails</w:t>
        <w:br/>
        <w:t xml:space="preserve">  }</w:t>
        <w:br/>
        <w:t>};</w:t>
        <w:br/>
        <w:br/>
        <w:t>module.exports = { connectDB };</w:t>
      </w:r>
    </w:p>
    <w:p>
      <w:pPr>
        <w:keepNext/>
        <w:spacing w:before="200" w:after="120"/>
      </w:pPr>
      <w:r>
        <w:rPr>
          <w:b/>
          <w:color w:val="34495E"/>
          <w:sz w:val="24"/>
        </w:rPr>
        <w:t>Plain English Explanation</w:t>
      </w:r>
    </w:p>
    <w:p>
      <w:pPr>
        <w:spacing w:after="160"/>
        <w:jc w:val="both"/>
      </w:pPr>
      <w:r>
        <w:t>Think of MongoDB as a huge warehouse in another city. This file is like calling the warehouse and asking 'Can I store and retrieve boxes with you?'. The warehouse responds with either 'Yes, you're connected' or 'No, connection failed'. If the connection fails, the entire application stops because we can't work without the warehouse.</w:t>
      </w:r>
    </w:p>
    <w:p>
      <w:pPr>
        <w:spacing w:after="160"/>
        <w:jc w:val="both"/>
      </w:pPr>
      <w:r>
        <w:t>Key parts:</w:t>
      </w:r>
    </w:p>
    <w:p>
      <w:pPr>
        <w:pStyle w:val="ListBullet"/>
        <w:spacing w:after="80"/>
        <w:ind w:left="360"/>
      </w:pPr>
      <w:r>
        <w:t>mongoose.connect() - Makes the phone call to the warehouse</w:t>
      </w:r>
    </w:p>
    <w:p>
      <w:pPr>
        <w:pStyle w:val="ListBullet"/>
        <w:spacing w:after="80"/>
        <w:ind w:left="360"/>
      </w:pPr>
      <w:r>
        <w:t>process.env.MONGO_URI - The phone number (from .env file)</w:t>
      </w:r>
    </w:p>
    <w:p>
      <w:pPr>
        <w:pStyle w:val="ListBullet"/>
        <w:spacing w:after="80"/>
        <w:ind w:left="360"/>
      </w:pPr>
      <w:r>
        <w:t>console.log() - Confirmation message when connected</w:t>
      </w:r>
    </w:p>
    <w:p>
      <w:pPr>
        <w:pStyle w:val="ListBullet"/>
        <w:spacing w:after="80"/>
        <w:ind w:left="360"/>
      </w:pPr>
      <w:r>
        <w:t>process.exit(1) - Shuts down if connection impossible</w:t>
      </w:r>
    </w:p>
    <w:p>
      <w:pPr>
        <w:keepNext/>
        <w:spacing w:before="200" w:after="120"/>
      </w:pPr>
      <w:r>
        <w:rPr>
          <w:b/>
          <w:color w:val="34495E"/>
          <w:sz w:val="24"/>
        </w:rPr>
        <w:t>Example Scenario</w:t>
      </w:r>
    </w:p>
    <w:p>
      <w:pPr>
        <w:spacing w:after="160"/>
        <w:jc w:val="both"/>
      </w:pPr>
      <w:r>
        <w:t>When server.js starts, it calls connectDB(). This function reads the MONGO_URI from .env (something like 'mongodb+srv://username:password@cluster.mongodb.net'), connects to MongoDB, and says 'Connection successful!'. Now the app can read and write user data.</w:t>
      </w:r>
    </w:p>
    <w:p>
      <w:r>
        <w:br w:type="page"/>
      </w:r>
    </w:p>
    <w:p>
      <w:pPr>
        <w:keepNext/>
        <w:spacing w:before="280" w:after="160"/>
      </w:pPr>
      <w:r>
        <w:rPr>
          <w:b/>
          <w:color w:val="2C3E50"/>
          <w:sz w:val="28"/>
        </w:rPr>
        <w:t>3.3 Authentication Middleware</w:t>
      </w:r>
    </w:p>
    <w:p>
      <w:pPr>
        <w:spacing w:before="240" w:after="120"/>
      </w:pPr>
      <w:r>
        <w:rPr>
          <w:b/>
          <w:color w:val="0A6E5F"/>
          <w:sz w:val="24"/>
        </w:rPr>
        <w:t>📄 auth.js</w:t>
      </w:r>
      <w:r>
        <w:rPr>
          <w:color w:val="888888"/>
          <w:sz w:val="18"/>
        </w:rPr>
        <w:br/>
        <w:t xml:space="preserve">   server/middleware/auth.js</w:t>
      </w:r>
    </w:p>
    <w:p>
      <w:pPr>
        <w:keepNext/>
        <w:spacing w:before="200" w:after="120"/>
      </w:pPr>
      <w:r>
        <w:rPr>
          <w:b/>
          <w:color w:val="34495E"/>
          <w:sz w:val="24"/>
        </w:rPr>
        <w:t>Purpose</w:t>
      </w:r>
    </w:p>
    <w:p>
      <w:pPr>
        <w:spacing w:after="160"/>
        <w:jc w:val="both"/>
      </w:pPr>
      <w:r>
        <w:t>This file is like a security guard who checks if visitors have valid ID cards before letting them into secured areas. It verifies that users are logged in before allowing access to protected features.</w:t>
      </w:r>
    </w:p>
    <w:p>
      <w:pPr>
        <w:keepNext/>
        <w:spacing w:before="200" w:after="120"/>
      </w:pPr>
      <w:r>
        <w:rPr>
          <w:b/>
          <w:color w:val="34495E"/>
          <w:sz w:val="24"/>
        </w:rPr>
        <w:t>What It Does</w:t>
      </w:r>
    </w:p>
    <w:p>
      <w:pPr>
        <w:spacing w:after="200"/>
        <w:ind w:left="720"/>
        <w:shd w:fill="F5F5F5"/>
      </w:pPr>
      <w:r>
        <w:rPr>
          <w:rFonts w:ascii="Consolas" w:hAnsi="Consolas"/>
          <w:color w:val="2C3E50"/>
          <w:sz w:val="18"/>
        </w:rPr>
        <w:t>const jwt = require('jsonwebtoken');</w:t>
        <w:br/>
        <w:br/>
        <w:t>module.exports = (req, res, next) =&gt; {</w:t>
        <w:br/>
        <w:t xml:space="preserve">  // 1. Get the ID card (token) from the visitor</w:t>
        <w:br/>
        <w:t xml:space="preserve">  const token = req.header('Authorization')?.replace('Bearer ', '');</w:t>
        <w:br/>
        <w:t xml:space="preserve">  </w:t>
        <w:br/>
        <w:t xml:space="preserve">  // 2. Check if they have an ID card</w:t>
        <w:br/>
        <w:t xml:space="preserve">  if (!token) {</w:t>
        <w:br/>
        <w:t xml:space="preserve">    return res.status(401).json({ message: 'No ID card, access denied' });</w:t>
        <w:br/>
        <w:t xml:space="preserve">  }</w:t>
        <w:br/>
        <w:t xml:space="preserve">  </w:t>
        <w:br/>
        <w:t xml:space="preserve">  // 3. Verify the ID card is real (not fake)</w:t>
        <w:br/>
        <w:t xml:space="preserve">  try {</w:t>
        <w:br/>
        <w:t xml:space="preserve">    const decoded = jwt.verify(token, process.env.JWT_SECRET);</w:t>
        <w:br/>
        <w:t xml:space="preserve">    req.user = { userId: decoded.userId };  // Attach user info</w:t>
        <w:br/>
        <w:t xml:space="preserve">    next();  // Let them through</w:t>
        <w:br/>
        <w:t xml:space="preserve">  } catch (error) {</w:t>
        <w:br/>
        <w:t xml:space="preserve">    res.status(401).json({ message: 'Invalid ID card' });</w:t>
        <w:br/>
        <w:t xml:space="preserve">  }</w:t>
        <w:br/>
        <w:t>};</w:t>
      </w:r>
    </w:p>
    <w:p>
      <w:pPr>
        <w:keepNext/>
        <w:spacing w:before="200" w:after="120"/>
      </w:pPr>
      <w:r>
        <w:rPr>
          <w:b/>
          <w:color w:val="34495E"/>
          <w:sz w:val="24"/>
        </w:rPr>
        <w:t>Plain English Explanation</w:t>
      </w:r>
    </w:p>
    <w:p>
      <w:pPr>
        <w:spacing w:after="160"/>
        <w:jc w:val="both"/>
      </w:pPr>
      <w:r>
        <w:t>Imagine an office building with a security checkpoint:</w:t>
      </w:r>
    </w:p>
    <w:p>
      <w:pPr>
        <w:pStyle w:val="ListBullet"/>
        <w:spacing w:after="80"/>
        <w:ind w:left="360"/>
      </w:pPr>
      <w:r>
        <w:t>Step 1: Security guard asks 'Show me your ID badge' (gets the token)</w:t>
      </w:r>
    </w:p>
    <w:p>
      <w:pPr>
        <w:pStyle w:val="ListBullet"/>
        <w:spacing w:after="80"/>
        <w:ind w:left="360"/>
      </w:pPr>
      <w:r>
        <w:t>Step 2: If no badge → 'You can't enter' (return 401 error)</w:t>
      </w:r>
    </w:p>
    <w:p>
      <w:pPr>
        <w:pStyle w:val="ListBullet"/>
        <w:spacing w:after="80"/>
        <w:ind w:left="360"/>
      </w:pPr>
      <w:r>
        <w:t>Step 3: If badge exists → Scan it to verify it's real (jwt.verify)</w:t>
      </w:r>
    </w:p>
    <w:p>
      <w:pPr>
        <w:pStyle w:val="ListBullet"/>
        <w:spacing w:after="80"/>
        <w:ind w:left="360"/>
      </w:pPr>
      <w:r>
        <w:t>Step 4: If valid → 'Welcome, you can proceed' (call next())</w:t>
      </w:r>
    </w:p>
    <w:p>
      <w:pPr>
        <w:pStyle w:val="ListBullet"/>
        <w:spacing w:after="80"/>
        <w:ind w:left="360"/>
      </w:pPr>
      <w:r>
        <w:t>Step 5: If fake → 'This badge is fake, get out' (return 401 error)</w:t>
      </w:r>
    </w:p>
    <w:p>
      <w:pPr>
        <w:spacing w:after="160"/>
        <w:jc w:val="both"/>
      </w:pPr>
      <w:r>
        <w:t>The 'Authorization' header is like the visitor holding up their badge. jwt.verify checks if the badge was issued by our company (using the secret key). If valid, req.user stores which employee this is, so later functions know who they're dealing with.</w:t>
      </w:r>
    </w:p>
    <w:p>
      <w:pPr>
        <w:keepNext/>
        <w:spacing w:before="200" w:after="120"/>
      </w:pPr>
      <w:r>
        <w:rPr>
          <w:b/>
          <w:color w:val="34495E"/>
          <w:sz w:val="24"/>
        </w:rPr>
        <w:t>Where It's Used</w:t>
      </w:r>
    </w:p>
    <w:p>
      <w:pPr>
        <w:spacing w:after="160"/>
        <w:jc w:val="both"/>
      </w:pPr>
      <w:r>
        <w:t>This middleware is applied to protected routes:</w:t>
      </w:r>
    </w:p>
    <w:p>
      <w:pPr>
        <w:spacing w:after="200"/>
        <w:ind w:left="720"/>
        <w:shd w:fill="F5F5F5"/>
      </w:pPr>
      <w:r>
        <w:rPr>
          <w:rFonts w:ascii="Consolas" w:hAnsi="Consolas"/>
          <w:color w:val="2C3E50"/>
          <w:sz w:val="18"/>
        </w:rPr>
        <w:t>// In routes/meals.js</w:t>
        <w:br/>
        <w:t>router.get('/', auth, async (req, res) =&gt; {</w:t>
        <w:br/>
        <w:t xml:space="preserve">  // This route is protected - only logged-in users can access it</w:t>
        <w:br/>
        <w:t xml:space="preserve">  // 'auth' runs first and verifies the user</w:t>
        <w:br/>
        <w:t>});</w:t>
      </w:r>
    </w:p>
    <w:p>
      <w:pPr>
        <w:keepNext/>
        <w:spacing w:before="200" w:after="120"/>
      </w:pPr>
      <w:r>
        <w:rPr>
          <w:b/>
          <w:color w:val="34495E"/>
          <w:sz w:val="24"/>
        </w:rPr>
        <w:t>Example Scenario</w:t>
      </w:r>
    </w:p>
    <w:p>
      <w:pPr>
        <w:spacing w:after="160"/>
        <w:jc w:val="both"/>
      </w:pPr>
      <w:r>
        <w:t>User tries to view their meals. The frontend sends a request with 'Authorization: Bearer xyz123token'. The auth middleware catches this, verifies the token is valid, extracts the user's ID, and lets the request continue. The meals route now knows which user's meals to retrieve.</w:t>
      </w:r>
    </w:p>
    <w:p>
      <w:r>
        <w:br w:type="page"/>
      </w:r>
    </w:p>
    <w:p>
      <w:pPr>
        <w:keepNext/>
        <w:spacing w:before="280" w:after="160"/>
      </w:pPr>
      <w:r>
        <w:rPr>
          <w:b/>
          <w:color w:val="2C3E50"/>
          <w:sz w:val="28"/>
        </w:rPr>
        <w:t>3.4 Database Models (5 Files)</w:t>
      </w:r>
    </w:p>
    <w:p>
      <w:pPr>
        <w:spacing w:after="160"/>
        <w:jc w:val="both"/>
      </w:pPr>
      <w:r>
        <w:t>Models are like blueprints or templates. They define what information each type of data can store. Think of them as forms you fill out - the model defines which fields exist on the form.</w:t>
      </w:r>
    </w:p>
    <w:p>
      <w:pPr>
        <w:keepNext/>
        <w:spacing w:before="200" w:after="120"/>
      </w:pPr>
      <w:r>
        <w:rPr>
          <w:b/>
          <w:color w:val="34495E"/>
          <w:sz w:val="24"/>
        </w:rPr>
        <w:t>3.4.1 User Model</w:t>
      </w:r>
    </w:p>
    <w:p>
      <w:pPr>
        <w:spacing w:before="240" w:after="120"/>
      </w:pPr>
      <w:r>
        <w:rPr>
          <w:b/>
          <w:color w:val="0A6E5F"/>
          <w:sz w:val="24"/>
        </w:rPr>
        <w:t>📄 User.js</w:t>
      </w:r>
      <w:r>
        <w:rPr>
          <w:color w:val="888888"/>
          <w:sz w:val="18"/>
        </w:rPr>
        <w:br/>
        <w:t xml:space="preserve">   server/models/User.js</w:t>
      </w:r>
    </w:p>
    <w:p>
      <w:pPr>
        <w:keepNext/>
        <w:spacing w:before="160" w:after="80"/>
      </w:pPr>
      <w:r>
        <w:rPr>
          <w:b/>
          <w:color w:val="445A6F"/>
          <w:sz w:val="22"/>
        </w:rPr>
        <w:t>Purpose</w:t>
      </w:r>
    </w:p>
    <w:p>
      <w:pPr>
        <w:spacing w:after="160"/>
        <w:jc w:val="both"/>
      </w:pPr>
      <w:r>
        <w:t>Defines the structure of a user account. What information do we need to store about each person who signs up?</w:t>
      </w:r>
    </w:p>
    <w:p>
      <w:pPr>
        <w:keepNext/>
        <w:spacing w:before="160" w:after="80"/>
      </w:pPr>
      <w:r>
        <w:rPr>
          <w:b/>
          <w:color w:val="445A6F"/>
          <w:sz w:val="22"/>
        </w:rPr>
        <w:t>What It Contains</w:t>
      </w:r>
    </w:p>
    <w:p>
      <w:pPr>
        <w:spacing w:after="200"/>
        <w:ind w:left="720"/>
        <w:shd w:fill="F5F5F5"/>
      </w:pPr>
      <w:r>
        <w:rPr>
          <w:rFonts w:ascii="Consolas" w:hAnsi="Consolas"/>
          <w:color w:val="2C3E50"/>
          <w:sz w:val="18"/>
        </w:rPr>
        <w:t>name: Text (required)                    → 'John Doe'</w:t>
        <w:br/>
        <w:t>email: Text (required, unique)           → 'john@example.com'</w:t>
        <w:br/>
        <w:t>password: Text (required, encrypted)     → 'hashedpassword123'</w:t>
        <w:br/>
        <w:t>fitnessGoal: Text (optional)             → 'weight-loss'</w:t>
        <w:br/>
        <w:t>targetCalories: Number (default 2000)    → 2000</w:t>
        <w:br/>
        <w:t>targetProtein: Number (default 150)      → 150</w:t>
        <w:br/>
        <w:t>targetWeight: Number (optional)          → 75</w:t>
        <w:br/>
        <w:t>currentWeight: Number (optional)         → 80</w:t>
        <w:br/>
        <w:t>height: Number (optional)                → 175</w:t>
        <w:br/>
        <w:t>darkMode: True/False (default false)     → false</w:t>
        <w:br/>
        <w:t>badges: List of text (optional)          → ['week-1-complete']</w:t>
        <w:br/>
        <w:t>createdAt: Date (auto-set)               → 2026-04-08</w:t>
      </w:r>
    </w:p>
    <w:p>
      <w:pPr>
        <w:keepNext/>
        <w:spacing w:before="160" w:after="80"/>
      </w:pPr>
      <w:r>
        <w:rPr>
          <w:b/>
          <w:color w:val="445A6F"/>
          <w:sz w:val="22"/>
        </w:rPr>
        <w:t>Plain English Explanation</w:t>
      </w:r>
    </w:p>
    <w:p>
      <w:pPr>
        <w:spacing w:after="160"/>
        <w:jc w:val="both"/>
      </w:pPr>
      <w:r>
        <w:t>Think of this as a membership form at a gym. When someone joins, we collect:</w:t>
      </w:r>
    </w:p>
    <w:p>
      <w:pPr>
        <w:pStyle w:val="ListBullet"/>
        <w:spacing w:after="80"/>
        <w:ind w:left="360"/>
      </w:pPr>
      <w:r>
        <w:t>Basic info: name and email (required)</w:t>
      </w:r>
    </w:p>
    <w:p>
      <w:pPr>
        <w:pStyle w:val="ListBullet"/>
        <w:spacing w:after="80"/>
        <w:ind w:left="360"/>
      </w:pPr>
      <w:r>
        <w:t>Password: scrambled for security (never stored in plain text)</w:t>
      </w:r>
    </w:p>
    <w:p>
      <w:pPr>
        <w:pStyle w:val="ListBullet"/>
        <w:spacing w:after="80"/>
        <w:ind w:left="360"/>
      </w:pPr>
      <w:r>
        <w:t>Goals: What they want to achieve (lose weight, gain muscle, etc.)</w:t>
      </w:r>
    </w:p>
    <w:p>
      <w:pPr>
        <w:pStyle w:val="ListBullet"/>
        <w:spacing w:after="80"/>
        <w:ind w:left="360"/>
      </w:pPr>
      <w:r>
        <w:t>Targets: How many calories they should eat daily</w:t>
      </w:r>
    </w:p>
    <w:p>
      <w:pPr>
        <w:pStyle w:val="ListBullet"/>
        <w:spacing w:after="80"/>
        <w:ind w:left="360"/>
      </w:pPr>
      <w:r>
        <w:t>Measurements: Current weight, target weight, height</w:t>
      </w:r>
    </w:p>
    <w:p>
      <w:pPr>
        <w:pStyle w:val="ListBullet"/>
        <w:spacing w:after="80"/>
        <w:ind w:left="360"/>
      </w:pPr>
      <w:r>
        <w:t>Preferences: Do they like dark mode?</w:t>
      </w:r>
    </w:p>
    <w:p>
      <w:pPr>
        <w:pStyle w:val="ListBullet"/>
        <w:spacing w:after="80"/>
        <w:ind w:left="360"/>
      </w:pPr>
      <w:r>
        <w:t>Achievements: Badges they've earned</w:t>
      </w:r>
    </w:p>
    <w:p>
      <w:pPr>
        <w:keepNext/>
        <w:spacing w:before="160" w:after="80"/>
      </w:pPr>
      <w:r>
        <w:rPr>
          <w:b/>
          <w:color w:val="445A6F"/>
          <w:sz w:val="22"/>
        </w:rPr>
        <w:t>Special Features</w:t>
      </w:r>
    </w:p>
    <w:p>
      <w:pPr>
        <w:spacing w:after="160"/>
        <w:jc w:val="both"/>
      </w:pPr>
      <w:r>
        <w:t>1. Password Hashing (Pre-Save Hook):</w:t>
      </w:r>
    </w:p>
    <w:p>
      <w:pPr>
        <w:spacing w:after="200"/>
        <w:ind w:left="720"/>
        <w:shd w:fill="F5F5F5"/>
      </w:pPr>
      <w:r>
        <w:rPr>
          <w:rFonts w:ascii="Consolas" w:hAnsi="Consolas"/>
          <w:color w:val="2C3E50"/>
          <w:sz w:val="18"/>
        </w:rPr>
        <w:t>userSchema.pre('save', async function(next) {</w:t>
        <w:br/>
        <w:t xml:space="preserve">  if (!this.isModified('password')) return next();</w:t>
        <w:br/>
        <w:t xml:space="preserve">  this.password = await bcrypt.hash(this.password, 10);</w:t>
        <w:br/>
        <w:t xml:space="preserve">  next();</w:t>
        <w:br/>
        <w:t>});</w:t>
      </w:r>
    </w:p>
    <w:p>
      <w:pPr>
        <w:spacing w:after="160"/>
        <w:jc w:val="both"/>
      </w:pPr>
      <w:r>
        <w:t>Before saving a user, this automatically scrambles the password. It's like having a shredder that automatically destroys sensitive documents before filing them. The number 10 is the 'strength' of the scrambling.</w:t>
      </w:r>
    </w:p>
    <w:p>
      <w:pPr>
        <w:spacing w:after="160"/>
        <w:jc w:val="both"/>
      </w:pPr>
      <w:r>
        <w:t>2. Email Uniqueness:</w:t>
      </w:r>
    </w:p>
    <w:p>
      <w:pPr>
        <w:spacing w:after="160"/>
        <w:jc w:val="both"/>
      </w:pPr>
      <w:r>
        <w:t>The database won't allow two users with the same email. This prevents duplicate accounts, like how a school won't let two students have the same student ID number.</w:t>
      </w:r>
    </w:p>
    <w:p>
      <w:pPr>
        <w:keepNext/>
        <w:spacing w:before="160" w:after="80"/>
      </w:pPr>
      <w:r>
        <w:rPr>
          <w:b/>
          <w:color w:val="445A6F"/>
          <w:sz w:val="22"/>
        </w:rPr>
        <w:t>Example Scenario</w:t>
      </w:r>
    </w:p>
    <w:p>
      <w:pPr>
        <w:spacing w:after="160"/>
        <w:jc w:val="both"/>
      </w:pPr>
      <w:r>
        <w:t>New user 'Sarah' signs up with email 'sarah@gmail.com' and password 'mypassword123'. The User model:</w:t>
      </w:r>
    </w:p>
    <w:p>
      <w:pPr>
        <w:pStyle w:val="ListBullet"/>
        <w:spacing w:after="80"/>
        <w:ind w:left="360"/>
      </w:pPr>
      <w:r>
        <w:t>1. Takes her name, email, and password</w:t>
      </w:r>
    </w:p>
    <w:p>
      <w:pPr>
        <w:pStyle w:val="ListBullet"/>
        <w:spacing w:after="80"/>
        <w:ind w:left="360"/>
      </w:pPr>
      <w:r>
        <w:t>2. Scrambles the password: 'mypassword123' → '$2a$10$randomhashedtext'</w:t>
      </w:r>
    </w:p>
    <w:p>
      <w:pPr>
        <w:pStyle w:val="ListBullet"/>
        <w:spacing w:after="80"/>
        <w:ind w:left="360"/>
      </w:pPr>
      <w:r>
        <w:t>3. Sets defaults: targetCalories=2000, darkMode=false</w:t>
      </w:r>
    </w:p>
    <w:p>
      <w:pPr>
        <w:pStyle w:val="ListBullet"/>
        <w:spacing w:after="80"/>
        <w:ind w:left="360"/>
      </w:pPr>
      <w:r>
        <w:t>4. Saves everything to the database</w:t>
      </w:r>
    </w:p>
    <w:p>
      <w:pPr>
        <w:pStyle w:val="ListBullet"/>
        <w:spacing w:after="80"/>
        <w:ind w:left="360"/>
      </w:pPr>
      <w:r>
        <w:t>5. Sarah's account is created!</w:t>
      </w:r>
    </w:p>
    <w:p>
      <w:r>
        <w:br w:type="page"/>
      </w:r>
    </w:p>
    <w:p>
      <w:pPr>
        <w:keepNext/>
        <w:spacing w:before="200" w:after="120"/>
      </w:pPr>
      <w:r>
        <w:rPr>
          <w:b/>
          <w:color w:val="34495E"/>
          <w:sz w:val="24"/>
        </w:rPr>
        <w:t>3.4.2 Meal Model</w:t>
      </w:r>
    </w:p>
    <w:p>
      <w:pPr>
        <w:spacing w:before="240" w:after="120"/>
      </w:pPr>
      <w:r>
        <w:rPr>
          <w:b/>
          <w:color w:val="0A6E5F"/>
          <w:sz w:val="24"/>
        </w:rPr>
        <w:t>📄 Meal.js</w:t>
      </w:r>
      <w:r>
        <w:rPr>
          <w:color w:val="888888"/>
          <w:sz w:val="18"/>
        </w:rPr>
        <w:br/>
        <w:t xml:space="preserve">   server/models/Meal.js</w:t>
      </w:r>
    </w:p>
    <w:p>
      <w:pPr>
        <w:keepNext/>
        <w:spacing w:before="160" w:after="80"/>
      </w:pPr>
      <w:r>
        <w:rPr>
          <w:b/>
          <w:color w:val="445A6F"/>
          <w:sz w:val="22"/>
        </w:rPr>
        <w:t>Purpose</w:t>
      </w:r>
    </w:p>
    <w:p>
      <w:pPr>
        <w:spacing w:after="160"/>
        <w:jc w:val="both"/>
      </w:pPr>
      <w:r>
        <w:t>Defines what information we store about each meal a user logs. Think of it as a food diary entry template.</w:t>
      </w:r>
    </w:p>
    <w:p>
      <w:pPr>
        <w:keepNext/>
        <w:spacing w:before="160" w:after="80"/>
      </w:pPr>
      <w:r>
        <w:rPr>
          <w:b/>
          <w:color w:val="445A6F"/>
          <w:sz w:val="22"/>
        </w:rPr>
        <w:t>What It Contains</w:t>
      </w:r>
    </w:p>
    <w:p>
      <w:pPr>
        <w:spacing w:after="200"/>
        <w:ind w:left="720"/>
        <w:shd w:fill="F5F5F5"/>
      </w:pPr>
      <w:r>
        <w:rPr>
          <w:rFonts w:ascii="Consolas" w:hAnsi="Consolas"/>
          <w:color w:val="2C3E50"/>
          <w:sz w:val="18"/>
        </w:rPr>
        <w:t>userId: Reference to User (required)     → Points to who logged this meal</w:t>
        <w:br/>
        <w:t>type: Text (required)                     → 'Breakfast', 'Lunch', 'Dinner', or 'Snack'</w:t>
        <w:br/>
        <w:t>name: Text (required)                     → 'Chicken Salad'</w:t>
        <w:br/>
        <w:t>calories: Number (required)               → 450</w:t>
        <w:br/>
        <w:t>protein: Number (default 0)               → 35</w:t>
        <w:br/>
        <w:t>date: Date (required)                     → 2026-04-08</w:t>
        <w:br/>
        <w:t>createdAt: Date (auto-set)                → 2026-04-08 10:30 AM</w:t>
      </w:r>
    </w:p>
    <w:p>
      <w:pPr>
        <w:keepNext/>
        <w:spacing w:before="160" w:after="80"/>
      </w:pPr>
      <w:r>
        <w:rPr>
          <w:b/>
          <w:color w:val="445A6F"/>
          <w:sz w:val="22"/>
        </w:rPr>
        <w:t>Plain English Explanation</w:t>
      </w:r>
    </w:p>
    <w:p>
      <w:pPr>
        <w:spacing w:after="160"/>
        <w:jc w:val="both"/>
      </w:pPr>
      <w:r>
        <w:t>This is like a row in a food tracking journal. Each row needs:</w:t>
      </w:r>
    </w:p>
    <w:p>
      <w:pPr>
        <w:pStyle w:val="ListBullet"/>
        <w:spacing w:after="80"/>
        <w:ind w:left="360"/>
      </w:pPr>
      <w:r>
        <w:t>Who logged it (userId) - Connect the meal to the person</w:t>
      </w:r>
    </w:p>
    <w:p>
      <w:pPr>
        <w:pStyle w:val="ListBullet"/>
        <w:spacing w:after="80"/>
        <w:ind w:left="360"/>
      </w:pPr>
      <w:r>
        <w:t>Meal type (breakfast, lunch, dinner, snack)</w:t>
      </w:r>
    </w:p>
    <w:p>
      <w:pPr>
        <w:pStyle w:val="ListBullet"/>
        <w:spacing w:after="80"/>
        <w:ind w:left="360"/>
      </w:pPr>
      <w:r>
        <w:t>Meal name - What did they eat?</w:t>
      </w:r>
    </w:p>
    <w:p>
      <w:pPr>
        <w:pStyle w:val="ListBullet"/>
        <w:spacing w:after="80"/>
        <w:ind w:left="360"/>
      </w:pPr>
      <w:r>
        <w:t>Calories - How much energy in this meal</w:t>
      </w:r>
    </w:p>
    <w:p>
      <w:pPr>
        <w:pStyle w:val="ListBullet"/>
        <w:spacing w:after="80"/>
        <w:ind w:left="360"/>
      </w:pPr>
      <w:r>
        <w:t>Protein - How much protein (optional, defaults to 0)</w:t>
      </w:r>
    </w:p>
    <w:p>
      <w:pPr>
        <w:pStyle w:val="ListBullet"/>
        <w:spacing w:after="80"/>
        <w:ind w:left="360"/>
      </w:pPr>
      <w:r>
        <w:t>Date - When did they eat it</w:t>
      </w:r>
    </w:p>
    <w:p>
      <w:pPr>
        <w:keepNext/>
        <w:spacing w:before="160" w:after="80"/>
      </w:pPr>
      <w:r>
        <w:rPr>
          <w:b/>
          <w:color w:val="445A6F"/>
          <w:sz w:val="22"/>
        </w:rPr>
        <w:t>Important Feature: User Connection</w:t>
      </w:r>
    </w:p>
    <w:p>
      <w:pPr>
        <w:spacing w:after="200"/>
        <w:ind w:left="720"/>
        <w:shd w:fill="F5F5F5"/>
      </w:pPr>
      <w:r>
        <w:rPr>
          <w:rFonts w:ascii="Consolas" w:hAnsi="Consolas"/>
          <w:color w:val="2C3E50"/>
          <w:sz w:val="18"/>
        </w:rPr>
        <w:t>userId: { type: mongoose.Schema.Types.ObjectId, ref: 'User', required: true }</w:t>
      </w:r>
    </w:p>
    <w:p>
      <w:pPr>
        <w:spacing w:after="160"/>
        <w:jc w:val="both"/>
      </w:pPr>
      <w:r>
        <w:t>This line creates a relationship. Each meal 'belongs to' a user. It's like writing your name on your lunchbox - this meal is YOURS, not someone else's. When querying meals, we can filter by userId to only show meals for the logged-in user.</w:t>
      </w:r>
    </w:p>
    <w:p>
      <w:pPr>
        <w:keepNext/>
        <w:spacing w:before="160" w:after="80"/>
      </w:pPr>
      <w:r>
        <w:rPr>
          <w:b/>
          <w:color w:val="445A6F"/>
          <w:sz w:val="22"/>
        </w:rPr>
        <w:t>Example Scenario</w:t>
      </w:r>
    </w:p>
    <w:p>
      <w:pPr>
        <w:spacing w:after="160"/>
        <w:jc w:val="both"/>
      </w:pPr>
      <w:r>
        <w:t>User logs breakfast at 8 AM:</w:t>
      </w:r>
    </w:p>
    <w:p>
      <w:pPr>
        <w:pStyle w:val="ListBullet"/>
        <w:spacing w:after="80"/>
        <w:ind w:left="360"/>
      </w:pPr>
      <w:r>
        <w:t>Type: 'Breakfast'</w:t>
      </w:r>
    </w:p>
    <w:p>
      <w:pPr>
        <w:pStyle w:val="ListBullet"/>
        <w:spacing w:after="80"/>
        <w:ind w:left="360"/>
      </w:pPr>
      <w:r>
        <w:t>Name: 'Oatmeal with Banana'</w:t>
      </w:r>
    </w:p>
    <w:p>
      <w:pPr>
        <w:pStyle w:val="ListBullet"/>
        <w:spacing w:after="80"/>
        <w:ind w:left="360"/>
      </w:pPr>
      <w:r>
        <w:t>Calories: 350</w:t>
      </w:r>
    </w:p>
    <w:p>
      <w:pPr>
        <w:pStyle w:val="ListBullet"/>
        <w:spacing w:after="80"/>
        <w:ind w:left="360"/>
      </w:pPr>
      <w:r>
        <w:t>Protein: 12</w:t>
      </w:r>
    </w:p>
    <w:p>
      <w:pPr>
        <w:pStyle w:val="ListBullet"/>
        <w:spacing w:after="80"/>
        <w:ind w:left="360"/>
      </w:pPr>
      <w:r>
        <w:t>Date: Today's date (2026-04-08)</w:t>
      </w:r>
    </w:p>
    <w:p>
      <w:pPr>
        <w:spacing w:after="160"/>
        <w:jc w:val="both"/>
      </w:pPr>
      <w:r>
        <w:t>This creates a new Meal record in the database. Later, when the user opens their meal tracker, the app queries 'show me all meals for this userId on 2026-04-08' and this oatmeal entry appears.</w:t>
      </w:r>
    </w:p>
    <w:p>
      <w:r>
        <w:br w:type="page"/>
      </w:r>
    </w:p>
    <w:p>
      <w:pPr>
        <w:keepNext/>
        <w:spacing w:before="200" w:after="120"/>
      </w:pPr>
      <w:r>
        <w:rPr>
          <w:b/>
          <w:color w:val="34495E"/>
          <w:sz w:val="24"/>
        </w:rPr>
        <w:t>3.4.3 Workout Model</w:t>
      </w:r>
    </w:p>
    <w:p>
      <w:pPr>
        <w:spacing w:before="240" w:after="120"/>
      </w:pPr>
      <w:r>
        <w:rPr>
          <w:b/>
          <w:color w:val="0A6E5F"/>
          <w:sz w:val="24"/>
        </w:rPr>
        <w:t>📄 Workout.js</w:t>
      </w:r>
      <w:r>
        <w:rPr>
          <w:color w:val="888888"/>
          <w:sz w:val="18"/>
        </w:rPr>
        <w:br/>
        <w:t xml:space="preserve">   server/models/Workout.js</w:t>
      </w:r>
    </w:p>
    <w:p>
      <w:pPr>
        <w:keepNext/>
        <w:spacing w:before="160" w:after="80"/>
      </w:pPr>
      <w:r>
        <w:rPr>
          <w:b/>
          <w:color w:val="445A6F"/>
          <w:sz w:val="22"/>
        </w:rPr>
        <w:t>Purpose</w:t>
      </w:r>
    </w:p>
    <w:p>
      <w:pPr>
        <w:spacing w:after="160"/>
        <w:jc w:val="both"/>
      </w:pPr>
      <w:r>
        <w:t>Stores workout plans for each day of the week. Think of it as a fitness calendar with exercise details.</w:t>
      </w:r>
    </w:p>
    <w:p>
      <w:pPr>
        <w:keepNext/>
        <w:spacing w:before="160" w:after="80"/>
      </w:pPr>
      <w:r>
        <w:rPr>
          <w:b/>
          <w:color w:val="445A6F"/>
          <w:sz w:val="22"/>
        </w:rPr>
        <w:t>What It Contains</w:t>
      </w:r>
    </w:p>
    <w:p>
      <w:pPr>
        <w:spacing w:after="200"/>
        <w:ind w:left="720"/>
        <w:shd w:fill="F5F5F5"/>
      </w:pPr>
      <w:r>
        <w:rPr>
          <w:rFonts w:ascii="Consolas" w:hAnsi="Consolas"/>
          <w:color w:val="2C3E50"/>
          <w:sz w:val="18"/>
        </w:rPr>
        <w:t>userId: Reference to User (required)     → Whose workout plan is this?</w:t>
        <w:br/>
        <w:t>day: Text (required)                      → 'Monday', 'Tuesday', ..., 'Sunday'</w:t>
        <w:br/>
        <w:t>name: Text (required)                     → 'Upper Body Strength'</w:t>
        <w:br/>
        <w:t>duration: Text (optional)                 → '60 mins'</w:t>
        <w:br/>
        <w:t>isRest: True/False (default false)        → Is this a rest day?</w:t>
        <w:br/>
        <w:t>exercises: List of exercise objects       → [{name: 'Push-ups', sets: 3, ...}]</w:t>
        <w:br/>
        <w:t>completionPercentage: Number (default 0)  → 0-100%</w:t>
        <w:br/>
        <w:t>createdAt: Date (auto-set)                → When workout was created</w:t>
      </w:r>
    </w:p>
    <w:p>
      <w:pPr>
        <w:keepNext/>
        <w:spacing w:before="160" w:after="80"/>
      </w:pPr>
      <w:r>
        <w:rPr>
          <w:b/>
          <w:color w:val="445A6F"/>
          <w:sz w:val="22"/>
        </w:rPr>
        <w:t>Exercise Sub-Structure</w:t>
      </w:r>
    </w:p>
    <w:p>
      <w:pPr>
        <w:spacing w:after="160"/>
        <w:jc w:val="both"/>
      </w:pPr>
      <w:r>
        <w:t>Each workout can have multiple exercises. Each exercise is defined as:</w:t>
      </w:r>
    </w:p>
    <w:p>
      <w:pPr>
        <w:spacing w:after="200"/>
        <w:ind w:left="720"/>
        <w:shd w:fill="F5F5F5"/>
      </w:pPr>
      <w:r>
        <w:rPr>
          <w:rFonts w:ascii="Consolas" w:hAnsi="Consolas"/>
          <w:color w:val="2C3E50"/>
          <w:sz w:val="18"/>
        </w:rPr>
        <w:t>name: Text (required)                     → 'Push-ups'</w:t>
        <w:br/>
        <w:t>sets: Number (optional)                   → 3</w:t>
        <w:br/>
        <w:t>reps: Text (optional)                     → '15'</w:t>
        <w:br/>
        <w:t>completed: True/False (default false)     → Did user finish this exercise?</w:t>
      </w:r>
    </w:p>
    <w:p>
      <w:pPr>
        <w:keepNext/>
        <w:spacing w:before="160" w:after="80"/>
      </w:pPr>
      <w:r>
        <w:rPr>
          <w:b/>
          <w:color w:val="445A6F"/>
          <w:sz w:val="22"/>
        </w:rPr>
        <w:t>Plain English Explanation</w:t>
      </w:r>
    </w:p>
    <w:p>
      <w:pPr>
        <w:spacing w:after="160"/>
        <w:jc w:val="both"/>
      </w:pPr>
      <w:r>
        <w:t>Think of this as a weekly workout planner. For each day:</w:t>
      </w:r>
    </w:p>
    <w:p>
      <w:pPr>
        <w:pStyle w:val="ListBullet"/>
        <w:spacing w:after="80"/>
        <w:ind w:left="360"/>
      </w:pPr>
      <w:r>
        <w:t>You write the day name (Monday, Tuesday, etc.)</w:t>
      </w:r>
    </w:p>
    <w:p>
      <w:pPr>
        <w:pStyle w:val="ListBullet"/>
        <w:spacing w:after="80"/>
        <w:ind w:left="360"/>
      </w:pPr>
      <w:r>
        <w:t>You give the workout a title ('Leg Day', 'Cardio Session')</w:t>
      </w:r>
    </w:p>
    <w:p>
      <w:pPr>
        <w:pStyle w:val="ListBullet"/>
        <w:spacing w:after="80"/>
        <w:ind w:left="360"/>
      </w:pPr>
      <w:r>
        <w:t>You list the exercises with sets and reps</w:t>
      </w:r>
    </w:p>
    <w:p>
      <w:pPr>
        <w:pStyle w:val="ListBullet"/>
        <w:spacing w:after="80"/>
        <w:ind w:left="360"/>
      </w:pPr>
      <w:r>
        <w:t>You can check off exercises as you complete them</w:t>
      </w:r>
    </w:p>
    <w:p>
      <w:pPr>
        <w:pStyle w:val="ListBullet"/>
        <w:spacing w:after="80"/>
        <w:ind w:left="360"/>
      </w:pPr>
      <w:r>
        <w:t>The app calculates completion percentage automatically</w:t>
      </w:r>
    </w:p>
    <w:p>
      <w:pPr>
        <w:spacing w:after="160"/>
        <w:jc w:val="both"/>
      </w:pPr>
      <w:r>
        <w:t>The exercises are 'embedded' inside the workout (like checkboxes on a to-do list). They're not separate database records - they live inside the workout document.</w:t>
      </w:r>
    </w:p>
    <w:p>
      <w:pPr>
        <w:keepNext/>
        <w:spacing w:before="160" w:after="80"/>
      </w:pPr>
      <w:r>
        <w:rPr>
          <w:b/>
          <w:color w:val="445A6F"/>
          <w:sz w:val="22"/>
        </w:rPr>
        <w:t>How Completion Works</w:t>
      </w:r>
    </w:p>
    <w:p>
      <w:pPr>
        <w:spacing w:after="160"/>
        <w:jc w:val="both"/>
      </w:pPr>
      <w:r>
        <w:t>When a user checks off an exercise, the backend recalculates:</w:t>
      </w:r>
    </w:p>
    <w:p>
      <w:pPr>
        <w:spacing w:after="200"/>
        <w:ind w:left="720"/>
        <w:shd w:fill="F5F5F5"/>
      </w:pPr>
      <w:r>
        <w:rPr>
          <w:rFonts w:ascii="Consolas" w:hAnsi="Consolas"/>
          <w:color w:val="2C3E50"/>
          <w:sz w:val="18"/>
        </w:rPr>
        <w:t>completionPercentage = (completed exercises / total exercises) * 100</w:t>
        <w:br/>
        <w:br/>
        <w:t>Example:</w:t>
        <w:br/>
        <w:t>Workout has 4 exercises</w:t>
        <w:br/>
        <w:t>User completed 2 exercises</w:t>
        <w:br/>
        <w:t>completionPercentage = (2 / 4) * 100 = 50%</w:t>
      </w:r>
    </w:p>
    <w:p>
      <w:pPr>
        <w:keepNext/>
        <w:spacing w:before="160" w:after="80"/>
      </w:pPr>
      <w:r>
        <w:rPr>
          <w:b/>
          <w:color w:val="445A6F"/>
          <w:sz w:val="22"/>
        </w:rPr>
        <w:t>Example Scenario</w:t>
      </w:r>
    </w:p>
    <w:p>
      <w:pPr>
        <w:spacing w:after="160"/>
        <w:jc w:val="both"/>
      </w:pPr>
      <w:r>
        <w:t>User creates a Monday workout:</w:t>
      </w:r>
    </w:p>
    <w:p>
      <w:pPr>
        <w:pStyle w:val="ListBullet"/>
        <w:spacing w:after="80"/>
        <w:ind w:left="360"/>
      </w:pPr>
      <w:r>
        <w:t>Name: 'Chest and Triceps'</w:t>
      </w:r>
    </w:p>
    <w:p>
      <w:pPr>
        <w:pStyle w:val="ListBullet"/>
        <w:spacing w:after="80"/>
        <w:ind w:left="360"/>
      </w:pPr>
      <w:r>
        <w:t>Duration: '45 mins'</w:t>
      </w:r>
    </w:p>
    <w:p>
      <w:pPr>
        <w:pStyle w:val="ListBullet"/>
        <w:spacing w:after="80"/>
        <w:ind w:left="360"/>
      </w:pPr>
      <w:r>
        <w:t>Exercises:</w:t>
      </w:r>
    </w:p>
    <w:p>
      <w:pPr>
        <w:pStyle w:val="ListBullet"/>
        <w:spacing w:after="80"/>
        <w:ind w:left="720"/>
      </w:pPr>
      <w:r>
        <w:t xml:space="preserve">  - Push-ups: 3 sets, 15 reps</w:t>
      </w:r>
    </w:p>
    <w:p>
      <w:pPr>
        <w:pStyle w:val="ListBullet"/>
        <w:spacing w:after="80"/>
        <w:ind w:left="720"/>
      </w:pPr>
      <w:r>
        <w:t xml:space="preserve">  - Bench Press: 4 sets, 10 reps</w:t>
      </w:r>
    </w:p>
    <w:p>
      <w:pPr>
        <w:pStyle w:val="ListBullet"/>
        <w:spacing w:after="80"/>
        <w:ind w:left="720"/>
      </w:pPr>
      <w:r>
        <w:t xml:space="preserve">  - Tricep Dips: 3 sets, 12 reps</w:t>
      </w:r>
    </w:p>
    <w:p>
      <w:pPr>
        <w:spacing w:after="160"/>
        <w:jc w:val="both"/>
      </w:pPr>
      <w:r>
        <w:t>Later, during the workout, they check off 'Push-ups' as completed. The app updates completionPercentage to 33% (1 out of 3 exercises done).</w:t>
      </w:r>
    </w:p>
    <w:p>
      <w:r>
        <w:br w:type="page"/>
      </w:r>
    </w:p>
    <w:p>
      <w:pPr>
        <w:keepNext/>
        <w:spacing w:before="200" w:after="120"/>
      </w:pPr>
      <w:r>
        <w:rPr>
          <w:b/>
          <w:color w:val="34495E"/>
          <w:sz w:val="24"/>
        </w:rPr>
        <w:t>3.4.4 Goal Model</w:t>
      </w:r>
    </w:p>
    <w:p>
      <w:pPr>
        <w:spacing w:before="240" w:after="120"/>
      </w:pPr>
      <w:r>
        <w:rPr>
          <w:b/>
          <w:color w:val="0A6E5F"/>
          <w:sz w:val="24"/>
        </w:rPr>
        <w:t>📄 Goal.js</w:t>
      </w:r>
      <w:r>
        <w:rPr>
          <w:color w:val="888888"/>
          <w:sz w:val="18"/>
        </w:rPr>
        <w:br/>
        <w:t xml:space="preserve">   server/models/Goal.js</w:t>
      </w:r>
    </w:p>
    <w:p>
      <w:pPr>
        <w:keepNext/>
        <w:spacing w:before="160" w:after="80"/>
      </w:pPr>
      <w:r>
        <w:rPr>
          <w:b/>
          <w:color w:val="445A6F"/>
          <w:sz w:val="22"/>
        </w:rPr>
        <w:t>Purpose</w:t>
      </w:r>
    </w:p>
    <w:p>
      <w:pPr>
        <w:spacing w:after="160"/>
        <w:jc w:val="both"/>
      </w:pPr>
      <w:r>
        <w:t>Stores fitness goals that users set for themselves. Think of it as a goal-setting worksheet with progress tracking.</w:t>
      </w:r>
    </w:p>
    <w:p>
      <w:pPr>
        <w:keepNext/>
        <w:spacing w:before="160" w:after="80"/>
      </w:pPr>
      <w:r>
        <w:rPr>
          <w:b/>
          <w:color w:val="445A6F"/>
          <w:sz w:val="22"/>
        </w:rPr>
        <w:t>What It Contains</w:t>
      </w:r>
    </w:p>
    <w:p>
      <w:pPr>
        <w:spacing w:after="200"/>
        <w:ind w:left="720"/>
        <w:shd w:fill="F5F5F5"/>
      </w:pPr>
      <w:r>
        <w:rPr>
          <w:rFonts w:ascii="Consolas" w:hAnsi="Consolas"/>
          <w:color w:val="2C3E50"/>
          <w:sz w:val="18"/>
        </w:rPr>
        <w:t>userId: Reference to User (required)     → Whose goal is this?</w:t>
        <w:br/>
        <w:t>title: Text (required)                    → 'Lose 5kg'</w:t>
        <w:br/>
        <w:t>category: Text (required)                 → 'Weight', 'Cardio', 'Strength', 'Habits'</w:t>
        <w:br/>
        <w:t>target: Number (required)                 → 75 (target weight in kg)</w:t>
        <w:br/>
        <w:t>current: Number (default 0)               → 80 (current weight in kg)</w:t>
        <w:br/>
        <w:t>status: Text (default 'on-track')         → 'on-track', 'needs-attention', 'behind'</w:t>
        <w:br/>
        <w:t>deadline: Date (optional)                 → 2026-06-30</w:t>
        <w:br/>
        <w:t>createdAt: Date (auto-set)                → When goal was created</w:t>
      </w:r>
    </w:p>
    <w:p>
      <w:pPr>
        <w:keepNext/>
        <w:spacing w:before="160" w:after="80"/>
      </w:pPr>
      <w:r>
        <w:rPr>
          <w:b/>
          <w:color w:val="445A6F"/>
          <w:sz w:val="22"/>
        </w:rPr>
        <w:t>Plain English Explanation</w:t>
      </w:r>
    </w:p>
    <w:p>
      <w:pPr>
        <w:spacing w:after="160"/>
        <w:jc w:val="both"/>
      </w:pPr>
      <w:r>
        <w:t>This is like a New Year's resolution tracker:</w:t>
      </w:r>
    </w:p>
    <w:p>
      <w:pPr>
        <w:pStyle w:val="ListBullet"/>
        <w:spacing w:after="80"/>
        <w:ind w:left="360"/>
      </w:pPr>
      <w:r>
        <w:t>Title: What's your goal? ('Lose 5kg', 'Run 5K', 'Lift 100kg')</w:t>
      </w:r>
    </w:p>
    <w:p>
      <w:pPr>
        <w:pStyle w:val="ListBullet"/>
        <w:spacing w:after="80"/>
        <w:ind w:left="360"/>
      </w:pPr>
      <w:r>
        <w:t>Category: What type of goal? (Weight, Cardio, Strength, Habits)</w:t>
      </w:r>
    </w:p>
    <w:p>
      <w:pPr>
        <w:pStyle w:val="ListBullet"/>
        <w:spacing w:after="80"/>
        <w:ind w:left="360"/>
      </w:pPr>
      <w:r>
        <w:t>Target: Where do you want to be? (75kg)</w:t>
      </w:r>
    </w:p>
    <w:p>
      <w:pPr>
        <w:pStyle w:val="ListBullet"/>
        <w:spacing w:after="80"/>
        <w:ind w:left="360"/>
      </w:pPr>
      <w:r>
        <w:t>Current: Where are you now? (80kg)</w:t>
      </w:r>
    </w:p>
    <w:p>
      <w:pPr>
        <w:pStyle w:val="ListBullet"/>
        <w:spacing w:after="80"/>
        <w:ind w:left="360"/>
      </w:pPr>
      <w:r>
        <w:t>Status: Are you on track or falling behind?</w:t>
      </w:r>
    </w:p>
    <w:p>
      <w:pPr>
        <w:pStyle w:val="ListBullet"/>
        <w:spacing w:after="80"/>
        <w:ind w:left="360"/>
      </w:pPr>
      <w:r>
        <w:t>Deadline: When do you want to achieve this by? (Optional)</w:t>
      </w:r>
    </w:p>
    <w:p>
      <w:pPr>
        <w:keepNext/>
        <w:spacing w:before="160" w:after="80"/>
      </w:pPr>
      <w:r>
        <w:rPr>
          <w:b/>
          <w:color w:val="445A6F"/>
          <w:sz w:val="22"/>
        </w:rPr>
        <w:t>Progress Calculation</w:t>
      </w:r>
    </w:p>
    <w:p>
      <w:pPr>
        <w:spacing w:after="160"/>
        <w:jc w:val="both"/>
      </w:pPr>
      <w:r>
        <w:t>The frontend calculates progress as:</w:t>
      </w:r>
    </w:p>
    <w:p>
      <w:pPr>
        <w:spacing w:after="200"/>
        <w:ind w:left="720"/>
        <w:shd w:fill="F5F5F5"/>
      </w:pPr>
      <w:r>
        <w:rPr>
          <w:rFonts w:ascii="Consolas" w:hAnsi="Consolas"/>
          <w:color w:val="2C3E50"/>
          <w:sz w:val="18"/>
        </w:rPr>
        <w:t>progress = (current / target) * 100</w:t>
        <w:br/>
        <w:br/>
        <w:t>Example:</w:t>
        <w:br/>
        <w:t>Target: Lose 5kg (reach 75kg from 80kg)</w:t>
        <w:br/>
        <w:t>Current: 77kg</w:t>
        <w:br/>
        <w:t>Progress: (77 / 75) - this actually means you're close!</w:t>
        <w:br/>
        <w:br/>
        <w:t>For better calculation:</w:t>
        <w:br/>
        <w:t>If reducing (weight loss):</w:t>
        <w:br/>
        <w:t xml:space="preserve">  progress = ((start - current) / (start - target)) * 100</w:t>
        <w:br/>
        <w:t xml:space="preserve">  = ((80 - 77) / (80 - 75)) * 100 = 60%</w:t>
      </w:r>
    </w:p>
    <w:p>
      <w:pPr>
        <w:keepNext/>
        <w:spacing w:before="160" w:after="80"/>
      </w:pPr>
      <w:r>
        <w:rPr>
          <w:b/>
          <w:color w:val="445A6F"/>
          <w:sz w:val="22"/>
        </w:rPr>
        <w:t>Critical Bug Fix (April 7, 2026)</w:t>
      </w:r>
    </w:p>
    <w:p>
      <w:pPr>
        <w:spacing w:after="160"/>
        <w:jc w:val="both"/>
      </w:pPr>
      <w:r>
        <w:t>Originally, target and current were stored as TEXT (String), but calculations needed NUMBERS. This caused errors like '75' / '80' = wrong results. Fixed by changing schema to Number type.</w:t>
      </w:r>
    </w:p>
    <w:p>
      <w:pPr>
        <w:keepNext/>
        <w:spacing w:before="160" w:after="80"/>
      </w:pPr>
      <w:r>
        <w:rPr>
          <w:b/>
          <w:color w:val="445A6F"/>
          <w:sz w:val="22"/>
        </w:rPr>
        <w:t>Example Scenario</w:t>
      </w:r>
    </w:p>
    <w:p>
      <w:pPr>
        <w:spacing w:after="160"/>
        <w:jc w:val="both"/>
      </w:pPr>
      <w:r>
        <w:t>User sets a goal:</w:t>
      </w:r>
    </w:p>
    <w:p>
      <w:pPr>
        <w:pStyle w:val="ListBullet"/>
        <w:spacing w:after="80"/>
        <w:ind w:left="360"/>
      </w:pPr>
      <w:r>
        <w:t>Title: 'Reach 75kg'</w:t>
      </w:r>
    </w:p>
    <w:p>
      <w:pPr>
        <w:pStyle w:val="ListBullet"/>
        <w:spacing w:after="80"/>
        <w:ind w:left="360"/>
      </w:pPr>
      <w:r>
        <w:t>Category: 'Weight'</w:t>
      </w:r>
    </w:p>
    <w:p>
      <w:pPr>
        <w:pStyle w:val="ListBullet"/>
        <w:spacing w:after="80"/>
        <w:ind w:left="360"/>
      </w:pPr>
      <w:r>
        <w:t>Target: 75</w:t>
      </w:r>
    </w:p>
    <w:p>
      <w:pPr>
        <w:pStyle w:val="ListBullet"/>
        <w:spacing w:after="80"/>
        <w:ind w:left="360"/>
      </w:pPr>
      <w:r>
        <w:t>Current: 80 (starting weight)</w:t>
      </w:r>
    </w:p>
    <w:p>
      <w:pPr>
        <w:pStyle w:val="ListBullet"/>
        <w:spacing w:after="80"/>
        <w:ind w:left="360"/>
      </w:pPr>
      <w:r>
        <w:t>Deadline: June 30, 2026</w:t>
      </w:r>
    </w:p>
    <w:p>
      <w:pPr>
        <w:spacing w:after="160"/>
        <w:jc w:val="both"/>
      </w:pPr>
      <w:r>
        <w:t>Each week, they update their current weight. The Progress page shows a progress bar and RAG status (Red/Amber/Green) based on how close they are to the target.</w:t>
      </w:r>
    </w:p>
    <w:p>
      <w:r>
        <w:br w:type="page"/>
      </w:r>
    </w:p>
    <w:p>
      <w:pPr>
        <w:keepNext/>
        <w:spacing w:before="200" w:after="120"/>
      </w:pPr>
      <w:r>
        <w:rPr>
          <w:b/>
          <w:color w:val="34495E"/>
          <w:sz w:val="24"/>
        </w:rPr>
        <w:t>3.4.5 WaterIntake Model</w:t>
      </w:r>
    </w:p>
    <w:p>
      <w:pPr>
        <w:spacing w:before="240" w:after="120"/>
      </w:pPr>
      <w:r>
        <w:rPr>
          <w:b/>
          <w:color w:val="0A6E5F"/>
          <w:sz w:val="24"/>
        </w:rPr>
        <w:t>📄 WaterIntake.js</w:t>
      </w:r>
      <w:r>
        <w:rPr>
          <w:color w:val="888888"/>
          <w:sz w:val="18"/>
        </w:rPr>
        <w:br/>
        <w:t xml:space="preserve">   server/models/WaterIntake.js</w:t>
      </w:r>
    </w:p>
    <w:p>
      <w:pPr>
        <w:keepNext/>
        <w:spacing w:before="160" w:after="80"/>
      </w:pPr>
      <w:r>
        <w:rPr>
          <w:b/>
          <w:color w:val="445A6F"/>
          <w:sz w:val="22"/>
        </w:rPr>
        <w:t>Purpose</w:t>
      </w:r>
    </w:p>
    <w:p>
      <w:pPr>
        <w:spacing w:after="160"/>
        <w:jc w:val="both"/>
      </w:pPr>
      <w:r>
        <w:t>Tracks daily water consumption. Simple but important for hydration monitoring.</w:t>
      </w:r>
    </w:p>
    <w:p>
      <w:pPr>
        <w:keepNext/>
        <w:spacing w:before="160" w:after="80"/>
      </w:pPr>
      <w:r>
        <w:rPr>
          <w:b/>
          <w:color w:val="445A6F"/>
          <w:sz w:val="22"/>
        </w:rPr>
        <w:t>What It Contains</w:t>
      </w:r>
    </w:p>
    <w:p>
      <w:pPr>
        <w:spacing w:after="200"/>
        <w:ind w:left="720"/>
        <w:shd w:fill="F5F5F5"/>
      </w:pPr>
      <w:r>
        <w:rPr>
          <w:rFonts w:ascii="Consolas" w:hAnsi="Consolas"/>
          <w:color w:val="2C3E50"/>
          <w:sz w:val="18"/>
        </w:rPr>
        <w:t>userId: Reference to User (required)     → Whose water intake is this?</w:t>
        <w:br/>
        <w:t>date: Date (required)                     → 2026-04-08</w:t>
        <w:br/>
        <w:t>glassesConsumed: Number (default 0)       → 6 glasses</w:t>
        <w:br/>
        <w:t>createdAt: Date (auto-set)                → When record was created</w:t>
      </w:r>
    </w:p>
    <w:p>
      <w:pPr>
        <w:keepNext/>
        <w:spacing w:before="160" w:after="80"/>
      </w:pPr>
      <w:r>
        <w:rPr>
          <w:b/>
          <w:color w:val="445A6F"/>
          <w:sz w:val="22"/>
        </w:rPr>
        <w:t>Plain English Explanation</w:t>
      </w:r>
    </w:p>
    <w:p>
      <w:pPr>
        <w:spacing w:after="160"/>
        <w:jc w:val="both"/>
      </w:pPr>
      <w:r>
        <w:t>This is like a daily hydration counter. For each day:</w:t>
      </w:r>
    </w:p>
    <w:p>
      <w:pPr>
        <w:pStyle w:val="ListBullet"/>
        <w:spacing w:after="80"/>
        <w:ind w:left="360"/>
      </w:pPr>
      <w:r>
        <w:t>Track the date</w:t>
      </w:r>
    </w:p>
    <w:p>
      <w:pPr>
        <w:pStyle w:val="ListBullet"/>
        <w:spacing w:after="80"/>
        <w:ind w:left="360"/>
      </w:pPr>
      <w:r>
        <w:t>Count how many glasses of water consumed</w:t>
      </w:r>
    </w:p>
    <w:p>
      <w:pPr>
        <w:pStyle w:val="ListBullet"/>
        <w:spacing w:after="80"/>
        <w:ind w:left="360"/>
      </w:pPr>
      <w:r>
        <w:t>One record per user per day</w:t>
      </w:r>
    </w:p>
    <w:p>
      <w:pPr>
        <w:spacing w:after="160"/>
        <w:jc w:val="both"/>
      </w:pPr>
      <w:r>
        <w:t>We assume 1 glass = ~250ml. So 8 glasses = 2 liters (typical daily recommendation).</w:t>
      </w:r>
    </w:p>
    <w:p>
      <w:pPr>
        <w:keepNext/>
        <w:spacing w:before="160" w:after="80"/>
      </w:pPr>
      <w:r>
        <w:rPr>
          <w:b/>
          <w:color w:val="445A6F"/>
          <w:sz w:val="22"/>
        </w:rPr>
        <w:t>Unique Constraint</w:t>
      </w:r>
    </w:p>
    <w:p>
      <w:pPr>
        <w:spacing w:after="160"/>
        <w:jc w:val="both"/>
      </w:pPr>
      <w:r>
        <w:t>There should only be ONE water intake record per user per day. The backend ensures this by:</w:t>
      </w:r>
    </w:p>
    <w:p>
      <w:pPr>
        <w:pStyle w:val="ListBullet"/>
        <w:spacing w:after="80"/>
        <w:ind w:left="360"/>
      </w:pPr>
      <w:r>
        <w:t>Searching for existing record for today</w:t>
      </w:r>
    </w:p>
    <w:p>
      <w:pPr>
        <w:pStyle w:val="ListBullet"/>
        <w:spacing w:after="80"/>
        <w:ind w:left="360"/>
      </w:pPr>
      <w:r>
        <w:t>If exists: Update the glasses count</w:t>
      </w:r>
    </w:p>
    <w:p>
      <w:pPr>
        <w:pStyle w:val="ListBullet"/>
        <w:spacing w:after="80"/>
        <w:ind w:left="360"/>
      </w:pPr>
      <w:r>
        <w:t>If not exists: Create new record</w:t>
      </w:r>
    </w:p>
    <w:p>
      <w:pPr>
        <w:keepNext/>
        <w:spacing w:before="160" w:after="80"/>
      </w:pPr>
      <w:r>
        <w:rPr>
          <w:b/>
          <w:color w:val="445A6F"/>
          <w:sz w:val="22"/>
        </w:rPr>
        <w:t>Example Scenario</w:t>
      </w:r>
    </w:p>
    <w:p>
      <w:pPr>
        <w:spacing w:after="160"/>
        <w:jc w:val="both"/>
      </w:pPr>
      <w:r>
        <w:t>User opens app at 9 AM, drinks a glass of water, clicks '+'. Backend:</w:t>
      </w:r>
    </w:p>
    <w:p>
      <w:pPr>
        <w:pStyle w:val="ListBullet"/>
        <w:spacing w:after="80"/>
        <w:ind w:left="360"/>
      </w:pPr>
      <w:r>
        <w:t>1. Checks if record exists for userId + today's date</w:t>
      </w:r>
    </w:p>
    <w:p>
      <w:pPr>
        <w:pStyle w:val="ListBullet"/>
        <w:spacing w:after="80"/>
        <w:ind w:left="360"/>
      </w:pPr>
      <w:r>
        <w:t>2. Found existing record with glassesConsumed = 2</w:t>
      </w:r>
    </w:p>
    <w:p>
      <w:pPr>
        <w:pStyle w:val="ListBullet"/>
        <w:spacing w:after="80"/>
        <w:ind w:left="360"/>
      </w:pPr>
      <w:r>
        <w:t>3. Updates to glassesConsumed = 3</w:t>
      </w:r>
    </w:p>
    <w:p>
      <w:pPr>
        <w:pStyle w:val="ListBullet"/>
        <w:spacing w:after="80"/>
        <w:ind w:left="360"/>
      </w:pPr>
      <w:r>
        <w:t>4. Frontend shows '3 / 8 glasses'</w:t>
      </w:r>
    </w:p>
    <w:p>
      <w:pPr>
        <w:spacing w:after="160"/>
        <w:jc w:val="both"/>
      </w:pPr>
      <w:r>
        <w:t>At midnight, a new day starts. Next time user clicks '+', backend creates a NEW record for the new date with glassesConsumed = 1.</w:t>
      </w:r>
    </w:p>
    <w:p>
      <w:r>
        <w:br w:type="page"/>
      </w:r>
    </w:p>
    <w:p>
      <w:pPr>
        <w:keepNext/>
        <w:spacing w:before="280" w:after="160"/>
      </w:pPr>
      <w:r>
        <w:rPr>
          <w:b/>
          <w:color w:val="2C3E50"/>
          <w:sz w:val="28"/>
        </w:rPr>
        <w:t>3.5 API Routes (6 Files)</w:t>
      </w:r>
    </w:p>
    <w:p>
      <w:pPr>
        <w:spacing w:after="160"/>
        <w:jc w:val="both"/>
      </w:pPr>
      <w:r>
        <w:t>Routes are like different doors into a building. Each door (route) handles a specific type of request. Think of them as receptionists who know how to handle specific questions.</w:t>
      </w:r>
    </w:p>
    <w:p>
      <w:pPr>
        <w:keepNext/>
        <w:spacing w:before="200" w:after="120"/>
      </w:pPr>
      <w:r>
        <w:rPr>
          <w:b/>
          <w:color w:val="34495E"/>
          <w:sz w:val="24"/>
        </w:rPr>
        <w:t>3.5.1 Authentication Routes</w:t>
      </w:r>
    </w:p>
    <w:p>
      <w:pPr>
        <w:spacing w:before="240" w:after="120"/>
      </w:pPr>
      <w:r>
        <w:rPr>
          <w:b/>
          <w:color w:val="0A6E5F"/>
          <w:sz w:val="24"/>
        </w:rPr>
        <w:t>📄 auth.js</w:t>
      </w:r>
      <w:r>
        <w:rPr>
          <w:color w:val="888888"/>
          <w:sz w:val="18"/>
        </w:rPr>
        <w:br/>
        <w:t xml:space="preserve">   server/routes/auth.js</w:t>
      </w:r>
    </w:p>
    <w:p>
      <w:pPr>
        <w:keepNext/>
        <w:spacing w:before="160" w:after="80"/>
      </w:pPr>
      <w:r>
        <w:rPr>
          <w:b/>
          <w:color w:val="445A6F"/>
          <w:sz w:val="22"/>
        </w:rPr>
        <w:t>Purpose</w:t>
      </w:r>
    </w:p>
    <w:p>
      <w:pPr>
        <w:spacing w:after="160"/>
        <w:jc w:val="both"/>
      </w:pPr>
      <w:r>
        <w:t>Handles user registration, login, and retrieving current user information. This is the 'front desk' where users check in and check out.</w:t>
      </w:r>
    </w:p>
    <w:p>
      <w:pPr>
        <w:keepNext/>
        <w:spacing w:before="160" w:after="80"/>
      </w:pPr>
      <w:r>
        <w:rPr>
          <w:b/>
          <w:color w:val="445A6F"/>
          <w:sz w:val="22"/>
        </w:rPr>
        <w:t>Routes (3 endpoints)</w:t>
      </w:r>
    </w:p>
    <w:p>
      <w:pPr>
        <w:spacing w:after="160"/>
        <w:jc w:val="both"/>
      </w:pPr>
      <w:r>
        <w:t>1. POST /api/auth/register - Create New Account</w:t>
      </w:r>
    </w:p>
    <w:p>
      <w:pPr>
        <w:spacing w:after="200"/>
        <w:ind w:left="720"/>
        <w:shd w:fill="F5F5F5"/>
      </w:pPr>
      <w:r>
        <w:rPr>
          <w:rFonts w:ascii="Consolas" w:hAnsi="Consolas"/>
          <w:color w:val="2C3E50"/>
          <w:sz w:val="18"/>
        </w:rPr>
        <w:t>What it does:</w:t>
        <w:br/>
        <w:t>1. Receives: name, email, password</w:t>
        <w:br/>
        <w:t>2. Checks if email already exists</w:t>
        <w:br/>
        <w:t>3. If exists → Error: 'User already exists'</w:t>
        <w:br/>
        <w:t>4. If new → Create user (password auto-hashed by model)</w:t>
        <w:br/>
        <w:t>5. Generate JWT token (digital ID card)</w:t>
        <w:br/>
        <w:t>6. Return: token + user info</w:t>
      </w:r>
    </w:p>
    <w:p>
      <w:pPr>
        <w:spacing w:after="160"/>
        <w:jc w:val="both"/>
      </w:pPr>
      <w:r>
        <w:t>Plain English:</w:t>
      </w:r>
    </w:p>
    <w:p>
      <w:pPr>
        <w:spacing w:after="160"/>
        <w:jc w:val="both"/>
      </w:pPr>
      <w:r>
        <w:t>Like filling out a gym membership form. You provide your name, email, and password. The system checks if you're already a member. If not, it creates your account, gives you a membership card (JWT token), and says 'Welcome aboard!'.</w:t>
      </w:r>
    </w:p>
    <w:p>
      <w:pPr>
        <w:spacing w:after="160"/>
        <w:jc w:val="both"/>
      </w:pPr>
      <w:r>
        <w:t>2. POST /api/auth/login - Sign In</w:t>
      </w:r>
    </w:p>
    <w:p>
      <w:pPr>
        <w:spacing w:after="200"/>
        <w:ind w:left="720"/>
        <w:shd w:fill="F5F5F5"/>
      </w:pPr>
      <w:r>
        <w:rPr>
          <w:rFonts w:ascii="Consolas" w:hAnsi="Consolas"/>
          <w:color w:val="2C3E50"/>
          <w:sz w:val="18"/>
        </w:rPr>
        <w:t>What it does:</w:t>
        <w:br/>
        <w:t>1. Receives: email, password</w:t>
        <w:br/>
        <w:t>2. Find user by email</w:t>
        <w:br/>
        <w:t>3. If not found → Error: 'Invalid credentials'</w:t>
        <w:br/>
        <w:t>4. If found → Compare password with stored hash</w:t>
        <w:br/>
        <w:t>5. If password wrong → Error: 'Invalid credentials'</w:t>
        <w:br/>
        <w:t>6. If correct → Generate new JWT token</w:t>
        <w:br/>
        <w:t>7. Return: token + user info</w:t>
      </w:r>
    </w:p>
    <w:p>
      <w:pPr>
        <w:spacing w:after="160"/>
        <w:jc w:val="both"/>
      </w:pPr>
      <w:r>
        <w:t>Plain English:</w:t>
      </w:r>
    </w:p>
    <w:p>
      <w:pPr>
        <w:spacing w:after="160"/>
        <w:jc w:val="both"/>
      </w:pPr>
      <w:r>
        <w:t>Like scanning your membership card at the gym entrance. You show your email (membership number) and password (PIN code). The system verifies these match what's on file. If correct, you get a new temporary access card (token) valid for 24 hours.</w:t>
      </w:r>
    </w:p>
    <w:p>
      <w:pPr>
        <w:spacing w:after="160"/>
        <w:jc w:val="both"/>
      </w:pPr>
      <w:r>
        <w:t>Password Checking:</w:t>
      </w:r>
    </w:p>
    <w:p>
      <w:pPr>
        <w:spacing w:after="200"/>
        <w:ind w:left="720"/>
        <w:shd w:fill="F5F5F5"/>
      </w:pPr>
      <w:r>
        <w:rPr>
          <w:rFonts w:ascii="Consolas" w:hAnsi="Consolas"/>
          <w:color w:val="2C3E50"/>
          <w:sz w:val="18"/>
        </w:rPr>
        <w:t>const isMatch = await bcrypt.compare(password, user.password);</w:t>
        <w:br/>
        <w:br/>
        <w:t>This compares:</w:t>
        <w:br/>
        <w:t>- What you typed: 'mypassword123'</w:t>
        <w:br/>
        <w:t>- What's stored: '$2a$10$hashedversion...'</w:t>
        <w:br/>
        <w:br/>
        <w:t>It scrambles what you typed the same way and checks if they match.</w:t>
        <w:br/>
        <w:t>It's like having a secret code that only works when entered correctly.</w:t>
      </w:r>
    </w:p>
    <w:p>
      <w:pPr>
        <w:spacing w:after="160"/>
        <w:jc w:val="both"/>
      </w:pPr>
      <w:r>
        <w:t>3. GET /api/auth/user - Get Current User</w:t>
      </w:r>
    </w:p>
    <w:p>
      <w:pPr>
        <w:spacing w:after="200"/>
        <w:ind w:left="720"/>
        <w:shd w:fill="F5F5F5"/>
      </w:pPr>
      <w:r>
        <w:rPr>
          <w:rFonts w:ascii="Consolas" w:hAnsi="Consolas"/>
          <w:color w:val="2C3E50"/>
          <w:sz w:val="18"/>
        </w:rPr>
        <w:t>What it does:</w:t>
        <w:br/>
        <w:t>1. Receives: JWT token in Authorization header</w:t>
        <w:br/>
        <w:t>2. auth middleware verifies token</w:t>
        <w:br/>
        <w:t>3. Extract userId from token</w:t>
        <w:br/>
        <w:t>4. Find user in database</w:t>
        <w:br/>
        <w:t>5. Return: user info (without password)</w:t>
      </w:r>
    </w:p>
    <w:p>
      <w:pPr>
        <w:spacing w:after="160"/>
        <w:jc w:val="both"/>
      </w:pPr>
      <w:r>
        <w:t>Plain English:</w:t>
      </w:r>
    </w:p>
    <w:p>
      <w:pPr>
        <w:spacing w:after="160"/>
        <w:jc w:val="both"/>
      </w:pPr>
      <w:r>
        <w:t>Like asking 'Remind me who I am?'. You show your access card (token), the system looks up your account, and returns your profile information. Used when app loads to check if you're still logged in.</w:t>
      </w:r>
    </w:p>
    <w:p>
      <w:pPr>
        <w:keepNext/>
        <w:spacing w:before="160" w:after="80"/>
      </w:pPr>
      <w:r>
        <w:rPr>
          <w:b/>
          <w:color w:val="445A6F"/>
          <w:sz w:val="22"/>
        </w:rPr>
        <w:t>Example Flow: User Registration</w:t>
      </w:r>
    </w:p>
    <w:p>
      <w:pPr>
        <w:spacing w:after="200"/>
        <w:ind w:left="720"/>
        <w:shd w:fill="F5F5F5"/>
      </w:pPr>
      <w:r>
        <w:rPr>
          <w:rFonts w:ascii="Consolas" w:hAnsi="Consolas"/>
          <w:color w:val="2C3E50"/>
          <w:sz w:val="18"/>
        </w:rPr>
        <w:t>Frontend sends:</w:t>
        <w:br/>
        <w:t>POST /api/auth/register</w:t>
        <w:br/>
        <w:t>Body: { name: 'Alice', email: 'alice@example.com', password: 'secret123' }</w:t>
        <w:br/>
        <w:br/>
        <w:t>Backend:</w:t>
        <w:br/>
        <w:t>1. Check email not used ✓</w:t>
        <w:br/>
        <w:t>2. Create user:</w:t>
        <w:br/>
        <w:t xml:space="preserve">   - name: 'Alice'</w:t>
        <w:br/>
        <w:t xml:space="preserve">   - email: 'alice@example.com'</w:t>
        <w:br/>
        <w:t xml:space="preserve">   - password: (bcrypt hashes 'secret123' → '$2a$10$xyz...')</w:t>
        <w:br/>
        <w:t>3. Generate token:</w:t>
        <w:br/>
        <w:t xml:space="preserve">   - jwt.sign({ userId: '660abc123' }, JWT_SECRET, { expiresIn: '24h' })</w:t>
        <w:br/>
        <w:t xml:space="preserve">   - Result: 'eyJhbGciOiJIUzI1NiIsInR5cCI6IkpXVCJ9...'</w:t>
        <w:br/>
        <w:t>4. Response:</w:t>
        <w:br/>
        <w:t xml:space="preserve">   {</w:t>
        <w:br/>
        <w:t xml:space="preserve">     token: 'eyJhbG...',</w:t>
        <w:br/>
        <w:t xml:space="preserve">     user: { id: '660abc123', name: 'Alice', email: 'alice@example.com' }</w:t>
        <w:br/>
        <w:t xml:space="preserve">   }</w:t>
        <w:br/>
        <w:br/>
        <w:t>Frontend:</w:t>
        <w:br/>
        <w:t>1. Saves token to localStorage</w:t>
        <w:br/>
        <w:t>2. Redirects to /dashboard</w:t>
        <w:br/>
        <w:t>3. User is now logged in!</w:t>
      </w:r>
    </w:p>
    <w:p>
      <w:r>
        <w:br w:type="page"/>
      </w:r>
    </w:p>
    <w:p>
      <w:pPr>
        <w:keepNext/>
        <w:spacing w:before="200" w:after="120"/>
      </w:pPr>
      <w:r>
        <w:rPr>
          <w:b/>
          <w:color w:val="34495E"/>
          <w:sz w:val="24"/>
        </w:rPr>
        <w:t>3.5.2 Meals Routes</w:t>
      </w:r>
    </w:p>
    <w:p>
      <w:pPr>
        <w:spacing w:before="240" w:after="120"/>
      </w:pPr>
      <w:r>
        <w:rPr>
          <w:b/>
          <w:color w:val="0A6E5F"/>
          <w:sz w:val="24"/>
        </w:rPr>
        <w:t>📄 meals.js</w:t>
      </w:r>
      <w:r>
        <w:rPr>
          <w:color w:val="888888"/>
          <w:sz w:val="18"/>
        </w:rPr>
        <w:br/>
        <w:t xml:space="preserve">   server/routes/meals.js</w:t>
      </w:r>
    </w:p>
    <w:p>
      <w:pPr>
        <w:keepNext/>
        <w:spacing w:before="160" w:after="80"/>
      </w:pPr>
      <w:r>
        <w:rPr>
          <w:b/>
          <w:color w:val="445A6F"/>
          <w:sz w:val="22"/>
        </w:rPr>
        <w:t>Purpose</w:t>
      </w:r>
    </w:p>
    <w:p>
      <w:pPr>
        <w:spacing w:after="160"/>
        <w:jc w:val="both"/>
      </w:pPr>
      <w:r>
        <w:t>Manages all meal-related operations: viewing meals, adding new meals, editing, and deleting. This is like the food diary section of the app.</w:t>
      </w:r>
    </w:p>
    <w:p>
      <w:pPr>
        <w:keepNext/>
        <w:spacing w:before="160" w:after="80"/>
      </w:pPr>
      <w:r>
        <w:rPr>
          <w:b/>
          <w:color w:val="445A6F"/>
          <w:sz w:val="22"/>
        </w:rPr>
        <w:t>Routes (5 endpoints)</w:t>
      </w:r>
    </w:p>
    <w:p>
      <w:pPr>
        <w:spacing w:after="160"/>
        <w:jc w:val="both"/>
      </w:pPr>
      <w:r>
        <w:t>1. GET /api/meals - View All Meals (with optional date filter)</w:t>
      </w:r>
    </w:p>
    <w:p>
      <w:pPr>
        <w:spacing w:after="200"/>
        <w:ind w:left="720"/>
        <w:shd w:fill="F5F5F5"/>
      </w:pPr>
      <w:r>
        <w:rPr>
          <w:rFonts w:ascii="Consolas" w:hAnsi="Consolas"/>
          <w:color w:val="2C3E50"/>
          <w:sz w:val="18"/>
        </w:rPr>
        <w:t>What it does:</w:t>
        <w:br/>
        <w:t>1. auth middleware verifies user is logged in</w:t>
        <w:br/>
        <w:t>2. Get userId from token</w:t>
        <w:br/>
        <w:t>3. Check if 'date' query parameter exists (e.g., ?date=2026-04-08)</w:t>
        <w:br/>
        <w:t>4. If date exists:</w:t>
        <w:br/>
        <w:t xml:space="preserve">   - Create date range (start of day to end of day)</w:t>
        <w:br/>
        <w:t xml:space="preserve">   - Filter: userId + date range</w:t>
        <w:br/>
        <w:t>5. If no date:</w:t>
        <w:br/>
        <w:t xml:space="preserve">   - Filter: just userId (all meals)</w:t>
        <w:br/>
        <w:t>6. Query database with filter</w:t>
        <w:br/>
        <w:t>7. Sort by most recent first</w:t>
        <w:br/>
        <w:t>8. Return: array of meals</w:t>
      </w:r>
    </w:p>
    <w:p>
      <w:pPr>
        <w:spacing w:after="160"/>
        <w:jc w:val="both"/>
      </w:pPr>
      <w:r>
        <w:t>Plain English:</w:t>
      </w:r>
    </w:p>
    <w:p>
      <w:pPr>
        <w:spacing w:after="160"/>
        <w:jc w:val="both"/>
      </w:pPr>
      <w:r>
        <w:t>Like opening your food diary. If you specify a date ('Show me what I ate on April 8'), it shows just that day. If you don't specify, it shows everything you've ever logged. It only shows YOUR meals, not other people's.</w:t>
      </w:r>
    </w:p>
    <w:p>
      <w:pPr>
        <w:spacing w:after="160"/>
        <w:jc w:val="both"/>
      </w:pPr>
      <w:r>
        <w:t>Date Filtering Logic:</w:t>
      </w:r>
    </w:p>
    <w:p>
      <w:pPr>
        <w:spacing w:after="200"/>
        <w:ind w:left="720"/>
        <w:shd w:fill="F5F5F5"/>
      </w:pPr>
      <w:r>
        <w:rPr>
          <w:rFonts w:ascii="Consolas" w:hAnsi="Consolas"/>
          <w:color w:val="2C3E50"/>
          <w:sz w:val="18"/>
        </w:rPr>
        <w:t>Example: ?date=2026-04-08</w:t>
        <w:br/>
        <w:br/>
        <w:t>Backend creates:</w:t>
        <w:br/>
        <w:t>startDate = 2026-04-08 00:00:00 UTC</w:t>
        <w:br/>
        <w:t>endDate   = 2026-04-09 00:00:00 UTC (next day)</w:t>
        <w:br/>
        <w:br/>
        <w:t>Filter: {</w:t>
        <w:br/>
        <w:t xml:space="preserve">  userId: '660abc123',</w:t>
        <w:br/>
        <w:t xml:space="preserve">  date: { $gte: startDate, $lt: endDate }</w:t>
        <w:br/>
        <w:t>}</w:t>
        <w:br/>
        <w:br/>
        <w:t>$gte = 'greater than or equal to'</w:t>
        <w:br/>
        <w:t>$lt  = 'less than'</w:t>
        <w:br/>
        <w:br/>
        <w:t>This finds all meals between midnight and 11:59 PM on April 8.</w:t>
      </w:r>
    </w:p>
    <w:p>
      <w:pPr>
        <w:spacing w:after="160"/>
        <w:jc w:val="both"/>
      </w:pPr>
      <w:r>
        <w:t>2. GET /api/meals/:id - View One Specific Meal</w:t>
      </w:r>
    </w:p>
    <w:p>
      <w:pPr>
        <w:spacing w:after="200"/>
        <w:ind w:left="720"/>
        <w:shd w:fill="F5F5F5"/>
      </w:pPr>
      <w:r>
        <w:rPr>
          <w:rFonts w:ascii="Consolas" w:hAnsi="Consolas"/>
          <w:color w:val="2C3E50"/>
          <w:sz w:val="18"/>
        </w:rPr>
        <w:t>What it does:</w:t>
        <w:br/>
        <w:t>1. Get meal ID from URL (e.g., /api/meals/661abc)</w:t>
        <w:br/>
        <w:t>2. Get userId from token</w:t>
        <w:br/>
        <w:t>3. Find meal where:</w:t>
        <w:br/>
        <w:t xml:space="preserve">   - _id matches the ID in URL</w:t>
        <w:br/>
        <w:t xml:space="preserve">   - userId matches logged-in user</w:t>
        <w:br/>
        <w:t>4. If found → Return meal</w:t>
        <w:br/>
        <w:t>5. If not found → Error: 'Meal not found'</w:t>
      </w:r>
    </w:p>
    <w:p>
      <w:pPr>
        <w:spacing w:after="160"/>
        <w:jc w:val="both"/>
      </w:pPr>
      <w:r>
        <w:t>Plain English:</w:t>
      </w:r>
    </w:p>
    <w:p>
      <w:pPr>
        <w:spacing w:after="160"/>
        <w:jc w:val="both"/>
      </w:pPr>
      <w:r>
        <w:t>Like looking up a specific entry in your diary. You say 'Show me entry #661abc', and the system checks it exists AND belongs to you (not someone else's entry).</w:t>
      </w:r>
    </w:p>
    <w:p>
      <w:pPr>
        <w:spacing w:after="160"/>
        <w:jc w:val="both"/>
      </w:pPr>
      <w:r>
        <w:t>3. POST /api/meals - Add New Meal</w:t>
      </w:r>
    </w:p>
    <w:p>
      <w:pPr>
        <w:spacing w:after="200"/>
        <w:ind w:left="720"/>
        <w:shd w:fill="F5F5F5"/>
      </w:pPr>
      <w:r>
        <w:rPr>
          <w:rFonts w:ascii="Consolas" w:hAnsi="Consolas"/>
          <w:color w:val="2C3E50"/>
          <w:sz w:val="18"/>
        </w:rPr>
        <w:t>What it does:</w:t>
        <w:br/>
        <w:t>1. Receives: type, name, calories, protein, date</w:t>
        <w:br/>
        <w:t>2. Validate data:</w:t>
        <w:br/>
        <w:t xml:space="preserve">   - type must be: Breakfast, Lunch, Dinner, or Snack</w:t>
        <w:br/>
        <w:t xml:space="preserve">   - calories must be positive number</w:t>
        <w:br/>
        <w:t>3. Create new meal:</w:t>
        <w:br/>
        <w:t xml:space="preserve">   {</w:t>
        <w:br/>
        <w:t xml:space="preserve">     userId: (from token),</w:t>
        <w:br/>
        <w:t xml:space="preserve">     type: 'Breakfast',</w:t>
        <w:br/>
        <w:t xml:space="preserve">     name: 'Oatmeal',</w:t>
        <w:br/>
        <w:t xml:space="preserve">     calories: 300,</w:t>
        <w:br/>
        <w:t xml:space="preserve">     protein: 12,</w:t>
        <w:br/>
        <w:t xml:space="preserve">     date: (normalized to UTC)</w:t>
        <w:br/>
        <w:t xml:space="preserve">   }</w:t>
        <w:br/>
        <w:t>4. Save to database</w:t>
        <w:br/>
        <w:t>5. Return: created meal with _id</w:t>
      </w:r>
    </w:p>
    <w:p>
      <w:pPr>
        <w:spacing w:after="160"/>
        <w:jc w:val="both"/>
      </w:pPr>
      <w:r>
        <w:t>Plain English:</w:t>
      </w:r>
    </w:p>
    <w:p>
      <w:pPr>
        <w:spacing w:after="160"/>
        <w:jc w:val="both"/>
      </w:pPr>
      <w:r>
        <w:t>Like writing a new entry in your food diary. You fill out: What type of meal? What did you eat? How many calories? The app saves it with today's date and your user ID.</w:t>
      </w:r>
    </w:p>
    <w:p>
      <w:pPr>
        <w:spacing w:after="160"/>
        <w:jc w:val="both"/>
      </w:pPr>
      <w:r>
        <w:t>4. PUT /api/meals/:id - Edit Existing Meal</w:t>
      </w:r>
    </w:p>
    <w:p>
      <w:pPr>
        <w:spacing w:after="200"/>
        <w:ind w:left="720"/>
        <w:shd w:fill="F5F5F5"/>
      </w:pPr>
      <w:r>
        <w:rPr>
          <w:rFonts w:ascii="Consolas" w:hAnsi="Consolas"/>
          <w:color w:val="2C3E50"/>
          <w:sz w:val="18"/>
        </w:rPr>
        <w:t>What it does:</w:t>
        <w:br/>
        <w:t>1. Find meal by ID + userId</w:t>
        <w:br/>
        <w:t>2. If not found → Error: 'Meal not found'</w:t>
        <w:br/>
        <w:t>3. Update fields:</w:t>
        <w:br/>
        <w:t xml:space="preserve">   - meal.name = new name (if provided)</w:t>
        <w:br/>
        <w:t xml:space="preserve">   - meal.calories = new calories (if provided)</w:t>
        <w:br/>
        <w:t xml:space="preserve">   - ... etc for all fields</w:t>
        <w:br/>
        <w:t>4. Save updated meal</w:t>
        <w:br/>
        <w:t>5. Return: updated meal</w:t>
      </w:r>
    </w:p>
    <w:p>
      <w:pPr>
        <w:spacing w:after="160"/>
        <w:jc w:val="both"/>
      </w:pPr>
      <w:r>
        <w:t>Plain English:</w:t>
      </w:r>
    </w:p>
    <w:p>
      <w:pPr>
        <w:spacing w:after="160"/>
        <w:jc w:val="both"/>
      </w:pPr>
      <w:r>
        <w:t>Like correcting an entry in your diary. You realize you logged 300 calories but it was actually 350. You edit the entry, and the system saves the new value.</w:t>
      </w:r>
    </w:p>
    <w:p>
      <w:pPr>
        <w:spacing w:after="160"/>
        <w:jc w:val="both"/>
      </w:pPr>
      <w:r>
        <w:t>5. DELETE /api/meals/:id - Remove Meal</w:t>
      </w:r>
    </w:p>
    <w:p>
      <w:pPr>
        <w:spacing w:after="200"/>
        <w:ind w:left="720"/>
        <w:shd w:fill="F5F5F5"/>
      </w:pPr>
      <w:r>
        <w:rPr>
          <w:rFonts w:ascii="Consolas" w:hAnsi="Consolas"/>
          <w:color w:val="2C3E50"/>
          <w:sz w:val="18"/>
        </w:rPr>
        <w:t>What it does:</w:t>
        <w:br/>
        <w:t>1. Find meal by ID + userId</w:t>
        <w:br/>
        <w:t>2. If not found → Error: 'Meal not found'</w:t>
        <w:br/>
        <w:t>3. Delete meal from database</w:t>
        <w:br/>
        <w:t>4. Return: success message</w:t>
      </w:r>
    </w:p>
    <w:p>
      <w:pPr>
        <w:spacing w:after="160"/>
        <w:jc w:val="both"/>
      </w:pPr>
      <w:r>
        <w:t>Plain English:</w:t>
      </w:r>
    </w:p>
    <w:p>
      <w:pPr>
        <w:spacing w:after="160"/>
        <w:jc w:val="both"/>
      </w:pPr>
      <w:r>
        <w:t>Like crossing out an entry in your diary. You say 'I want to delete meal #661abc', and the system removes it permanently.</w:t>
      </w:r>
    </w:p>
    <w:p>
      <w:pPr>
        <w:keepNext/>
        <w:spacing w:before="160" w:after="80"/>
      </w:pPr>
      <w:r>
        <w:rPr>
          <w:b/>
          <w:color w:val="445A6F"/>
          <w:sz w:val="22"/>
        </w:rPr>
        <w:t>Critical Bug Fix: Date Persistence (April 7, 2026)</w:t>
      </w:r>
    </w:p>
    <w:p>
      <w:pPr>
        <w:spacing w:after="160"/>
        <w:jc w:val="both"/>
      </w:pPr>
      <w:r>
        <w:t>Problem: Meals created today weren't showing up after refresh.</w:t>
      </w:r>
    </w:p>
    <w:p>
      <w:pPr>
        <w:spacing w:after="160"/>
        <w:jc w:val="both"/>
      </w:pPr>
      <w:r>
        <w:t>Cause: Time zone mismatch. Frontend sent local time (PST), backend queried UTC midnight.</w:t>
      </w:r>
    </w:p>
    <w:p>
      <w:pPr>
        <w:spacing w:after="160"/>
        <w:jc w:val="both"/>
      </w:pPr>
      <w:r>
        <w:t>Solution: Normalize all dates to UTC:</w:t>
      </w:r>
    </w:p>
    <w:p>
      <w:pPr>
        <w:spacing w:after="200"/>
        <w:ind w:left="720"/>
        <w:shd w:fill="F5F5F5"/>
      </w:pPr>
      <w:r>
        <w:rPr>
          <w:rFonts w:ascii="Consolas" w:hAnsi="Consolas"/>
          <w:color w:val="2C3E50"/>
          <w:sz w:val="18"/>
        </w:rPr>
        <w:t>const normalizeToUTC = (dateString) =&gt; {</w:t>
        <w:br/>
        <w:t xml:space="preserve">  const [year, month, day] = dateString.split('-');</w:t>
        <w:br/>
        <w:t xml:space="preserve">  return new Date(Date.UTC(year, month - 1, day));</w:t>
        <w:br/>
        <w:t>};</w:t>
        <w:br/>
        <w:br/>
        <w:t>Now: '2026-04-08' ALWAYS becomes '2026-04-08 00:00:00 UTC'</w:t>
        <w:br/>
        <w:t>No matter which timezone the user is in.</w:t>
      </w:r>
    </w:p>
    <w:p>
      <w:pPr>
        <w:keepNext/>
        <w:spacing w:before="160" w:after="80"/>
      </w:pPr>
      <w:r>
        <w:rPr>
          <w:b/>
          <w:color w:val="445A6F"/>
          <w:sz w:val="22"/>
        </w:rPr>
        <w:t>Example Complete Flow</w:t>
      </w:r>
    </w:p>
    <w:p>
      <w:pPr>
        <w:spacing w:after="200"/>
        <w:ind w:left="720"/>
        <w:shd w:fill="F5F5F5"/>
      </w:pPr>
      <w:r>
        <w:rPr>
          <w:rFonts w:ascii="Consolas" w:hAnsi="Consolas"/>
          <w:color w:val="2C3E50"/>
          <w:sz w:val="18"/>
        </w:rPr>
        <w:t>User logs breakfast:</w:t>
        <w:br/>
        <w:br/>
        <w:t>Frontend:</w:t>
        <w:br/>
        <w:t>POST /api/meals</w:t>
        <w:br/>
        <w:t>Headers: { Authorization: 'Bearer xyz123...' }</w:t>
        <w:br/>
        <w:t>Body: {</w:t>
        <w:br/>
        <w:t xml:space="preserve">  type: 'Breakfast',</w:t>
        <w:br/>
        <w:t xml:space="preserve">  name: 'Scrambled Eggs',</w:t>
        <w:br/>
        <w:t xml:space="preserve">  calories: 250,</w:t>
        <w:br/>
        <w:t xml:space="preserve">  protein: 20,</w:t>
        <w:br/>
        <w:t xml:space="preserve">  date: '2026-04-08'</w:t>
        <w:br/>
        <w:t>}</w:t>
        <w:br/>
        <w:br/>
        <w:t>Backend:</w:t>
        <w:br/>
        <w:t>1. auth middleware extracts userId: '660abc'</w:t>
        <w:br/>
        <w:t>2. Validate data: ✓ type is valid, ✓ calories is number</w:t>
        <w:br/>
        <w:t>3. Normalize date: '2026-04-08' → 2026-04-08 00:00:00 UTC</w:t>
        <w:br/>
        <w:t>4. Create meal:</w:t>
        <w:br/>
        <w:t xml:space="preserve">   {</w:t>
        <w:br/>
        <w:t xml:space="preserve">     _id: (auto-generated),</w:t>
        <w:br/>
        <w:t xml:space="preserve">     userId: '660abc',</w:t>
        <w:br/>
        <w:t xml:space="preserve">     type: 'Breakfast',</w:t>
        <w:br/>
        <w:t xml:space="preserve">     name: 'Scrambled Eggs',</w:t>
        <w:br/>
        <w:t xml:space="preserve">     calories: 250,</w:t>
        <w:br/>
        <w:t xml:space="preserve">     protein: 20,</w:t>
        <w:br/>
        <w:t xml:space="preserve">     date: UTC date,</w:t>
        <w:br/>
        <w:t xml:space="preserve">     createdAt: now</w:t>
        <w:br/>
        <w:t xml:space="preserve">   }</w:t>
        <w:br/>
        <w:t>5. Save to database</w:t>
        <w:br/>
        <w:t>6. Response:</w:t>
        <w:br/>
        <w:t xml:space="preserve">   { _id: '661xyz', name: 'Scrambled Eggs', ... }</w:t>
        <w:br/>
        <w:br/>
        <w:t>Frontend:</w:t>
        <w:br/>
        <w:t>1. Receives meal with _id</w:t>
        <w:br/>
        <w:t>2. Adds to meals list</w:t>
        <w:br/>
        <w:t>3. Updates calories total (adds 250)</w:t>
        <w:br/>
        <w:t>4. User sees new meal in their list!</w:t>
      </w:r>
    </w:p>
    <w:p>
      <w:r>
        <w:br w:type="page"/>
      </w:r>
    </w:p>
    <w:p>
      <w:pPr>
        <w:keepNext/>
        <w:spacing w:before="200" w:after="120"/>
      </w:pPr>
      <w:r>
        <w:rPr>
          <w:b/>
          <w:color w:val="34495E"/>
          <w:sz w:val="24"/>
        </w:rPr>
        <w:t>3.5.3 Workouts Routes (Abbreviated)</w:t>
      </w:r>
    </w:p>
    <w:p>
      <w:pPr>
        <w:spacing w:before="240" w:after="120"/>
      </w:pPr>
      <w:r>
        <w:rPr>
          <w:b/>
          <w:color w:val="0A6E5F"/>
          <w:sz w:val="24"/>
        </w:rPr>
        <w:t>📄 workouts.js</w:t>
      </w:r>
      <w:r>
        <w:rPr>
          <w:color w:val="888888"/>
          <w:sz w:val="18"/>
        </w:rPr>
        <w:br/>
        <w:t xml:space="preserve">   server/routes/workouts.js</w:t>
      </w:r>
    </w:p>
    <w:p>
      <w:pPr>
        <w:spacing w:after="160"/>
        <w:jc w:val="both"/>
      </w:pPr>
      <w:r>
        <w:t>Similar to meals routes, but handles workout operations. Special feature: exercise toggle endpoint that marks individual exercises as complete and recalculates completion percentage.</w:t>
      </w:r>
    </w:p>
    <w:p>
      <w:pPr>
        <w:keepNext/>
        <w:spacing w:before="200" w:after="120"/>
      </w:pPr>
      <w:r>
        <w:rPr>
          <w:b/>
          <w:color w:val="34495E"/>
          <w:sz w:val="24"/>
        </w:rPr>
        <w:t>3.5.4 Goals Routes (Abbreviated)</w:t>
      </w:r>
    </w:p>
    <w:p>
      <w:pPr>
        <w:spacing w:before="240" w:after="120"/>
      </w:pPr>
      <w:r>
        <w:rPr>
          <w:b/>
          <w:color w:val="0A6E5F"/>
          <w:sz w:val="24"/>
        </w:rPr>
        <w:t>📄 goals.js</w:t>
      </w:r>
      <w:r>
        <w:rPr>
          <w:color w:val="888888"/>
          <w:sz w:val="18"/>
        </w:rPr>
        <w:br/>
        <w:t xml:space="preserve">   server/routes/goals.js</w:t>
      </w:r>
    </w:p>
    <w:p>
      <w:pPr>
        <w:spacing w:after="160"/>
        <w:jc w:val="both"/>
      </w:pPr>
      <w:r>
        <w:t>Manages fitness goals with full CRUD operations. All routes filter by userId to ensure users only see their own goals.</w:t>
      </w:r>
    </w:p>
    <w:p>
      <w:pPr>
        <w:keepNext/>
        <w:spacing w:before="200" w:after="120"/>
      </w:pPr>
      <w:r>
        <w:rPr>
          <w:b/>
          <w:color w:val="34495E"/>
          <w:sz w:val="24"/>
        </w:rPr>
        <w:t>3.5.5 Water Intake Routes (Abbreviated)</w:t>
      </w:r>
    </w:p>
    <w:p>
      <w:pPr>
        <w:spacing w:before="240" w:after="120"/>
      </w:pPr>
      <w:r>
        <w:rPr>
          <w:b/>
          <w:color w:val="0A6E5F"/>
          <w:sz w:val="24"/>
        </w:rPr>
        <w:t>📄 waterIntake.js</w:t>
      </w:r>
      <w:r>
        <w:rPr>
          <w:color w:val="888888"/>
          <w:sz w:val="18"/>
        </w:rPr>
        <w:br/>
        <w:t xml:space="preserve">   server/routes/waterIntake.js</w:t>
      </w:r>
    </w:p>
    <w:p>
      <w:pPr>
        <w:spacing w:after="160"/>
        <w:jc w:val="both"/>
      </w:pPr>
      <w:r>
        <w:t>Handles daily water tracking with add/remove/set operations. Ensures one record per user per day.</w:t>
      </w:r>
    </w:p>
    <w:p>
      <w:pPr>
        <w:keepNext/>
        <w:spacing w:before="200" w:after="120"/>
      </w:pPr>
      <w:r>
        <w:rPr>
          <w:b/>
          <w:color w:val="34495E"/>
          <w:sz w:val="24"/>
        </w:rPr>
        <w:t>3.5.6 Profile Routes (Abbreviated)</w:t>
      </w:r>
    </w:p>
    <w:p>
      <w:pPr>
        <w:spacing w:before="240" w:after="120"/>
      </w:pPr>
      <w:r>
        <w:rPr>
          <w:b/>
          <w:color w:val="0A6E5F"/>
          <w:sz w:val="24"/>
        </w:rPr>
        <w:t>📄 profile.js</w:t>
      </w:r>
      <w:r>
        <w:rPr>
          <w:color w:val="888888"/>
          <w:sz w:val="18"/>
        </w:rPr>
        <w:br/>
        <w:t xml:space="preserve">   server/routes/profile.js</w:t>
      </w:r>
    </w:p>
    <w:p>
      <w:pPr>
        <w:spacing w:after="160"/>
        <w:jc w:val="both"/>
      </w:pPr>
      <w:r>
        <w:t>Manages user profile updates including fitness goals, target calories, and dark mode preferences.</w:t>
      </w:r>
    </w:p>
    <w:p>
      <w:r>
        <w:br w:type="page"/>
      </w:r>
    </w:p>
    <w:p>
      <w:pPr>
        <w:keepNext/>
        <w:spacing w:before="360" w:after="240"/>
      </w:pPr>
      <w:r>
        <w:rPr>
          <w:b/>
          <w:color w:val="1A1A2E"/>
          <w:sz w:val="36"/>
        </w:rPr>
        <w:t>Part 4: Frontend (Client) Files</w:t>
      </w:r>
    </w:p>
    <w:p>
      <w:pPr>
        <w:spacing w:after="160"/>
        <w:jc w:val="both"/>
      </w:pPr>
      <w:r>
        <w:t>The frontend is what users see and interact with. It's built with React, which is like building with LEGO blocks - each component is a reusable piece.</w:t>
      </w:r>
    </w:p>
    <w:p>
      <w:pPr>
        <w:keepNext/>
        <w:spacing w:before="280" w:after="160"/>
      </w:pPr>
      <w:r>
        <w:rPr>
          <w:b/>
          <w:color w:val="2C3E50"/>
          <w:sz w:val="28"/>
        </w:rPr>
        <w:t>4.1 Core Files</w:t>
      </w:r>
    </w:p>
    <w:p>
      <w:pPr>
        <w:spacing w:before="240" w:after="120"/>
      </w:pPr>
      <w:r>
        <w:rPr>
          <w:b/>
          <w:color w:val="0A6E5F"/>
          <w:sz w:val="24"/>
        </w:rPr>
        <w:t>📄 index.js</w:t>
      </w:r>
      <w:r>
        <w:rPr>
          <w:color w:val="888888"/>
          <w:sz w:val="18"/>
        </w:rPr>
        <w:br/>
        <w:t xml:space="preserve">   client/src/index.js</w:t>
      </w:r>
    </w:p>
    <w:p>
      <w:pPr>
        <w:spacing w:after="160"/>
        <w:jc w:val="both"/>
      </w:pPr>
      <w:r>
        <w:t>The entry point that loads React and renders the root App component. Like the power switch that turns on the entire interface.</w:t>
      </w:r>
    </w:p>
    <w:p>
      <w:pPr>
        <w:spacing w:before="240" w:after="120"/>
      </w:pPr>
      <w:r>
        <w:rPr>
          <w:b/>
          <w:color w:val="0A6E5F"/>
          <w:sz w:val="24"/>
        </w:rPr>
        <w:t>📄 App.js</w:t>
      </w:r>
      <w:r>
        <w:rPr>
          <w:color w:val="888888"/>
          <w:sz w:val="18"/>
        </w:rPr>
        <w:br/>
        <w:t xml:space="preserve">   client/src/App.js</w:t>
      </w:r>
    </w:p>
    <w:p>
      <w:pPr>
        <w:spacing w:after="160"/>
        <w:jc w:val="both"/>
      </w:pPr>
      <w:r>
        <w:t>The main component that sets up routing (which page to show), wraps everything in AuthProvider (authentication context), and manages navigation.</w:t>
      </w:r>
    </w:p>
    <w:p>
      <w:pPr>
        <w:keepNext/>
        <w:spacing w:before="280" w:after="160"/>
      </w:pPr>
      <w:r>
        <w:rPr>
          <w:b/>
          <w:color w:val="2C3E50"/>
          <w:sz w:val="28"/>
        </w:rPr>
        <w:t>4.2 Services</w:t>
      </w:r>
    </w:p>
    <w:p>
      <w:pPr>
        <w:spacing w:before="240" w:after="120"/>
      </w:pPr>
      <w:r>
        <w:rPr>
          <w:b/>
          <w:color w:val="0A6E5F"/>
          <w:sz w:val="24"/>
        </w:rPr>
        <w:t>📄 api.js</w:t>
      </w:r>
      <w:r>
        <w:rPr>
          <w:color w:val="888888"/>
          <w:sz w:val="18"/>
        </w:rPr>
        <w:br/>
        <w:t xml:space="preserve">   client/src/services/api.js</w:t>
      </w:r>
    </w:p>
    <w:p>
      <w:pPr>
        <w:spacing w:after="160"/>
        <w:jc w:val="both"/>
      </w:pPr>
      <w:r>
        <w:t>Centralized API communication layer. Creates axios instance with automatic token injection. All backend requests go through this file.</w:t>
      </w:r>
    </w:p>
    <w:p>
      <w:pPr>
        <w:keepNext/>
        <w:spacing w:before="280" w:after="160"/>
      </w:pPr>
      <w:r>
        <w:rPr>
          <w:b/>
          <w:color w:val="2C3E50"/>
          <w:sz w:val="28"/>
        </w:rPr>
        <w:t>4.3 Context</w:t>
      </w:r>
    </w:p>
    <w:p>
      <w:pPr>
        <w:spacing w:before="240" w:after="120"/>
      </w:pPr>
      <w:r>
        <w:rPr>
          <w:b/>
          <w:color w:val="0A6E5F"/>
          <w:sz w:val="24"/>
        </w:rPr>
        <w:t>📄 AuthContext.js</w:t>
      </w:r>
      <w:r>
        <w:rPr>
          <w:color w:val="888888"/>
          <w:sz w:val="18"/>
        </w:rPr>
        <w:br/>
        <w:t xml:space="preserve">   client/src/context/AuthContext.js</w:t>
      </w:r>
    </w:p>
    <w:p>
      <w:pPr>
        <w:spacing w:after="160"/>
        <w:jc w:val="both"/>
      </w:pPr>
      <w:r>
        <w:t>Global authentication state management. Stores current user, provides login/logout functions, automatically loads user on app start.</w:t>
      </w:r>
    </w:p>
    <w:p>
      <w:pPr>
        <w:keepNext/>
        <w:spacing w:before="280" w:after="160"/>
      </w:pPr>
      <w:r>
        <w:rPr>
          <w:b/>
          <w:color w:val="2C3E50"/>
          <w:sz w:val="28"/>
        </w:rPr>
        <w:t>4.4 Components</w:t>
      </w:r>
    </w:p>
    <w:p>
      <w:pPr>
        <w:spacing w:after="160"/>
        <w:jc w:val="both"/>
      </w:pPr>
      <w:r>
        <w:t>Reusable pieces used across multiple pages:</w:t>
      </w:r>
    </w:p>
    <w:p>
      <w:pPr>
        <w:pStyle w:val="ListBullet"/>
        <w:spacing w:after="80"/>
        <w:ind w:left="360"/>
      </w:pPr>
      <w:r>
        <w:t>Navbar.js - Top navigation bar with links and logout button</w:t>
      </w:r>
    </w:p>
    <w:p>
      <w:pPr>
        <w:pStyle w:val="ListBullet"/>
        <w:spacing w:after="80"/>
        <w:ind w:left="360"/>
      </w:pPr>
      <w:r>
        <w:t>ProtectedRoute.js - Wrapper that requires authentication</w:t>
      </w:r>
    </w:p>
    <w:p>
      <w:pPr>
        <w:keepNext/>
        <w:spacing w:before="280" w:after="160"/>
      </w:pPr>
      <w:r>
        <w:rPr>
          <w:b/>
          <w:color w:val="2C3E50"/>
          <w:sz w:val="28"/>
        </w:rPr>
        <w:t>4.5 Pages (10 Files)</w:t>
      </w:r>
    </w:p>
    <w:p>
      <w:pPr>
        <w:spacing w:after="160"/>
        <w:jc w:val="both"/>
      </w:pPr>
      <w:r>
        <w:t>Each page is a separate screen users can navigate to:</w:t>
      </w:r>
    </w:p>
    <w:p>
      <w:pPr>
        <w:pStyle w:val="ListBullet"/>
        <w:spacing w:after="80"/>
        <w:ind w:left="360"/>
      </w:pPr>
      <w:r>
        <w:t>Landing.js - Homepage with welcome message and 'Get Started' button</w:t>
      </w:r>
    </w:p>
    <w:p>
      <w:pPr>
        <w:pStyle w:val="ListBullet"/>
        <w:spacing w:after="80"/>
        <w:ind w:left="360"/>
      </w:pPr>
      <w:r>
        <w:t>Login.js - Email/password form to sign in</w:t>
      </w:r>
    </w:p>
    <w:p>
      <w:pPr>
        <w:pStyle w:val="ListBullet"/>
        <w:spacing w:after="80"/>
        <w:ind w:left="360"/>
      </w:pPr>
      <w:r>
        <w:t>Signup.js - Registration form for new users</w:t>
      </w:r>
    </w:p>
    <w:p>
      <w:pPr>
        <w:pStyle w:val="ListBullet"/>
        <w:spacing w:after="80"/>
        <w:ind w:left="360"/>
      </w:pPr>
      <w:r>
        <w:t>Dashboard.js - Overview showing calories, workouts, water intake</w:t>
      </w:r>
    </w:p>
    <w:p>
      <w:pPr>
        <w:pStyle w:val="ListBullet"/>
        <w:spacing w:after="80"/>
        <w:ind w:left="360"/>
      </w:pPr>
      <w:r>
        <w:t>MealPrep.js - Food diary with add/edit/delete meals</w:t>
      </w:r>
    </w:p>
    <w:p>
      <w:pPr>
        <w:pStyle w:val="ListBullet"/>
        <w:spacing w:after="80"/>
        <w:ind w:left="360"/>
      </w:pPr>
      <w:r>
        <w:t>Workout.js - Weekly workout planner with exercise tracking</w:t>
      </w:r>
    </w:p>
    <w:p>
      <w:pPr>
        <w:pStyle w:val="ListBullet"/>
        <w:spacing w:after="80"/>
        <w:ind w:left="360"/>
      </w:pPr>
      <w:r>
        <w:t>Goals.js - Fitness goals manager</w:t>
      </w:r>
    </w:p>
    <w:p>
      <w:pPr>
        <w:pStyle w:val="ListBullet"/>
        <w:spacing w:after="80"/>
        <w:ind w:left="360"/>
      </w:pPr>
      <w:r>
        <w:t>Progress.js - RAG status display (Red/Amber/Green traffic lights)</w:t>
      </w:r>
    </w:p>
    <w:p>
      <w:pPr>
        <w:pStyle w:val="ListBullet"/>
        <w:spacing w:after="80"/>
        <w:ind w:left="360"/>
      </w:pPr>
      <w:r>
        <w:t>Profile.js - User settings and preferences</w:t>
      </w:r>
    </w:p>
    <w:p>
      <w:r>
        <w:br w:type="page"/>
      </w:r>
    </w:p>
    <w:p>
      <w:pPr>
        <w:keepNext/>
        <w:spacing w:before="360" w:after="240"/>
      </w:pPr>
      <w:r>
        <w:rPr>
          <w:b/>
          <w:color w:val="1A1A2E"/>
          <w:sz w:val="36"/>
        </w:rPr>
        <w:t>Part 5: Common Code Patterns Explained</w:t>
      </w:r>
    </w:p>
    <w:p>
      <w:pPr>
        <w:keepNext/>
        <w:spacing w:before="280" w:after="160"/>
      </w:pPr>
      <w:r>
        <w:rPr>
          <w:b/>
          <w:color w:val="2C3E50"/>
          <w:sz w:val="28"/>
        </w:rPr>
        <w:t>5.1 The Standard CRUD Pattern</w:t>
      </w:r>
    </w:p>
    <w:p>
      <w:pPr>
        <w:spacing w:after="160"/>
        <w:jc w:val="both"/>
      </w:pPr>
      <w:r>
        <w:t>CRUD = Create, Read, Update, Delete. Nearly all features follow this pattern:</w:t>
      </w:r>
    </w:p>
    <w:p>
      <w:pPr>
        <w:spacing w:after="200"/>
        <w:ind w:left="720"/>
        <w:shd w:fill="F5F5F5"/>
      </w:pPr>
      <w:r>
        <w:rPr>
          <w:rFonts w:ascii="Consolas" w:hAnsi="Consolas"/>
          <w:color w:val="2C3E50"/>
          <w:sz w:val="18"/>
        </w:rPr>
        <w:t>Backend Route Pattern:</w:t>
        <w:br/>
        <w:t>1. GET /resource           → Read all (e.g., all meals)</w:t>
        <w:br/>
        <w:t>2. GET /resource/:id       → Read one (specific meal)</w:t>
        <w:br/>
        <w:t>3. POST /resource          → Create new</w:t>
        <w:br/>
        <w:t>4. PUT /resource/:id       → Update existing</w:t>
        <w:br/>
        <w:t>5. DELETE /resource/:id    → Delete</w:t>
        <w:br/>
        <w:br/>
        <w:t>Frontend Pattern:</w:t>
        <w:br/>
        <w:t>1. useState to store data</w:t>
        <w:br/>
        <w:t>2. useEffect to fetch data on load</w:t>
        <w:br/>
        <w:t>3. Functions to call API (add, edit, delete)</w:t>
        <w:br/>
        <w:t>4. Update local state after API success</w:t>
        <w:br/>
        <w:t>5. Show loading/error states</w:t>
      </w:r>
    </w:p>
    <w:p>
      <w:pPr>
        <w:keepNext/>
        <w:spacing w:before="280" w:after="160"/>
      </w:pPr>
      <w:r>
        <w:rPr>
          <w:b/>
          <w:color w:val="2C3E50"/>
          <w:sz w:val="28"/>
        </w:rPr>
        <w:t>5.2 Authentication Flow</w:t>
      </w:r>
    </w:p>
    <w:p>
      <w:pPr>
        <w:spacing w:after="200"/>
        <w:ind w:left="720"/>
        <w:shd w:fill="F5F5F5"/>
      </w:pPr>
      <w:r>
        <w:rPr>
          <w:rFonts w:ascii="Consolas" w:hAnsi="Consolas"/>
          <w:color w:val="2C3E50"/>
          <w:sz w:val="18"/>
        </w:rPr>
        <w:t>1. User logs in → Backend generates JWT</w:t>
        <w:br/>
        <w:t>2. Frontend stores token in localStorage</w:t>
        <w:br/>
        <w:t>3. Every API request includes token in header</w:t>
        <w:br/>
        <w:t>4. Backend middleware verifies token</w:t>
        <w:br/>
        <w:t>5. If valid → Allow request, if invalid → 401 error</w:t>
      </w:r>
    </w:p>
    <w:p>
      <w:pPr>
        <w:keepNext/>
        <w:spacing w:before="280" w:after="160"/>
      </w:pPr>
      <w:r>
        <w:rPr>
          <w:b/>
          <w:color w:val="2C3E50"/>
          <w:sz w:val="28"/>
        </w:rPr>
        <w:t>5.3 Error Handling</w:t>
      </w:r>
    </w:p>
    <w:p>
      <w:pPr>
        <w:spacing w:after="200"/>
        <w:ind w:left="720"/>
        <w:shd w:fill="F5F5F5"/>
      </w:pPr>
      <w:r>
        <w:rPr>
          <w:rFonts w:ascii="Consolas" w:hAnsi="Consolas"/>
          <w:color w:val="2C3E50"/>
          <w:sz w:val="18"/>
        </w:rPr>
        <w:t>try {</w:t>
        <w:br/>
        <w:t xml:space="preserve">  const response = await api.post('/api/meals', meal);</w:t>
        <w:br/>
        <w:t xml:space="preserve">  // Success: Update UI</w:t>
        <w:br/>
        <w:t>} catch (error) {</w:t>
        <w:br/>
        <w:t xml:space="preserve">  setError('Failed to add meal');</w:t>
        <w:br/>
        <w:t xml:space="preserve">  // Show error message to user</w:t>
        <w:br/>
        <w:t>}</w:t>
      </w:r>
    </w:p>
    <w:p>
      <w:r>
        <w:br w:type="page"/>
      </w:r>
    </w:p>
    <w:p>
      <w:pPr>
        <w:keepNext/>
        <w:spacing w:before="360" w:after="240"/>
      </w:pPr>
      <w:r>
        <w:rPr>
          <w:b/>
          <w:color w:val="1A1A2E"/>
          <w:sz w:val="36"/>
        </w:rPr>
        <w:t>Part 6: Key Concepts for Non-Developers</w:t>
      </w:r>
    </w:p>
    <w:p>
      <w:pPr>
        <w:keepNext/>
        <w:spacing w:before="280" w:after="160"/>
      </w:pPr>
      <w:r>
        <w:rPr>
          <w:b/>
          <w:color w:val="2C3E50"/>
          <w:sz w:val="28"/>
        </w:rPr>
        <w:t>6.1 What is a REST API?</w:t>
      </w:r>
    </w:p>
    <w:p>
      <w:pPr>
        <w:spacing w:after="160"/>
        <w:jc w:val="both"/>
      </w:pPr>
      <w:r>
        <w:t>API = Application Programming Interface. Think of it as a menu at a restaurant:</w:t>
      </w:r>
    </w:p>
    <w:p>
      <w:pPr>
        <w:pStyle w:val="ListBullet"/>
        <w:spacing w:after="80"/>
        <w:ind w:left="360"/>
      </w:pPr>
      <w:r>
        <w:t>Menu items = API endpoints (e.g., /api/meals, /api/workouts)</w:t>
      </w:r>
    </w:p>
    <w:p>
      <w:pPr>
        <w:pStyle w:val="ListBullet"/>
        <w:spacing w:after="80"/>
        <w:ind w:left="360"/>
      </w:pPr>
      <w:r>
        <w:t>Ordering = Making a request (GET, POST, PUT, DELETE)</w:t>
      </w:r>
    </w:p>
    <w:p>
      <w:pPr>
        <w:pStyle w:val="ListBullet"/>
        <w:spacing w:after="80"/>
        <w:ind w:left="360"/>
      </w:pPr>
      <w:r>
        <w:t>Kitchen = Backend server</w:t>
      </w:r>
    </w:p>
    <w:p>
      <w:pPr>
        <w:pStyle w:val="ListBullet"/>
        <w:spacing w:after="80"/>
        <w:ind w:left="360"/>
      </w:pPr>
      <w:r>
        <w:t>Waiter = Network/HTTP</w:t>
      </w:r>
    </w:p>
    <w:p>
      <w:pPr>
        <w:pStyle w:val="ListBullet"/>
        <w:spacing w:after="80"/>
        <w:ind w:left="360"/>
      </w:pPr>
      <w:r>
        <w:t>Your table = Frontend application</w:t>
      </w:r>
    </w:p>
    <w:p>
      <w:pPr>
        <w:spacing w:after="160"/>
        <w:jc w:val="both"/>
      </w:pPr>
      <w:r>
        <w:t>You (frontend) look at the menu, order 'GET /api/meals', the waiter delivers your order to the kitchen (backend), the kitchen prepares your data, and the waiter brings it back.</w:t>
      </w:r>
    </w:p>
    <w:p>
      <w:pPr>
        <w:keepNext/>
        <w:spacing w:before="280" w:after="160"/>
      </w:pPr>
      <w:r>
        <w:rPr>
          <w:b/>
          <w:color w:val="2C3E50"/>
          <w:sz w:val="28"/>
        </w:rPr>
        <w:t>6.2 What is JWT Authentication?</w:t>
      </w:r>
    </w:p>
    <w:p>
      <w:pPr>
        <w:spacing w:after="160"/>
        <w:jc w:val="both"/>
      </w:pPr>
      <w:r>
        <w:t>JWT = JSON Web Token. Think of it as a theme park wristband:</w:t>
      </w:r>
    </w:p>
    <w:p>
      <w:pPr>
        <w:pStyle w:val="ListBullet"/>
        <w:spacing w:after="80"/>
        <w:ind w:left="360"/>
      </w:pPr>
      <w:r>
        <w:t>When you enter the park (login), you get a wristband (token)</w:t>
      </w:r>
    </w:p>
    <w:p>
      <w:pPr>
        <w:pStyle w:val="ListBullet"/>
        <w:spacing w:after="80"/>
        <w:ind w:left="360"/>
      </w:pPr>
      <w:r>
        <w:t>The wristband has your info encoded (userId, expiry time)</w:t>
      </w:r>
    </w:p>
    <w:p>
      <w:pPr>
        <w:pStyle w:val="ListBullet"/>
        <w:spacing w:after="80"/>
        <w:ind w:left="360"/>
      </w:pPr>
      <w:r>
        <w:t>To ride attractions (access protected routes), you show your wristband</w:t>
      </w:r>
    </w:p>
    <w:p>
      <w:pPr>
        <w:pStyle w:val="ListBullet"/>
        <w:spacing w:after="80"/>
        <w:ind w:left="360"/>
      </w:pPr>
      <w:r>
        <w:t>Security checks the wristband is valid and not expired</w:t>
      </w:r>
    </w:p>
    <w:p>
      <w:pPr>
        <w:pStyle w:val="ListBullet"/>
        <w:spacing w:after="80"/>
        <w:ind w:left="360"/>
      </w:pPr>
      <w:r>
        <w:t>If valid, you can ride (access granted)</w:t>
      </w:r>
    </w:p>
    <w:p>
      <w:pPr>
        <w:pStyle w:val="ListBullet"/>
        <w:spacing w:after="80"/>
        <w:ind w:left="360"/>
      </w:pPr>
      <w:r>
        <w:t>If expired or fake, you're denied access</w:t>
      </w:r>
    </w:p>
    <w:p>
      <w:pPr>
        <w:keepNext/>
        <w:spacing w:before="280" w:after="160"/>
      </w:pPr>
      <w:r>
        <w:rPr>
          <w:b/>
          <w:color w:val="2C3E50"/>
          <w:sz w:val="28"/>
        </w:rPr>
        <w:t>6.3 What is a Database Model?</w:t>
      </w:r>
    </w:p>
    <w:p>
      <w:pPr>
        <w:spacing w:after="160"/>
        <w:jc w:val="both"/>
      </w:pPr>
      <w:r>
        <w:t>A model is like a form template. Just like a job application form has specific fields (name, email, phone, address), a database model defines what fields each type of data must have.</w:t>
      </w:r>
    </w:p>
    <w:p>
      <w:pPr>
        <w:spacing w:after="160"/>
        <w:jc w:val="both"/>
      </w:pPr>
      <w:r>
        <w:t>Example: The User model says 'Every user must have: name, email, password. They can optionally have: height, weight, targetCalories.'</w:t>
      </w:r>
    </w:p>
    <w:p>
      <w:pPr>
        <w:keepNext/>
        <w:spacing w:before="280" w:after="160"/>
      </w:pPr>
      <w:r>
        <w:rPr>
          <w:b/>
          <w:color w:val="2C3E50"/>
          <w:sz w:val="28"/>
        </w:rPr>
        <w:t>6.4 Frontend vs Backend Explained</w:t>
      </w:r>
    </w:p>
    <w:p>
      <w:pPr>
        <w:spacing w:after="200"/>
        <w:ind w:left="720"/>
        <w:shd w:fill="F5F5F5"/>
      </w:pPr>
      <w:r>
        <w:rPr>
          <w:rFonts w:ascii="Consolas" w:hAnsi="Consolas"/>
          <w:color w:val="2C3E50"/>
          <w:sz w:val="18"/>
        </w:rPr>
        <w:t>FRONTEND (What users see)</w:t>
        <w:br/>
        <w:t>- Like the storefront of a shop</w:t>
        <w:br/>
        <w:t>- Handles: Buttons, forms, displays</w:t>
        <w:br/>
        <w:t>- Technologies: React, HTML, CSS</w:t>
        <w:br/>
        <w:t>- Runs: In user's web browser</w:t>
        <w:br/>
        <w:t>- Examples: Login page, meal list, workout planner</w:t>
        <w:br/>
        <w:br/>
        <w:t>BACKEND (Behind the scenes)</w:t>
        <w:br/>
        <w:t>- Like the stockroom and accounting office</w:t>
        <w:br/>
        <w:t>- Handles: Data storage, business logic, security</w:t>
        <w:br/>
        <w:t>- Technologies: Node.js, Express, MongoDB</w:t>
        <w:br/>
        <w:t>- Runs: On a server (computer in data center)</w:t>
        <w:br/>
        <w:t>- Examples: Password checking, saving meals, calculating progress</w:t>
      </w:r>
    </w:p>
    <w:p>
      <w:r>
        <w:br w:type="page"/>
      </w:r>
    </w:p>
    <w:p>
      <w:pPr>
        <w:spacing w:before="600"/>
        <w:jc w:val="center"/>
      </w:pPr>
      <w:r>
        <w:rPr>
          <w:color w:val="888888"/>
          <w:sz w:val="22"/>
        </w:rPr>
        <w:t>— END OF DOCUMENT —</w:t>
      </w:r>
    </w:p>
    <w:p/>
    <w:p>
      <w:pPr>
        <w:jc w:val="center"/>
      </w:pPr>
      <w:r>
        <w:rPr>
          <w:color w:val="888888"/>
          <w:sz w:val="20"/>
        </w:rPr>
        <w:t>MyFitnessPlus V2 - Complete Code Explanation</w:t>
      </w:r>
    </w:p>
    <w:p/>
    <w:p>
      <w:pPr>
        <w:jc w:val="center"/>
      </w:pPr>
      <w:r>
        <w:rPr>
          <w:color w:val="888888"/>
          <w:sz w:val="20"/>
        </w:rPr>
        <w:t>Last Updated: April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