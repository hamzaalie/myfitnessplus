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Calibri" w:hAnsi="Calibri"/>
          <w:b/>
          <w:i w:val="0"/>
          <w:color w:val="2E86C1"/>
          <w:sz w:val="56"/>
        </w:rPr>
        <w:t>MyFitnessPlus V2</w:t>
      </w:r>
    </w:p>
    <w:p>
      <w:pPr>
        <w:spacing w:after="120"/>
        <w:jc w:val="center"/>
      </w:pPr>
      <w:r>
        <w:rPr>
          <w:rFonts w:ascii="Calibri" w:hAnsi="Calibri"/>
          <w:b/>
          <w:i w:val="0"/>
          <w:color w:val="2C3E50"/>
          <w:sz w:val="44"/>
        </w:rPr>
        <w:t>How to Run This Project</w:t>
      </w:r>
    </w:p>
    <w:p>
      <w:pPr>
        <w:spacing w:after="120"/>
      </w:pPr>
      <w:r>
        <w:rPr>
          <w:rFonts w:ascii="Calibri" w:hAnsi="Calibri"/>
          <w:b w:val="0"/>
          <w:i w:val="0"/>
          <w:sz w:val="28"/>
        </w:rPr>
      </w:r>
    </w:p>
    <w:p>
      <w:pPr>
        <w:spacing w:after="120"/>
        <w:jc w:val="center"/>
      </w:pPr>
      <w:r>
        <w:rPr>
          <w:rFonts w:ascii="Calibri" w:hAnsi="Calibri"/>
          <w:b w:val="0"/>
          <w:i/>
          <w:color w:val="646464"/>
          <w:sz w:val="28"/>
        </w:rPr>
        <w:t>Complete Setup, Installation &amp; Running Guide</w:t>
      </w:r>
    </w:p>
    <w:p/>
    <w:p/>
    <w:p/>
    <w:p/>
    <w:p/>
    <w:p>
      <w:pPr>
        <w:jc w:val="center"/>
      </w:pPr>
      <w:r>
        <w:rPr>
          <w:rFonts w:ascii="Calibri" w:hAnsi="Calibri"/>
          <w:b/>
          <w:i w:val="0"/>
          <w:sz w:val="24"/>
        </w:rPr>
        <w:t xml:space="preserve">Technology Stack:  </w:t>
      </w:r>
      <w:r>
        <w:rPr>
          <w:rFonts w:ascii="Calibri" w:hAnsi="Calibri"/>
          <w:b w:val="0"/>
          <w:i w:val="0"/>
          <w:sz w:val="24"/>
        </w:rPr>
        <w:t>React 18 + Express 4.18 + MongoDB Atlas</w:t>
      </w:r>
    </w:p>
    <w:p>
      <w:pPr>
        <w:jc w:val="center"/>
      </w:pPr>
      <w:r>
        <w:rPr>
          <w:rFonts w:ascii="Calibri" w:hAnsi="Calibri"/>
          <w:b/>
          <w:i w:val="0"/>
          <w:sz w:val="24"/>
        </w:rPr>
        <w:t xml:space="preserve">Project Type:  </w:t>
      </w:r>
      <w:r>
        <w:rPr>
          <w:rFonts w:ascii="Calibri" w:hAnsi="Calibri"/>
          <w:b w:val="0"/>
          <w:i w:val="0"/>
          <w:sz w:val="24"/>
        </w:rPr>
        <w:t>Full-Stack Fitness Tracking Web Application</w:t>
      </w:r>
    </w:p>
    <w:p>
      <w:r>
        <w:br w:type="page"/>
      </w:r>
    </w:p>
    <w:p>
      <w:pPr>
        <w:pStyle w:val="Heading1"/>
      </w:pPr>
      <w:r>
        <w:rPr>
          <w:rFonts w:ascii="Calibri" w:hAnsi="Calibri"/>
        </w:rPr>
        <w:t>Table of Contents</w:t>
      </w:r>
    </w:p>
    <w:p>
      <w:pPr>
        <w:spacing w:after="80"/>
      </w:pPr>
      <w:r>
        <w:rPr>
          <w:rFonts w:ascii="Calibri" w:hAnsi="Calibri"/>
          <w:b/>
          <w:i w:val="0"/>
          <w:color w:val="2E86C1"/>
          <w:sz w:val="24"/>
        </w:rPr>
        <w:t xml:space="preserve">1.  </w:t>
      </w:r>
      <w:r>
        <w:rPr>
          <w:rFonts w:ascii="Calibri" w:hAnsi="Calibri"/>
          <w:b w:val="0"/>
          <w:i w:val="0"/>
          <w:sz w:val="24"/>
        </w:rPr>
        <w:t>Prerequisites</w:t>
      </w:r>
    </w:p>
    <w:p>
      <w:pPr>
        <w:spacing w:after="80"/>
      </w:pPr>
      <w:r>
        <w:rPr>
          <w:rFonts w:ascii="Calibri" w:hAnsi="Calibri"/>
          <w:b/>
          <w:i w:val="0"/>
          <w:color w:val="2E86C1"/>
          <w:sz w:val="24"/>
        </w:rPr>
        <w:t xml:space="preserve">2.  </w:t>
      </w:r>
      <w:r>
        <w:rPr>
          <w:rFonts w:ascii="Calibri" w:hAnsi="Calibri"/>
          <w:b w:val="0"/>
          <w:i w:val="0"/>
          <w:sz w:val="24"/>
        </w:rPr>
        <w:t>Project Structure Overview</w:t>
      </w:r>
    </w:p>
    <w:p>
      <w:pPr>
        <w:spacing w:after="80"/>
      </w:pPr>
      <w:r>
        <w:rPr>
          <w:rFonts w:ascii="Calibri" w:hAnsi="Calibri"/>
          <w:b/>
          <w:i w:val="0"/>
          <w:color w:val="2E86C1"/>
          <w:sz w:val="24"/>
        </w:rPr>
        <w:t xml:space="preserve">3.  </w:t>
      </w:r>
      <w:r>
        <w:rPr>
          <w:rFonts w:ascii="Calibri" w:hAnsi="Calibri"/>
          <w:b w:val="0"/>
          <w:i w:val="0"/>
          <w:sz w:val="24"/>
        </w:rPr>
        <w:t>Step 1 — Clone or Download the Project</w:t>
      </w:r>
    </w:p>
    <w:p>
      <w:pPr>
        <w:spacing w:after="80"/>
      </w:pPr>
      <w:r>
        <w:rPr>
          <w:rFonts w:ascii="Calibri" w:hAnsi="Calibri"/>
          <w:b/>
          <w:i w:val="0"/>
          <w:color w:val="2E86C1"/>
          <w:sz w:val="24"/>
        </w:rPr>
        <w:t xml:space="preserve">4.  </w:t>
      </w:r>
      <w:r>
        <w:rPr>
          <w:rFonts w:ascii="Calibri" w:hAnsi="Calibri"/>
          <w:b w:val="0"/>
          <w:i w:val="0"/>
          <w:sz w:val="24"/>
        </w:rPr>
        <w:t>Step 2 — Install Dependencies</w:t>
      </w:r>
    </w:p>
    <w:p>
      <w:pPr>
        <w:spacing w:after="80"/>
      </w:pPr>
      <w:r>
        <w:rPr>
          <w:rFonts w:ascii="Calibri" w:hAnsi="Calibri"/>
          <w:b/>
          <w:i w:val="0"/>
          <w:color w:val="2E86C1"/>
          <w:sz w:val="24"/>
        </w:rPr>
        <w:t xml:space="preserve">5.  </w:t>
      </w:r>
      <w:r>
        <w:rPr>
          <w:rFonts w:ascii="Calibri" w:hAnsi="Calibri"/>
          <w:b w:val="0"/>
          <w:i w:val="0"/>
          <w:sz w:val="24"/>
        </w:rPr>
        <w:t>Step 3 — Set Up MongoDB Atlas</w:t>
      </w:r>
    </w:p>
    <w:p>
      <w:pPr>
        <w:spacing w:after="80"/>
      </w:pPr>
      <w:r>
        <w:rPr>
          <w:rFonts w:ascii="Calibri" w:hAnsi="Calibri"/>
          <w:b/>
          <w:i w:val="0"/>
          <w:color w:val="2E86C1"/>
          <w:sz w:val="24"/>
        </w:rPr>
        <w:t xml:space="preserve">6.  </w:t>
      </w:r>
      <w:r>
        <w:rPr>
          <w:rFonts w:ascii="Calibri" w:hAnsi="Calibri"/>
          <w:b w:val="0"/>
          <w:i w:val="0"/>
          <w:sz w:val="24"/>
        </w:rPr>
        <w:t>Step 4 — Create the .env File</w:t>
      </w:r>
    </w:p>
    <w:p>
      <w:pPr>
        <w:spacing w:after="80"/>
      </w:pPr>
      <w:r>
        <w:rPr>
          <w:rFonts w:ascii="Calibri" w:hAnsi="Calibri"/>
          <w:b/>
          <w:i w:val="0"/>
          <w:color w:val="2E86C1"/>
          <w:sz w:val="24"/>
        </w:rPr>
        <w:t xml:space="preserve">7.  </w:t>
      </w:r>
      <w:r>
        <w:rPr>
          <w:rFonts w:ascii="Calibri" w:hAnsi="Calibri"/>
          <w:b w:val="0"/>
          <w:i w:val="0"/>
          <w:sz w:val="24"/>
        </w:rPr>
        <w:t>Step 5 — Run the Application</w:t>
      </w:r>
    </w:p>
    <w:p>
      <w:pPr>
        <w:spacing w:after="80"/>
      </w:pPr>
      <w:r>
        <w:rPr>
          <w:rFonts w:ascii="Calibri" w:hAnsi="Calibri"/>
          <w:b/>
          <w:i w:val="0"/>
          <w:color w:val="2E86C1"/>
          <w:sz w:val="24"/>
        </w:rPr>
        <w:t xml:space="preserve">8.  </w:t>
      </w:r>
      <w:r>
        <w:rPr>
          <w:rFonts w:ascii="Calibri" w:hAnsi="Calibri"/>
          <w:b w:val="0"/>
          <w:i w:val="0"/>
          <w:sz w:val="24"/>
        </w:rPr>
        <w:t>Step 6 — Seed Sample Data (Optional)</w:t>
      </w:r>
    </w:p>
    <w:p>
      <w:pPr>
        <w:spacing w:after="80"/>
      </w:pPr>
      <w:r>
        <w:rPr>
          <w:rFonts w:ascii="Calibri" w:hAnsi="Calibri"/>
          <w:b/>
          <w:i w:val="0"/>
          <w:color w:val="2E86C1"/>
          <w:sz w:val="24"/>
        </w:rPr>
        <w:t xml:space="preserve">9.  </w:t>
      </w:r>
      <w:r>
        <w:rPr>
          <w:rFonts w:ascii="Calibri" w:hAnsi="Calibri"/>
          <w:b w:val="0"/>
          <w:i w:val="0"/>
          <w:sz w:val="24"/>
        </w:rPr>
        <w:t>Available Scripts Reference</w:t>
      </w:r>
    </w:p>
    <w:p>
      <w:pPr>
        <w:spacing w:after="80"/>
      </w:pPr>
      <w:r>
        <w:rPr>
          <w:rFonts w:ascii="Calibri" w:hAnsi="Calibri"/>
          <w:b/>
          <w:i w:val="0"/>
          <w:color w:val="2E86C1"/>
          <w:sz w:val="24"/>
        </w:rPr>
        <w:t xml:space="preserve">10.  </w:t>
      </w:r>
      <w:r>
        <w:rPr>
          <w:rFonts w:ascii="Calibri" w:hAnsi="Calibri"/>
          <w:b w:val="0"/>
          <w:i w:val="0"/>
          <w:sz w:val="24"/>
        </w:rPr>
        <w:t>Port Configuration</w:t>
      </w:r>
    </w:p>
    <w:p>
      <w:pPr>
        <w:spacing w:after="80"/>
      </w:pPr>
      <w:r>
        <w:rPr>
          <w:rFonts w:ascii="Calibri" w:hAnsi="Calibri"/>
          <w:b/>
          <w:i w:val="0"/>
          <w:color w:val="2E86C1"/>
          <w:sz w:val="24"/>
        </w:rPr>
        <w:t xml:space="preserve">11.  </w:t>
      </w:r>
      <w:r>
        <w:rPr>
          <w:rFonts w:ascii="Calibri" w:hAnsi="Calibri"/>
          <w:b w:val="0"/>
          <w:i w:val="0"/>
          <w:sz w:val="24"/>
        </w:rPr>
        <w:t>Troubleshooting Common Issues</w:t>
      </w:r>
    </w:p>
    <w:p>
      <w:r>
        <w:br w:type="page"/>
      </w:r>
    </w:p>
    <w:p>
      <w:pPr>
        <w:pStyle w:val="Heading1"/>
      </w:pPr>
      <w:r>
        <w:rPr>
          <w:rFonts w:ascii="Calibri" w:hAnsi="Calibri"/>
        </w:rPr>
        <w:t>1. Prerequisites</w:t>
      </w:r>
    </w:p>
    <w:p>
      <w:pPr>
        <w:spacing w:after="120"/>
      </w:pPr>
      <w:r>
        <w:rPr>
          <w:rFonts w:ascii="Calibri" w:hAnsi="Calibri"/>
          <w:b w:val="0"/>
          <w:i w:val="0"/>
          <w:sz w:val="22"/>
        </w:rPr>
        <w:t>Before running MyFitnessPlus V2, ensure you have the following installed on your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shd w:fill="2E86C1" w:val="clear"/>
          </w:tcPr>
          <w:p>
            <w:r/>
            <w:r>
              <w:rPr>
                <w:rFonts w:ascii="Calibri" w:hAnsi="Calibri"/>
                <w:b/>
                <w:i w:val="0"/>
                <w:color w:val="FFFFFF"/>
                <w:sz w:val="20"/>
              </w:rPr>
              <w:t>Prerequisite</w:t>
            </w:r>
          </w:p>
        </w:tc>
        <w:tc>
          <w:tcPr>
            <w:tcW w:type="dxa" w:w="2268"/>
            <w:shd w:fill="2E86C1" w:val="clear"/>
          </w:tcPr>
          <w:p>
            <w:r/>
            <w:r>
              <w:rPr>
                <w:rFonts w:ascii="Calibri" w:hAnsi="Calibri"/>
                <w:b/>
                <w:i w:val="0"/>
                <w:color w:val="FFFFFF"/>
                <w:sz w:val="20"/>
              </w:rPr>
              <w:t>Minimum Version</w:t>
            </w:r>
          </w:p>
        </w:tc>
        <w:tc>
          <w:tcPr>
            <w:tcW w:type="dxa" w:w="1984"/>
            <w:shd w:fill="2E86C1" w:val="clear"/>
          </w:tcPr>
          <w:p>
            <w:r/>
            <w:r>
              <w:rPr>
                <w:rFonts w:ascii="Calibri" w:hAnsi="Calibri"/>
                <w:b/>
                <w:i w:val="0"/>
                <w:color w:val="FFFFFF"/>
                <w:sz w:val="20"/>
              </w:rPr>
              <w:t>How to Verify</w:t>
            </w:r>
          </w:p>
        </w:tc>
        <w:tc>
          <w:tcPr>
            <w:tcW w:type="dxa" w:w="3118"/>
            <w:shd w:fill="2E86C1" w:val="clear"/>
          </w:tcPr>
          <w:p>
            <w:r/>
            <w:r>
              <w:rPr>
                <w:rFonts w:ascii="Calibri" w:hAnsi="Calibri"/>
                <w:b/>
                <w:i w:val="0"/>
                <w:color w:val="FFFFFF"/>
                <w:sz w:val="20"/>
              </w:rPr>
              <w:t>Download Link</w:t>
            </w:r>
          </w:p>
        </w:tc>
      </w:tr>
      <w:tr>
        <w:tc>
          <w:tcPr>
            <w:tcW w:type="dxa" w:w="1984"/>
          </w:tcPr>
          <w:p>
            <w:r/>
            <w:r>
              <w:rPr>
                <w:rFonts w:ascii="Calibri" w:hAnsi="Calibri"/>
                <w:b w:val="0"/>
                <w:i w:val="0"/>
                <w:sz w:val="20"/>
              </w:rPr>
              <w:t>Node.js</w:t>
            </w:r>
          </w:p>
        </w:tc>
        <w:tc>
          <w:tcPr>
            <w:tcW w:type="dxa" w:w="2268"/>
          </w:tcPr>
          <w:p>
            <w:r/>
            <w:r>
              <w:rPr>
                <w:rFonts w:ascii="Calibri" w:hAnsi="Calibri"/>
                <w:b w:val="0"/>
                <w:i w:val="0"/>
                <w:sz w:val="20"/>
              </w:rPr>
              <w:t>v16 or higher</w:t>
            </w:r>
          </w:p>
        </w:tc>
        <w:tc>
          <w:tcPr>
            <w:tcW w:type="dxa" w:w="1984"/>
          </w:tcPr>
          <w:p>
            <w:r/>
            <w:r>
              <w:rPr>
                <w:rFonts w:ascii="Calibri" w:hAnsi="Calibri"/>
                <w:b w:val="0"/>
                <w:i w:val="0"/>
                <w:sz w:val="20"/>
              </w:rPr>
              <w:t>node --version</w:t>
            </w:r>
          </w:p>
        </w:tc>
        <w:tc>
          <w:tcPr>
            <w:tcW w:type="dxa" w:w="3118"/>
          </w:tcPr>
          <w:p>
            <w:r/>
            <w:r>
              <w:rPr>
                <w:rFonts w:ascii="Calibri" w:hAnsi="Calibri"/>
                <w:b w:val="0"/>
                <w:i w:val="0"/>
                <w:sz w:val="20"/>
              </w:rPr>
              <w:t>https://nodejs.org/</w:t>
            </w:r>
          </w:p>
        </w:tc>
      </w:tr>
      <w:tr>
        <w:tc>
          <w:tcPr>
            <w:tcW w:type="dxa" w:w="1984"/>
          </w:tcPr>
          <w:p>
            <w:r/>
            <w:r>
              <w:rPr>
                <w:rFonts w:ascii="Calibri" w:hAnsi="Calibri"/>
                <w:b w:val="0"/>
                <w:i w:val="0"/>
                <w:sz w:val="20"/>
              </w:rPr>
              <w:t>npm</w:t>
            </w:r>
          </w:p>
        </w:tc>
        <w:tc>
          <w:tcPr>
            <w:tcW w:type="dxa" w:w="2268"/>
          </w:tcPr>
          <w:p>
            <w:r/>
            <w:r>
              <w:rPr>
                <w:rFonts w:ascii="Calibri" w:hAnsi="Calibri"/>
                <w:b w:val="0"/>
                <w:i w:val="0"/>
                <w:sz w:val="20"/>
              </w:rPr>
              <w:t>v8 or higher (comes with Node.js)</w:t>
            </w:r>
          </w:p>
        </w:tc>
        <w:tc>
          <w:tcPr>
            <w:tcW w:type="dxa" w:w="1984"/>
          </w:tcPr>
          <w:p>
            <w:r/>
            <w:r>
              <w:rPr>
                <w:rFonts w:ascii="Calibri" w:hAnsi="Calibri"/>
                <w:b w:val="0"/>
                <w:i w:val="0"/>
                <w:sz w:val="20"/>
              </w:rPr>
              <w:t>npm --version</w:t>
            </w:r>
          </w:p>
        </w:tc>
        <w:tc>
          <w:tcPr>
            <w:tcW w:type="dxa" w:w="3118"/>
          </w:tcPr>
          <w:p>
            <w:r/>
            <w:r>
              <w:rPr>
                <w:rFonts w:ascii="Calibri" w:hAnsi="Calibri"/>
                <w:b w:val="0"/>
                <w:i w:val="0"/>
                <w:sz w:val="20"/>
              </w:rPr>
              <w:t>Included with Node.js</w:t>
            </w:r>
          </w:p>
        </w:tc>
      </w:tr>
      <w:tr>
        <w:tc>
          <w:tcPr>
            <w:tcW w:type="dxa" w:w="1984"/>
          </w:tcPr>
          <w:p>
            <w:r/>
            <w:r>
              <w:rPr>
                <w:rFonts w:ascii="Calibri" w:hAnsi="Calibri"/>
                <w:b w:val="0"/>
                <w:i w:val="0"/>
                <w:sz w:val="20"/>
              </w:rPr>
              <w:t>Git</w:t>
            </w:r>
          </w:p>
        </w:tc>
        <w:tc>
          <w:tcPr>
            <w:tcW w:type="dxa" w:w="2268"/>
          </w:tcPr>
          <w:p>
            <w:r/>
            <w:r>
              <w:rPr>
                <w:rFonts w:ascii="Calibri" w:hAnsi="Calibri"/>
                <w:b w:val="0"/>
                <w:i w:val="0"/>
                <w:sz w:val="20"/>
              </w:rPr>
              <w:t>Any recent version</w:t>
            </w:r>
          </w:p>
        </w:tc>
        <w:tc>
          <w:tcPr>
            <w:tcW w:type="dxa" w:w="1984"/>
          </w:tcPr>
          <w:p>
            <w:r/>
            <w:r>
              <w:rPr>
                <w:rFonts w:ascii="Calibri" w:hAnsi="Calibri"/>
                <w:b w:val="0"/>
                <w:i w:val="0"/>
                <w:sz w:val="20"/>
              </w:rPr>
              <w:t>git --version</w:t>
            </w:r>
          </w:p>
        </w:tc>
        <w:tc>
          <w:tcPr>
            <w:tcW w:type="dxa" w:w="3118"/>
          </w:tcPr>
          <w:p>
            <w:r/>
            <w:r>
              <w:rPr>
                <w:rFonts w:ascii="Calibri" w:hAnsi="Calibri"/>
                <w:b w:val="0"/>
                <w:i w:val="0"/>
                <w:sz w:val="20"/>
              </w:rPr>
              <w:t>https://git-scm.com/</w:t>
            </w:r>
          </w:p>
        </w:tc>
      </w:tr>
      <w:tr>
        <w:tc>
          <w:tcPr>
            <w:tcW w:type="dxa" w:w="1984"/>
          </w:tcPr>
          <w:p>
            <w:r/>
            <w:r>
              <w:rPr>
                <w:rFonts w:ascii="Calibri" w:hAnsi="Calibri"/>
                <w:b w:val="0"/>
                <w:i w:val="0"/>
                <w:sz w:val="20"/>
              </w:rPr>
              <w:t>MongoDB Atlas Account</w:t>
            </w:r>
          </w:p>
        </w:tc>
        <w:tc>
          <w:tcPr>
            <w:tcW w:type="dxa" w:w="2268"/>
          </w:tcPr>
          <w:p>
            <w:r/>
            <w:r>
              <w:rPr>
                <w:rFonts w:ascii="Calibri" w:hAnsi="Calibri"/>
                <w:b w:val="0"/>
                <w:i w:val="0"/>
                <w:sz w:val="20"/>
              </w:rPr>
              <w:t>Free M0 tier</w:t>
            </w:r>
          </w:p>
        </w:tc>
        <w:tc>
          <w:tcPr>
            <w:tcW w:type="dxa" w:w="1984"/>
          </w:tcPr>
          <w:p>
            <w:r/>
            <w:r>
              <w:rPr>
                <w:rFonts w:ascii="Calibri" w:hAnsi="Calibri"/>
                <w:b w:val="0"/>
                <w:i w:val="0"/>
                <w:sz w:val="20"/>
              </w:rPr>
              <w:t>Sign in at mongodb.com/atlas</w:t>
            </w:r>
          </w:p>
        </w:tc>
        <w:tc>
          <w:tcPr>
            <w:tcW w:type="dxa" w:w="3118"/>
          </w:tcPr>
          <w:p>
            <w:r/>
            <w:r>
              <w:rPr>
                <w:rFonts w:ascii="Calibri" w:hAnsi="Calibri"/>
                <w:b w:val="0"/>
                <w:i w:val="0"/>
                <w:sz w:val="20"/>
              </w:rPr>
              <w:t>https://www.mongodb.com/cloud/atlas</w:t>
            </w:r>
          </w:p>
        </w:tc>
      </w:tr>
      <w:tr>
        <w:tc>
          <w:tcPr>
            <w:tcW w:type="dxa" w:w="1984"/>
          </w:tcPr>
          <w:p>
            <w:r/>
            <w:r>
              <w:rPr>
                <w:rFonts w:ascii="Calibri" w:hAnsi="Calibri"/>
                <w:b w:val="0"/>
                <w:i w:val="0"/>
                <w:sz w:val="20"/>
              </w:rPr>
              <w:t>Web Browser</w:t>
            </w:r>
          </w:p>
        </w:tc>
        <w:tc>
          <w:tcPr>
            <w:tcW w:type="dxa" w:w="2268"/>
          </w:tcPr>
          <w:p>
            <w:r/>
            <w:r>
              <w:rPr>
                <w:rFonts w:ascii="Calibri" w:hAnsi="Calibri"/>
                <w:b w:val="0"/>
                <w:i w:val="0"/>
                <w:sz w:val="20"/>
              </w:rPr>
              <w:t>Chrome / Edge / Firefox</w:t>
            </w:r>
          </w:p>
        </w:tc>
        <w:tc>
          <w:tcPr>
            <w:tcW w:type="dxa" w:w="1984"/>
          </w:tcPr>
          <w:p>
            <w:r/>
            <w:r>
              <w:rPr>
                <w:rFonts w:ascii="Calibri" w:hAnsi="Calibri"/>
                <w:b w:val="0"/>
                <w:i w:val="0"/>
                <w:sz w:val="20"/>
              </w:rPr>
              <w:t>—</w:t>
            </w:r>
          </w:p>
        </w:tc>
        <w:tc>
          <w:tcPr>
            <w:tcW w:type="dxa" w:w="3118"/>
          </w:tcPr>
          <w:p>
            <w:r/>
            <w:r>
              <w:rPr>
                <w:rFonts w:ascii="Calibri" w:hAnsi="Calibri"/>
                <w:b w:val="0"/>
                <w:i w:val="0"/>
                <w:sz w:val="20"/>
              </w:rPr>
              <w:t>—</w:t>
            </w:r>
          </w:p>
        </w:tc>
      </w:tr>
      <w:tr>
        <w:tc>
          <w:tcPr>
            <w:tcW w:type="dxa" w:w="1984"/>
          </w:tcPr>
          <w:p>
            <w:r/>
            <w:r>
              <w:rPr>
                <w:rFonts w:ascii="Calibri" w:hAnsi="Calibri"/>
                <w:b w:val="0"/>
                <w:i w:val="0"/>
                <w:sz w:val="20"/>
              </w:rPr>
              <w:t>Code Editor (optional)</w:t>
            </w:r>
          </w:p>
        </w:tc>
        <w:tc>
          <w:tcPr>
            <w:tcW w:type="dxa" w:w="2268"/>
          </w:tcPr>
          <w:p>
            <w:r/>
            <w:r>
              <w:rPr>
                <w:rFonts w:ascii="Calibri" w:hAnsi="Calibri"/>
                <w:b w:val="0"/>
                <w:i w:val="0"/>
                <w:sz w:val="20"/>
              </w:rPr>
              <w:t>VS Code recommended</w:t>
            </w:r>
          </w:p>
        </w:tc>
        <w:tc>
          <w:tcPr>
            <w:tcW w:type="dxa" w:w="1984"/>
          </w:tcPr>
          <w:p>
            <w:r/>
            <w:r>
              <w:rPr>
                <w:rFonts w:ascii="Calibri" w:hAnsi="Calibri"/>
                <w:b w:val="0"/>
                <w:i w:val="0"/>
                <w:sz w:val="20"/>
              </w:rPr>
              <w:t>—</w:t>
            </w:r>
          </w:p>
        </w:tc>
        <w:tc>
          <w:tcPr>
            <w:tcW w:type="dxa" w:w="3118"/>
          </w:tcPr>
          <w:p>
            <w:r/>
            <w:r>
              <w:rPr>
                <w:rFonts w:ascii="Calibri" w:hAnsi="Calibri"/>
                <w:b w:val="0"/>
                <w:i w:val="0"/>
                <w:sz w:val="20"/>
              </w:rPr>
              <w:t>https://code.visualstudio.com/</w:t>
            </w:r>
          </w:p>
        </w:tc>
      </w:tr>
    </w:tbl>
    <w:p/>
    <w:p>
      <w:pPr>
        <w:spacing w:after="120"/>
      </w:pPr>
      <w:r>
        <w:rPr>
          <w:rFonts w:ascii="Calibri" w:hAnsi="Calibri"/>
          <w:b/>
          <w:i w:val="0"/>
          <w:sz w:val="22"/>
        </w:rPr>
        <w:t>To verify Node.js and npm are installed, open a terminal and run:</w:t>
      </w:r>
    </w:p>
    <w:p>
      <w:pPr>
        <w:spacing w:after="20" w:before="20"/>
        <w:shd w:fill="F2F3F4" w:val="clear"/>
      </w:pPr>
      <w:r>
        <w:rPr>
          <w:rFonts w:ascii="Consolas" w:hAnsi="Consolas"/>
          <w:b w:val="0"/>
          <w:i w:val="0"/>
          <w:color w:val="1E1E1E"/>
          <w:sz w:val="18"/>
        </w:rPr>
        <w:t>node --version</w:t>
      </w:r>
    </w:p>
    <w:p>
      <w:pPr>
        <w:spacing w:after="20" w:before="20"/>
        <w:shd w:fill="F2F3F4" w:val="clear"/>
      </w:pPr>
      <w:r>
        <w:rPr>
          <w:rFonts w:ascii="Consolas" w:hAnsi="Consolas"/>
          <w:b w:val="0"/>
          <w:i w:val="0"/>
          <w:color w:val="1E1E1E"/>
          <w:sz w:val="18"/>
        </w:rPr>
        <w:t>npm --version</w:t>
      </w:r>
    </w:p>
    <w:p>
      <w:pPr>
        <w:spacing w:after="120"/>
      </w:pPr>
      <w:r>
        <w:rPr>
          <w:rFonts w:ascii="Calibri" w:hAnsi="Calibri"/>
          <w:b w:val="0"/>
          <w:i/>
          <w:color w:val="646464"/>
          <w:sz w:val="22"/>
        </w:rPr>
        <w:t>You should see version numbers printed (e.g., v18.17.0 and 9.6.7). If not, install Node.js first.</w:t>
      </w:r>
    </w:p>
    <w:p>
      <w:r>
        <w:br w:type="page"/>
      </w:r>
    </w:p>
    <w:p>
      <w:pPr>
        <w:pStyle w:val="Heading1"/>
      </w:pPr>
      <w:r>
        <w:rPr>
          <w:rFonts w:ascii="Calibri" w:hAnsi="Calibri"/>
        </w:rPr>
        <w:t>2. Project Structure Overview</w:t>
      </w:r>
    </w:p>
    <w:p>
      <w:pPr>
        <w:spacing w:after="120"/>
      </w:pPr>
      <w:r>
        <w:rPr>
          <w:rFonts w:ascii="Calibri" w:hAnsi="Calibri"/>
          <w:b w:val="0"/>
          <w:i w:val="0"/>
          <w:sz w:val="22"/>
        </w:rPr>
        <w:t>The project has two main parts that run as separate processes: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shd w:fill="2E86C1" w:val="clear"/>
          </w:tcPr>
          <w:p>
            <w:r/>
            <w:r>
              <w:rPr>
                <w:rFonts w:ascii="Calibri" w:hAnsi="Calibri"/>
                <w:b/>
                <w:i w:val="0"/>
                <w:color w:val="FFFFFF"/>
                <w:sz w:val="20"/>
              </w:rPr>
              <w:t>Part</w:t>
            </w:r>
          </w:p>
        </w:tc>
        <w:tc>
          <w:tcPr>
            <w:tcW w:type="dxa" w:w="1984"/>
            <w:shd w:fill="2E86C1" w:val="clear"/>
          </w:tcPr>
          <w:p>
            <w:r/>
            <w:r>
              <w:rPr>
                <w:rFonts w:ascii="Calibri" w:hAnsi="Calibri"/>
                <w:b/>
                <w:i w:val="0"/>
                <w:color w:val="FFFFFF"/>
                <w:sz w:val="20"/>
              </w:rPr>
              <w:t>Directory</w:t>
            </w:r>
          </w:p>
        </w:tc>
        <w:tc>
          <w:tcPr>
            <w:tcW w:type="dxa" w:w="1701"/>
            <w:shd w:fill="2E86C1" w:val="clear"/>
          </w:tcPr>
          <w:p>
            <w:r/>
            <w:r>
              <w:rPr>
                <w:rFonts w:ascii="Calibri" w:hAnsi="Calibri"/>
                <w:b/>
                <w:i w:val="0"/>
                <w:color w:val="FFFFFF"/>
                <w:sz w:val="20"/>
              </w:rPr>
              <w:t>Technology</w:t>
            </w:r>
          </w:p>
        </w:tc>
        <w:tc>
          <w:tcPr>
            <w:tcW w:type="dxa" w:w="850"/>
            <w:shd w:fill="2E86C1" w:val="clear"/>
          </w:tcPr>
          <w:p>
            <w:r/>
            <w:r>
              <w:rPr>
                <w:rFonts w:ascii="Calibri" w:hAnsi="Calibri"/>
                <w:b/>
                <w:i w:val="0"/>
                <w:color w:val="FFFFFF"/>
                <w:sz w:val="20"/>
              </w:rPr>
              <w:t>Port</w:t>
            </w:r>
          </w:p>
        </w:tc>
        <w:tc>
          <w:tcPr>
            <w:tcW w:type="dxa" w:w="3402"/>
            <w:shd w:fill="2E86C1" w:val="clear"/>
          </w:tcPr>
          <w:p>
            <w:r/>
            <w:r>
              <w:rPr>
                <w:rFonts w:ascii="Calibri" w:hAnsi="Calibri"/>
                <w:b/>
                <w:i w:val="0"/>
                <w:color w:val="FFFFFF"/>
                <w:sz w:val="20"/>
              </w:rPr>
              <w:t>Purpose</w:t>
            </w:r>
          </w:p>
        </w:tc>
      </w:tr>
      <w:tr>
        <w:tc>
          <w:tcPr>
            <w:tcW w:type="dxa" w:w="1417"/>
          </w:tcPr>
          <w:p>
            <w:r/>
            <w:r>
              <w:rPr>
                <w:rFonts w:ascii="Calibri" w:hAnsi="Calibri"/>
                <w:b w:val="0"/>
                <w:i w:val="0"/>
                <w:sz w:val="20"/>
              </w:rPr>
              <w:t>Frontend</w:t>
            </w:r>
          </w:p>
        </w:tc>
        <w:tc>
          <w:tcPr>
            <w:tcW w:type="dxa" w:w="1984"/>
          </w:tcPr>
          <w:p>
            <w:r/>
            <w:r>
              <w:rPr>
                <w:rFonts w:ascii="Calibri" w:hAnsi="Calibri"/>
                <w:b w:val="0"/>
                <w:i w:val="0"/>
                <w:sz w:val="20"/>
              </w:rPr>
              <w:t>client/</w:t>
            </w:r>
          </w:p>
        </w:tc>
        <w:tc>
          <w:tcPr>
            <w:tcW w:type="dxa" w:w="1701"/>
          </w:tcPr>
          <w:p>
            <w:r/>
            <w:r>
              <w:rPr>
                <w:rFonts w:ascii="Calibri" w:hAnsi="Calibri"/>
                <w:b w:val="0"/>
                <w:i w:val="0"/>
                <w:sz w:val="20"/>
              </w:rPr>
              <w:t>React 18.2</w:t>
            </w:r>
          </w:p>
        </w:tc>
        <w:tc>
          <w:tcPr>
            <w:tcW w:type="dxa" w:w="850"/>
          </w:tcPr>
          <w:p>
            <w:r/>
            <w:r>
              <w:rPr>
                <w:rFonts w:ascii="Calibri" w:hAnsi="Calibri"/>
                <w:b w:val="0"/>
                <w:i w:val="0"/>
                <w:sz w:val="20"/>
              </w:rPr>
              <w:t>3000</w:t>
            </w:r>
          </w:p>
        </w:tc>
        <w:tc>
          <w:tcPr>
            <w:tcW w:type="dxa" w:w="3402"/>
          </w:tcPr>
          <w:p>
            <w:r/>
            <w:r>
              <w:rPr>
                <w:rFonts w:ascii="Calibri" w:hAnsi="Calibri"/>
                <w:b w:val="0"/>
                <w:i w:val="0"/>
                <w:sz w:val="20"/>
              </w:rPr>
              <w:t>User interface — pages, components, routing</w:t>
            </w:r>
          </w:p>
        </w:tc>
      </w:tr>
      <w:tr>
        <w:tc>
          <w:tcPr>
            <w:tcW w:type="dxa" w:w="1417"/>
          </w:tcPr>
          <w:p>
            <w:r/>
            <w:r>
              <w:rPr>
                <w:rFonts w:ascii="Calibri" w:hAnsi="Calibri"/>
                <w:b w:val="0"/>
                <w:i w:val="0"/>
                <w:sz w:val="20"/>
              </w:rPr>
              <w:t>Backend</w:t>
            </w:r>
          </w:p>
        </w:tc>
        <w:tc>
          <w:tcPr>
            <w:tcW w:type="dxa" w:w="1984"/>
          </w:tcPr>
          <w:p>
            <w:r/>
            <w:r>
              <w:rPr>
                <w:rFonts w:ascii="Calibri" w:hAnsi="Calibri"/>
                <w:b w:val="0"/>
                <w:i w:val="0"/>
                <w:sz w:val="20"/>
              </w:rPr>
              <w:t>server/</w:t>
            </w:r>
          </w:p>
        </w:tc>
        <w:tc>
          <w:tcPr>
            <w:tcW w:type="dxa" w:w="1701"/>
          </w:tcPr>
          <w:p>
            <w:r/>
            <w:r>
              <w:rPr>
                <w:rFonts w:ascii="Calibri" w:hAnsi="Calibri"/>
                <w:b w:val="0"/>
                <w:i w:val="0"/>
                <w:sz w:val="20"/>
              </w:rPr>
              <w:t>Express 4.18</w:t>
            </w:r>
          </w:p>
        </w:tc>
        <w:tc>
          <w:tcPr>
            <w:tcW w:type="dxa" w:w="850"/>
          </w:tcPr>
          <w:p>
            <w:r/>
            <w:r>
              <w:rPr>
                <w:rFonts w:ascii="Calibri" w:hAnsi="Calibri"/>
                <w:b w:val="0"/>
                <w:i w:val="0"/>
                <w:sz w:val="20"/>
              </w:rPr>
              <w:t>5000</w:t>
            </w:r>
          </w:p>
        </w:tc>
        <w:tc>
          <w:tcPr>
            <w:tcW w:type="dxa" w:w="3402"/>
          </w:tcPr>
          <w:p>
            <w:r/>
            <w:r>
              <w:rPr>
                <w:rFonts w:ascii="Calibri" w:hAnsi="Calibri"/>
                <w:b w:val="0"/>
                <w:i w:val="0"/>
                <w:sz w:val="20"/>
              </w:rPr>
              <w:t>REST API — authentication, CRUD operations, database</w:t>
            </w:r>
          </w:p>
        </w:tc>
      </w:tr>
      <w:tr>
        <w:tc>
          <w:tcPr>
            <w:tcW w:type="dxa" w:w="1417"/>
          </w:tcPr>
          <w:p>
            <w:r/>
            <w:r>
              <w:rPr>
                <w:rFonts w:ascii="Calibri" w:hAnsi="Calibri"/>
                <w:b w:val="0"/>
                <w:i w:val="0"/>
                <w:sz w:val="20"/>
              </w:rPr>
              <w:t>Database</w:t>
            </w:r>
          </w:p>
        </w:tc>
        <w:tc>
          <w:tcPr>
            <w:tcW w:type="dxa" w:w="1984"/>
          </w:tcPr>
          <w:p>
            <w:r/>
            <w:r>
              <w:rPr>
                <w:rFonts w:ascii="Calibri" w:hAnsi="Calibri"/>
                <w:b w:val="0"/>
                <w:i w:val="0"/>
                <w:sz w:val="20"/>
              </w:rPr>
              <w:t>MongoDB Atlas (cloud)</w:t>
            </w:r>
          </w:p>
        </w:tc>
        <w:tc>
          <w:tcPr>
            <w:tcW w:type="dxa" w:w="1701"/>
          </w:tcPr>
          <w:p>
            <w:r/>
            <w:r>
              <w:rPr>
                <w:rFonts w:ascii="Calibri" w:hAnsi="Calibri"/>
                <w:b w:val="0"/>
                <w:i w:val="0"/>
                <w:sz w:val="20"/>
              </w:rPr>
              <w:t>MongoDB</w:t>
            </w:r>
          </w:p>
        </w:tc>
        <w:tc>
          <w:tcPr>
            <w:tcW w:type="dxa" w:w="850"/>
          </w:tcPr>
          <w:p>
            <w:r/>
            <w:r>
              <w:rPr>
                <w:rFonts w:ascii="Calibri" w:hAnsi="Calibri"/>
                <w:b w:val="0"/>
                <w:i w:val="0"/>
                <w:sz w:val="20"/>
              </w:rPr>
              <w:t>—</w:t>
            </w:r>
          </w:p>
        </w:tc>
        <w:tc>
          <w:tcPr>
            <w:tcW w:type="dxa" w:w="3402"/>
          </w:tcPr>
          <w:p>
            <w:r/>
            <w:r>
              <w:rPr>
                <w:rFonts w:ascii="Calibri" w:hAnsi="Calibri"/>
                <w:b w:val="0"/>
                <w:i w:val="0"/>
                <w:sz w:val="20"/>
              </w:rPr>
              <w:t>Data storage — users, meals, workouts, goals, water</w:t>
            </w:r>
          </w:p>
        </w:tc>
      </w:tr>
    </w:tbl>
    <w:p/>
    <w:p>
      <w:pPr>
        <w:spacing w:after="120"/>
      </w:pPr>
      <w:r>
        <w:rPr>
          <w:rFonts w:ascii="Calibri" w:hAnsi="Calibri"/>
          <w:b/>
          <w:i w:val="0"/>
          <w:sz w:val="22"/>
        </w:rPr>
        <w:t>Folder layout:</w:t>
      </w:r>
    </w:p>
    <w:p>
      <w:pPr>
        <w:spacing w:after="20" w:before="20"/>
        <w:shd w:fill="F2F3F4" w:val="clear"/>
      </w:pPr>
      <w:r>
        <w:rPr>
          <w:rFonts w:ascii="Consolas" w:hAnsi="Consolas"/>
          <w:b w:val="0"/>
          <w:i w:val="0"/>
          <w:color w:val="1E1E1E"/>
          <w:sz w:val="18"/>
        </w:rPr>
        <w:t>MyFitnessPlus/</w:t>
      </w:r>
    </w:p>
    <w:p>
      <w:pPr>
        <w:spacing w:after="20" w:before="20"/>
        <w:shd w:fill="F2F3F4" w:val="clear"/>
      </w:pPr>
      <w:r>
        <w:rPr>
          <w:rFonts w:ascii="Consolas" w:hAnsi="Consolas"/>
          <w:b w:val="0"/>
          <w:i w:val="0"/>
          <w:color w:val="1E1E1E"/>
          <w:sz w:val="18"/>
        </w:rPr>
        <w:t xml:space="preserve">  |-- package.json          # Root scripts (dev, install-all, seed)</w:t>
      </w:r>
    </w:p>
    <w:p>
      <w:pPr>
        <w:spacing w:after="20" w:before="20"/>
        <w:shd w:fill="F2F3F4" w:val="clear"/>
      </w:pPr>
      <w:r>
        <w:rPr>
          <w:rFonts w:ascii="Consolas" w:hAnsi="Consolas"/>
          <w:b w:val="0"/>
          <w:i w:val="0"/>
          <w:color w:val="1E1E1E"/>
          <w:sz w:val="18"/>
        </w:rPr>
        <w:t xml:space="preserve">  |-- .env                   # Environment variables (you create this)</w:t>
      </w:r>
    </w:p>
    <w:p>
      <w:pPr>
        <w:spacing w:after="20" w:before="20"/>
        <w:shd w:fill="F2F3F4" w:val="clear"/>
      </w:pPr>
      <w:r>
        <w:rPr>
          <w:rFonts w:ascii="Consolas" w:hAnsi="Consolas"/>
          <w:b w:val="0"/>
          <w:i w:val="0"/>
          <w:color w:val="1E1E1E"/>
          <w:sz w:val="18"/>
        </w:rPr>
        <w:t xml:space="preserve">  |-- server/</w:t>
      </w:r>
    </w:p>
    <w:p>
      <w:pPr>
        <w:spacing w:after="20" w:before="20"/>
        <w:shd w:fill="F2F3F4" w:val="clear"/>
      </w:pPr>
      <w:r>
        <w:rPr>
          <w:rFonts w:ascii="Consolas" w:hAnsi="Consolas"/>
          <w:b w:val="0"/>
          <w:i w:val="0"/>
          <w:color w:val="1E1E1E"/>
          <w:sz w:val="18"/>
        </w:rPr>
        <w:t xml:space="preserve">  |     |-- server.js        # Express entry point</w:t>
      </w:r>
    </w:p>
    <w:p>
      <w:pPr>
        <w:spacing w:after="20" w:before="20"/>
        <w:shd w:fill="F2F3F4" w:val="clear"/>
      </w:pPr>
      <w:r>
        <w:rPr>
          <w:rFonts w:ascii="Consolas" w:hAnsi="Consolas"/>
          <w:b w:val="0"/>
          <w:i w:val="0"/>
          <w:color w:val="1E1E1E"/>
          <w:sz w:val="18"/>
        </w:rPr>
        <w:t xml:space="preserve">  |     |-- config/</w:t>
      </w:r>
    </w:p>
    <w:p>
      <w:pPr>
        <w:spacing w:after="20" w:before="20"/>
        <w:shd w:fill="F2F3F4" w:val="clear"/>
      </w:pPr>
      <w:r>
        <w:rPr>
          <w:rFonts w:ascii="Consolas" w:hAnsi="Consolas"/>
          <w:b w:val="0"/>
          <w:i w:val="0"/>
          <w:color w:val="1E1E1E"/>
          <w:sz w:val="18"/>
        </w:rPr>
        <w:t xml:space="preserve">  |     |     |-- database.js</w:t>
      </w:r>
    </w:p>
    <w:p>
      <w:pPr>
        <w:spacing w:after="20" w:before="20"/>
        <w:shd w:fill="F2F3F4" w:val="clear"/>
      </w:pPr>
      <w:r>
        <w:rPr>
          <w:rFonts w:ascii="Consolas" w:hAnsi="Consolas"/>
          <w:b w:val="0"/>
          <w:i w:val="0"/>
          <w:color w:val="1E1E1E"/>
          <w:sz w:val="18"/>
        </w:rPr>
        <w:t xml:space="preserve">  |     |-- middleware/</w:t>
      </w:r>
    </w:p>
    <w:p>
      <w:pPr>
        <w:spacing w:after="20" w:before="20"/>
        <w:shd w:fill="F2F3F4" w:val="clear"/>
      </w:pPr>
      <w:r>
        <w:rPr>
          <w:rFonts w:ascii="Consolas" w:hAnsi="Consolas"/>
          <w:b w:val="0"/>
          <w:i w:val="0"/>
          <w:color w:val="1E1E1E"/>
          <w:sz w:val="18"/>
        </w:rPr>
        <w:t xml:space="preserve">  |     |     |-- auth.js</w:t>
      </w:r>
    </w:p>
    <w:p>
      <w:pPr>
        <w:spacing w:after="20" w:before="20"/>
        <w:shd w:fill="F2F3F4" w:val="clear"/>
      </w:pPr>
      <w:r>
        <w:rPr>
          <w:rFonts w:ascii="Consolas" w:hAnsi="Consolas"/>
          <w:b w:val="0"/>
          <w:i w:val="0"/>
          <w:color w:val="1E1E1E"/>
          <w:sz w:val="18"/>
        </w:rPr>
        <w:t xml:space="preserve">  |     |-- models/          # Mongoose schemas (5 models)</w:t>
      </w:r>
    </w:p>
    <w:p>
      <w:pPr>
        <w:spacing w:after="20" w:before="20"/>
        <w:shd w:fill="F2F3F4" w:val="clear"/>
      </w:pPr>
      <w:r>
        <w:rPr>
          <w:rFonts w:ascii="Consolas" w:hAnsi="Consolas"/>
          <w:b w:val="0"/>
          <w:i w:val="0"/>
          <w:color w:val="1E1E1E"/>
          <w:sz w:val="18"/>
        </w:rPr>
        <w:t xml:space="preserve">  |     |-- routes/          # API route handlers (6 routers)</w:t>
      </w:r>
    </w:p>
    <w:p>
      <w:pPr>
        <w:spacing w:after="20" w:before="20"/>
        <w:shd w:fill="F2F3F4" w:val="clear"/>
      </w:pPr>
      <w:r>
        <w:rPr>
          <w:rFonts w:ascii="Consolas" w:hAnsi="Consolas"/>
          <w:b w:val="0"/>
          <w:i w:val="0"/>
          <w:color w:val="1E1E1E"/>
          <w:sz w:val="18"/>
        </w:rPr>
        <w:t xml:space="preserve">  |     |-- scripts/         # Database seed scripts</w:t>
      </w:r>
    </w:p>
    <w:p>
      <w:pPr>
        <w:spacing w:after="20" w:before="20"/>
        <w:shd w:fill="F2F3F4" w:val="clear"/>
      </w:pPr>
      <w:r>
        <w:rPr>
          <w:rFonts w:ascii="Consolas" w:hAnsi="Consolas"/>
          <w:b w:val="0"/>
          <w:i w:val="0"/>
          <w:color w:val="1E1E1E"/>
          <w:sz w:val="18"/>
        </w:rPr>
        <w:t xml:space="preserve">  |-- client/</w:t>
      </w:r>
    </w:p>
    <w:p>
      <w:pPr>
        <w:spacing w:after="20" w:before="20"/>
        <w:shd w:fill="F2F3F4" w:val="clear"/>
      </w:pPr>
      <w:r>
        <w:rPr>
          <w:rFonts w:ascii="Consolas" w:hAnsi="Consolas"/>
          <w:b w:val="0"/>
          <w:i w:val="0"/>
          <w:color w:val="1E1E1E"/>
          <w:sz w:val="18"/>
        </w:rPr>
        <w:t xml:space="preserve">        |-- package.json     # React dependencies</w:t>
      </w:r>
    </w:p>
    <w:p>
      <w:pPr>
        <w:spacing w:after="20" w:before="20"/>
        <w:shd w:fill="F2F3F4" w:val="clear"/>
      </w:pPr>
      <w:r>
        <w:rPr>
          <w:rFonts w:ascii="Consolas" w:hAnsi="Consolas"/>
          <w:b w:val="0"/>
          <w:i w:val="0"/>
          <w:color w:val="1E1E1E"/>
          <w:sz w:val="18"/>
        </w:rPr>
        <w:t xml:space="preserve">        |-- public/</w:t>
      </w:r>
    </w:p>
    <w:p>
      <w:pPr>
        <w:spacing w:after="20" w:before="20"/>
        <w:shd w:fill="F2F3F4" w:val="clear"/>
      </w:pPr>
      <w:r>
        <w:rPr>
          <w:rFonts w:ascii="Consolas" w:hAnsi="Consolas"/>
          <w:b w:val="0"/>
          <w:i w:val="0"/>
          <w:color w:val="1E1E1E"/>
          <w:sz w:val="18"/>
        </w:rPr>
        <w:t xml:space="preserve">        |-- src/</w:t>
      </w:r>
    </w:p>
    <w:p>
      <w:pPr>
        <w:spacing w:after="20" w:before="20"/>
        <w:shd w:fill="F2F3F4" w:val="clear"/>
      </w:pPr>
      <w:r>
        <w:rPr>
          <w:rFonts w:ascii="Consolas" w:hAnsi="Consolas"/>
          <w:b w:val="0"/>
          <w:i w:val="0"/>
          <w:color w:val="1E1E1E"/>
          <w:sz w:val="18"/>
        </w:rPr>
        <w:t xml:space="preserve">              |-- App.js</w:t>
      </w:r>
    </w:p>
    <w:p>
      <w:pPr>
        <w:spacing w:after="20" w:before="20"/>
        <w:shd w:fill="F2F3F4" w:val="clear"/>
      </w:pPr>
      <w:r>
        <w:rPr>
          <w:rFonts w:ascii="Consolas" w:hAnsi="Consolas"/>
          <w:b w:val="0"/>
          <w:i w:val="0"/>
          <w:color w:val="1E1E1E"/>
          <w:sz w:val="18"/>
        </w:rPr>
        <w:t xml:space="preserve">              |-- components/</w:t>
      </w:r>
    </w:p>
    <w:p>
      <w:pPr>
        <w:spacing w:after="20" w:before="20"/>
        <w:shd w:fill="F2F3F4" w:val="clear"/>
      </w:pPr>
      <w:r>
        <w:rPr>
          <w:rFonts w:ascii="Consolas" w:hAnsi="Consolas"/>
          <w:b w:val="0"/>
          <w:i w:val="0"/>
          <w:color w:val="1E1E1E"/>
          <w:sz w:val="18"/>
        </w:rPr>
        <w:t xml:space="preserve">              |-- context/</w:t>
      </w:r>
    </w:p>
    <w:p>
      <w:pPr>
        <w:spacing w:after="20" w:before="20"/>
        <w:shd w:fill="F2F3F4" w:val="clear"/>
      </w:pPr>
      <w:r>
        <w:rPr>
          <w:rFonts w:ascii="Consolas" w:hAnsi="Consolas"/>
          <w:b w:val="0"/>
          <w:i w:val="0"/>
          <w:color w:val="1E1E1E"/>
          <w:sz w:val="18"/>
        </w:rPr>
        <w:t xml:space="preserve">              |-- pages/</w:t>
      </w:r>
    </w:p>
    <w:p>
      <w:pPr>
        <w:spacing w:after="20" w:before="20"/>
        <w:shd w:fill="F2F3F4" w:val="clear"/>
      </w:pPr>
      <w:r>
        <w:rPr>
          <w:rFonts w:ascii="Consolas" w:hAnsi="Consolas"/>
          <w:b w:val="0"/>
          <w:i w:val="0"/>
          <w:color w:val="1E1E1E"/>
          <w:sz w:val="18"/>
        </w:rPr>
        <w:t xml:space="preserve">              |-- services/api.js</w:t>
      </w:r>
    </w:p>
    <w:p>
      <w:r>
        <w:br w:type="page"/>
      </w:r>
    </w:p>
    <w:p>
      <w:pPr>
        <w:pStyle w:val="Heading1"/>
      </w:pPr>
      <w:r>
        <w:rPr>
          <w:rFonts w:ascii="Calibri" w:hAnsi="Calibri"/>
        </w:rPr>
        <w:t>3. Step 1 — Clone or Download the Project</w:t>
      </w:r>
    </w:p>
    <w:p>
      <w:pPr>
        <w:spacing w:after="120"/>
      </w:pPr>
      <w:r>
        <w:rPr>
          <w:rFonts w:ascii="Calibri" w:hAnsi="Calibri"/>
          <w:b w:val="0"/>
          <w:i w:val="0"/>
          <w:sz w:val="22"/>
        </w:rPr>
        <w:t>If you have the project as a ZIP file, extract it to a folder of your choice. If cloning from a Git repository:</w:t>
      </w:r>
    </w:p>
    <w:p>
      <w:pPr>
        <w:spacing w:after="20" w:before="20"/>
        <w:shd w:fill="F2F3F4" w:val="clear"/>
      </w:pPr>
      <w:r>
        <w:rPr>
          <w:rFonts w:ascii="Consolas" w:hAnsi="Consolas"/>
          <w:b w:val="0"/>
          <w:i w:val="0"/>
          <w:color w:val="1E1E1E"/>
          <w:sz w:val="18"/>
        </w:rPr>
        <w:t>git clone &lt;repository-url&gt;</w:t>
      </w:r>
    </w:p>
    <w:p>
      <w:pPr>
        <w:spacing w:after="20" w:before="20"/>
        <w:shd w:fill="F2F3F4" w:val="clear"/>
      </w:pPr>
      <w:r>
        <w:rPr>
          <w:rFonts w:ascii="Consolas" w:hAnsi="Consolas"/>
          <w:b w:val="0"/>
          <w:i w:val="0"/>
          <w:color w:val="1E1E1E"/>
          <w:sz w:val="18"/>
        </w:rPr>
        <w:t>cd MyFitnessPlus</w:t>
      </w:r>
    </w:p>
    <w:p>
      <w:pPr>
        <w:spacing w:after="120"/>
      </w:pPr>
      <w:r>
        <w:rPr>
          <w:rFonts w:ascii="Calibri" w:hAnsi="Calibri"/>
          <w:b w:val="0"/>
          <w:i w:val="0"/>
          <w:sz w:val="22"/>
        </w:rPr>
        <w:t>After this step, you should be inside the MyFitnessPlus root directory which contains package.json, a client/ folder, and a server/ folder.</w:t>
      </w:r>
    </w:p>
    <w:p>
      <w:pPr>
        <w:pStyle w:val="Heading1"/>
      </w:pPr>
      <w:r>
        <w:rPr>
          <w:rFonts w:ascii="Calibri" w:hAnsi="Calibri"/>
        </w:rPr>
        <w:t>4. Step 2 — Install Dependencies</w:t>
      </w:r>
    </w:p>
    <w:p>
      <w:pPr>
        <w:spacing w:after="120"/>
      </w:pPr>
      <w:r>
        <w:rPr>
          <w:rFonts w:ascii="Calibri" w:hAnsi="Calibri"/>
          <w:b w:val="0"/>
          <w:i w:val="0"/>
          <w:sz w:val="22"/>
        </w:rPr>
        <w:t>The project provides a single command that installs both backend and frontend dependencies:</w:t>
      </w:r>
    </w:p>
    <w:p>
      <w:pPr>
        <w:spacing w:after="20" w:before="20"/>
        <w:shd w:fill="F2F3F4" w:val="clear"/>
      </w:pPr>
      <w:r>
        <w:rPr>
          <w:rFonts w:ascii="Consolas" w:hAnsi="Consolas"/>
          <w:b w:val="0"/>
          <w:i w:val="0"/>
          <w:color w:val="1E1E1E"/>
          <w:sz w:val="18"/>
        </w:rPr>
        <w:t>npm run install-all</w:t>
      </w:r>
    </w:p>
    <w:p>
      <w:pPr>
        <w:spacing w:after="120"/>
      </w:pPr>
      <w:r>
        <w:rPr>
          <w:rFonts w:ascii="Calibri" w:hAnsi="Calibri"/>
          <w:b w:val="0"/>
          <w:i/>
          <w:color w:val="646464"/>
          <w:sz w:val="22"/>
        </w:rPr>
        <w:t>This runs npm install in the root directory (for server dependencies) and then npm install inside the client/ directory (for React dependencies).</w:t>
      </w:r>
    </w:p>
    <w:p>
      <w:pPr>
        <w:spacing w:after="120"/>
      </w:pPr>
      <w:r>
        <w:rPr>
          <w:rFonts w:ascii="Calibri" w:hAnsi="Calibri"/>
          <w:b w:val="0"/>
          <w:i w:val="0"/>
          <w:sz w:val="22"/>
        </w:rPr>
      </w:r>
    </w:p>
    <w:p>
      <w:pPr>
        <w:spacing w:after="120"/>
      </w:pPr>
      <w:r>
        <w:rPr>
          <w:rFonts w:ascii="Calibri" w:hAnsi="Calibri"/>
          <w:b/>
          <w:i w:val="0"/>
          <w:sz w:val="22"/>
        </w:rPr>
        <w:t>Alternatively, you can install them separately:</w:t>
      </w:r>
    </w:p>
    <w:p>
      <w:pPr>
        <w:spacing w:after="20" w:before="20"/>
        <w:shd w:fill="F2F3F4" w:val="clear"/>
      </w:pPr>
      <w:r>
        <w:rPr>
          <w:rFonts w:ascii="Consolas" w:hAnsi="Consolas"/>
          <w:b w:val="0"/>
          <w:i w:val="0"/>
          <w:color w:val="1E1E1E"/>
          <w:sz w:val="18"/>
        </w:rPr>
        <w:t># Install server dependencies (from root)</w:t>
      </w:r>
    </w:p>
    <w:p>
      <w:pPr>
        <w:spacing w:after="20" w:before="20"/>
        <w:shd w:fill="F2F3F4" w:val="clear"/>
      </w:pPr>
      <w:r>
        <w:rPr>
          <w:rFonts w:ascii="Consolas" w:hAnsi="Consolas"/>
          <w:b w:val="0"/>
          <w:i w:val="0"/>
          <w:color w:val="1E1E1E"/>
          <w:sz w:val="18"/>
        </w:rPr>
        <w:t>npm install</w:t>
      </w:r>
    </w:p>
    <w:p>
      <w:pPr>
        <w:spacing w:after="20" w:before="20"/>
        <w:shd w:fill="F2F3F4" w:val="clear"/>
      </w:pPr>
      <w:r>
        <w:rPr>
          <w:rFonts w:ascii="Consolas" w:hAnsi="Consolas"/>
          <w:b w:val="0"/>
          <w:i w:val="0"/>
          <w:color w:val="1E1E1E"/>
          <w:sz w:val="18"/>
        </w:rPr>
      </w:r>
    </w:p>
    <w:p>
      <w:pPr>
        <w:spacing w:after="20" w:before="20"/>
        <w:shd w:fill="F2F3F4" w:val="clear"/>
      </w:pPr>
      <w:r>
        <w:rPr>
          <w:rFonts w:ascii="Consolas" w:hAnsi="Consolas"/>
          <w:b w:val="0"/>
          <w:i w:val="0"/>
          <w:color w:val="1E1E1E"/>
          <w:sz w:val="18"/>
        </w:rPr>
        <w:t># Install client dependencies</w:t>
      </w:r>
    </w:p>
    <w:p>
      <w:pPr>
        <w:spacing w:after="20" w:before="20"/>
        <w:shd w:fill="F2F3F4" w:val="clear"/>
      </w:pPr>
      <w:r>
        <w:rPr>
          <w:rFonts w:ascii="Consolas" w:hAnsi="Consolas"/>
          <w:b w:val="0"/>
          <w:i w:val="0"/>
          <w:color w:val="1E1E1E"/>
          <w:sz w:val="18"/>
        </w:rPr>
        <w:t>cd client</w:t>
      </w:r>
    </w:p>
    <w:p>
      <w:pPr>
        <w:spacing w:after="20" w:before="20"/>
        <w:shd w:fill="F2F3F4" w:val="clear"/>
      </w:pPr>
      <w:r>
        <w:rPr>
          <w:rFonts w:ascii="Consolas" w:hAnsi="Consolas"/>
          <w:b w:val="0"/>
          <w:i w:val="0"/>
          <w:color w:val="1E1E1E"/>
          <w:sz w:val="18"/>
        </w:rPr>
        <w:t>npm install</w:t>
      </w:r>
    </w:p>
    <w:p>
      <w:pPr>
        <w:spacing w:after="20" w:before="20"/>
        <w:shd w:fill="F2F3F4" w:val="clear"/>
      </w:pPr>
      <w:r>
        <w:rPr>
          <w:rFonts w:ascii="Consolas" w:hAnsi="Consolas"/>
          <w:b w:val="0"/>
          <w:i w:val="0"/>
          <w:color w:val="1E1E1E"/>
          <w:sz w:val="18"/>
        </w:rPr>
        <w:t>cd ..</w:t>
      </w:r>
    </w:p>
    <w:p>
      <w:pPr>
        <w:pStyle w:val="Heading2"/>
      </w:pPr>
      <w:r>
        <w:rPr>
          <w:rFonts w:ascii="Calibri" w:hAnsi="Calibri"/>
        </w:rPr>
        <w:t>4.1 What Gets Installed</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fill="2E86C1" w:val="clear"/>
          </w:tcPr>
          <w:p>
            <w:r/>
            <w:r>
              <w:rPr>
                <w:rFonts w:ascii="Calibri" w:hAnsi="Calibri"/>
                <w:b/>
                <w:i w:val="0"/>
                <w:color w:val="FFFFFF"/>
                <w:sz w:val="20"/>
              </w:rPr>
              <w:t>Package</w:t>
            </w:r>
          </w:p>
        </w:tc>
        <w:tc>
          <w:tcPr>
            <w:tcW w:type="dxa" w:w="1134"/>
            <w:shd w:fill="2E86C1" w:val="clear"/>
          </w:tcPr>
          <w:p>
            <w:r/>
            <w:r>
              <w:rPr>
                <w:rFonts w:ascii="Calibri" w:hAnsi="Calibri"/>
                <w:b/>
                <w:i w:val="0"/>
                <w:color w:val="FFFFFF"/>
                <w:sz w:val="20"/>
              </w:rPr>
              <w:t>Side</w:t>
            </w:r>
          </w:p>
        </w:tc>
        <w:tc>
          <w:tcPr>
            <w:tcW w:type="dxa" w:w="6236"/>
            <w:shd w:fill="2E86C1" w:val="clear"/>
          </w:tcPr>
          <w:p>
            <w:r/>
            <w:r>
              <w:rPr>
                <w:rFonts w:ascii="Calibri" w:hAnsi="Calibri"/>
                <w:b/>
                <w:i w:val="0"/>
                <w:color w:val="FFFFFF"/>
                <w:sz w:val="20"/>
              </w:rPr>
              <w:t>Purpose</w:t>
            </w:r>
          </w:p>
        </w:tc>
      </w:tr>
      <w:tr>
        <w:tc>
          <w:tcPr>
            <w:tcW w:type="dxa" w:w="1984"/>
          </w:tcPr>
          <w:p>
            <w:r/>
            <w:r>
              <w:rPr>
                <w:rFonts w:ascii="Calibri" w:hAnsi="Calibri"/>
                <w:b w:val="0"/>
                <w:i w:val="0"/>
                <w:sz w:val="20"/>
              </w:rPr>
              <w:t>express</w:t>
            </w:r>
          </w:p>
        </w:tc>
        <w:tc>
          <w:tcPr>
            <w:tcW w:type="dxa" w:w="1134"/>
          </w:tcPr>
          <w:p>
            <w:r/>
            <w:r>
              <w:rPr>
                <w:rFonts w:ascii="Calibri" w:hAnsi="Calibri"/>
                <w:b w:val="0"/>
                <w:i w:val="0"/>
                <w:sz w:val="20"/>
              </w:rPr>
              <w:t>Server</w:t>
            </w:r>
          </w:p>
        </w:tc>
        <w:tc>
          <w:tcPr>
            <w:tcW w:type="dxa" w:w="6236"/>
          </w:tcPr>
          <w:p>
            <w:r/>
            <w:r>
              <w:rPr>
                <w:rFonts w:ascii="Calibri" w:hAnsi="Calibri"/>
                <w:b w:val="0"/>
                <w:i w:val="0"/>
                <w:sz w:val="20"/>
              </w:rPr>
              <w:t>Web framework for REST API</w:t>
            </w:r>
          </w:p>
        </w:tc>
      </w:tr>
      <w:tr>
        <w:tc>
          <w:tcPr>
            <w:tcW w:type="dxa" w:w="1984"/>
          </w:tcPr>
          <w:p>
            <w:r/>
            <w:r>
              <w:rPr>
                <w:rFonts w:ascii="Calibri" w:hAnsi="Calibri"/>
                <w:b w:val="0"/>
                <w:i w:val="0"/>
                <w:sz w:val="20"/>
              </w:rPr>
              <w:t>mongoose</w:t>
            </w:r>
          </w:p>
        </w:tc>
        <w:tc>
          <w:tcPr>
            <w:tcW w:type="dxa" w:w="1134"/>
          </w:tcPr>
          <w:p>
            <w:r/>
            <w:r>
              <w:rPr>
                <w:rFonts w:ascii="Calibri" w:hAnsi="Calibri"/>
                <w:b w:val="0"/>
                <w:i w:val="0"/>
                <w:sz w:val="20"/>
              </w:rPr>
              <w:t>Server</w:t>
            </w:r>
          </w:p>
        </w:tc>
        <w:tc>
          <w:tcPr>
            <w:tcW w:type="dxa" w:w="6236"/>
          </w:tcPr>
          <w:p>
            <w:r/>
            <w:r>
              <w:rPr>
                <w:rFonts w:ascii="Calibri" w:hAnsi="Calibri"/>
                <w:b w:val="0"/>
                <w:i w:val="0"/>
                <w:sz w:val="20"/>
              </w:rPr>
              <w:t>MongoDB object data modelling (ODM)</w:t>
            </w:r>
          </w:p>
        </w:tc>
      </w:tr>
      <w:tr>
        <w:tc>
          <w:tcPr>
            <w:tcW w:type="dxa" w:w="1984"/>
          </w:tcPr>
          <w:p>
            <w:r/>
            <w:r>
              <w:rPr>
                <w:rFonts w:ascii="Calibri" w:hAnsi="Calibri"/>
                <w:b w:val="0"/>
                <w:i w:val="0"/>
                <w:sz w:val="20"/>
              </w:rPr>
              <w:t>jsonwebtoken</w:t>
            </w:r>
          </w:p>
        </w:tc>
        <w:tc>
          <w:tcPr>
            <w:tcW w:type="dxa" w:w="1134"/>
          </w:tcPr>
          <w:p>
            <w:r/>
            <w:r>
              <w:rPr>
                <w:rFonts w:ascii="Calibri" w:hAnsi="Calibri"/>
                <w:b w:val="0"/>
                <w:i w:val="0"/>
                <w:sz w:val="20"/>
              </w:rPr>
              <w:t>Server</w:t>
            </w:r>
          </w:p>
        </w:tc>
        <w:tc>
          <w:tcPr>
            <w:tcW w:type="dxa" w:w="6236"/>
          </w:tcPr>
          <w:p>
            <w:r/>
            <w:r>
              <w:rPr>
                <w:rFonts w:ascii="Calibri" w:hAnsi="Calibri"/>
                <w:b w:val="0"/>
                <w:i w:val="0"/>
                <w:sz w:val="20"/>
              </w:rPr>
              <w:t>JWT creation and verification</w:t>
            </w:r>
          </w:p>
        </w:tc>
      </w:tr>
      <w:tr>
        <w:tc>
          <w:tcPr>
            <w:tcW w:type="dxa" w:w="1984"/>
          </w:tcPr>
          <w:p>
            <w:r/>
            <w:r>
              <w:rPr>
                <w:rFonts w:ascii="Calibri" w:hAnsi="Calibri"/>
                <w:b w:val="0"/>
                <w:i w:val="0"/>
                <w:sz w:val="20"/>
              </w:rPr>
              <w:t>bcryptjs</w:t>
            </w:r>
          </w:p>
        </w:tc>
        <w:tc>
          <w:tcPr>
            <w:tcW w:type="dxa" w:w="1134"/>
          </w:tcPr>
          <w:p>
            <w:r/>
            <w:r>
              <w:rPr>
                <w:rFonts w:ascii="Calibri" w:hAnsi="Calibri"/>
                <w:b w:val="0"/>
                <w:i w:val="0"/>
                <w:sz w:val="20"/>
              </w:rPr>
              <w:t>Server</w:t>
            </w:r>
          </w:p>
        </w:tc>
        <w:tc>
          <w:tcPr>
            <w:tcW w:type="dxa" w:w="6236"/>
          </w:tcPr>
          <w:p>
            <w:r/>
            <w:r>
              <w:rPr>
                <w:rFonts w:ascii="Calibri" w:hAnsi="Calibri"/>
                <w:b w:val="0"/>
                <w:i w:val="0"/>
                <w:sz w:val="20"/>
              </w:rPr>
              <w:t>Password hashing (10 salt rounds)</w:t>
            </w:r>
          </w:p>
        </w:tc>
      </w:tr>
      <w:tr>
        <w:tc>
          <w:tcPr>
            <w:tcW w:type="dxa" w:w="1984"/>
          </w:tcPr>
          <w:p>
            <w:r/>
            <w:r>
              <w:rPr>
                <w:rFonts w:ascii="Calibri" w:hAnsi="Calibri"/>
                <w:b w:val="0"/>
                <w:i w:val="0"/>
                <w:sz w:val="20"/>
              </w:rPr>
              <w:t>cors</w:t>
            </w:r>
          </w:p>
        </w:tc>
        <w:tc>
          <w:tcPr>
            <w:tcW w:type="dxa" w:w="1134"/>
          </w:tcPr>
          <w:p>
            <w:r/>
            <w:r>
              <w:rPr>
                <w:rFonts w:ascii="Calibri" w:hAnsi="Calibri"/>
                <w:b w:val="0"/>
                <w:i w:val="0"/>
                <w:sz w:val="20"/>
              </w:rPr>
              <w:t>Server</w:t>
            </w:r>
          </w:p>
        </w:tc>
        <w:tc>
          <w:tcPr>
            <w:tcW w:type="dxa" w:w="6236"/>
          </w:tcPr>
          <w:p>
            <w:r/>
            <w:r>
              <w:rPr>
                <w:rFonts w:ascii="Calibri" w:hAnsi="Calibri"/>
                <w:b w:val="0"/>
                <w:i w:val="0"/>
                <w:sz w:val="20"/>
              </w:rPr>
              <w:t>Cross-origin resource sharing</w:t>
            </w:r>
          </w:p>
        </w:tc>
      </w:tr>
      <w:tr>
        <w:tc>
          <w:tcPr>
            <w:tcW w:type="dxa" w:w="1984"/>
          </w:tcPr>
          <w:p>
            <w:r/>
            <w:r>
              <w:rPr>
                <w:rFonts w:ascii="Calibri" w:hAnsi="Calibri"/>
                <w:b w:val="0"/>
                <w:i w:val="0"/>
                <w:sz w:val="20"/>
              </w:rPr>
              <w:t>dotenv</w:t>
            </w:r>
          </w:p>
        </w:tc>
        <w:tc>
          <w:tcPr>
            <w:tcW w:type="dxa" w:w="1134"/>
          </w:tcPr>
          <w:p>
            <w:r/>
            <w:r>
              <w:rPr>
                <w:rFonts w:ascii="Calibri" w:hAnsi="Calibri"/>
                <w:b w:val="0"/>
                <w:i w:val="0"/>
                <w:sz w:val="20"/>
              </w:rPr>
              <w:t>Server</w:t>
            </w:r>
          </w:p>
        </w:tc>
        <w:tc>
          <w:tcPr>
            <w:tcW w:type="dxa" w:w="6236"/>
          </w:tcPr>
          <w:p>
            <w:r/>
            <w:r>
              <w:rPr>
                <w:rFonts w:ascii="Calibri" w:hAnsi="Calibri"/>
                <w:b w:val="0"/>
                <w:i w:val="0"/>
                <w:sz w:val="20"/>
              </w:rPr>
              <w:t>Load .env variables into process.env</w:t>
            </w:r>
          </w:p>
        </w:tc>
      </w:tr>
      <w:tr>
        <w:tc>
          <w:tcPr>
            <w:tcW w:type="dxa" w:w="1984"/>
          </w:tcPr>
          <w:p>
            <w:r/>
            <w:r>
              <w:rPr>
                <w:rFonts w:ascii="Calibri" w:hAnsi="Calibri"/>
                <w:b w:val="0"/>
                <w:i w:val="0"/>
                <w:sz w:val="20"/>
              </w:rPr>
              <w:t>express-validator</w:t>
            </w:r>
          </w:p>
        </w:tc>
        <w:tc>
          <w:tcPr>
            <w:tcW w:type="dxa" w:w="1134"/>
          </w:tcPr>
          <w:p>
            <w:r/>
            <w:r>
              <w:rPr>
                <w:rFonts w:ascii="Calibri" w:hAnsi="Calibri"/>
                <w:b w:val="0"/>
                <w:i w:val="0"/>
                <w:sz w:val="20"/>
              </w:rPr>
              <w:t>Server</w:t>
            </w:r>
          </w:p>
        </w:tc>
        <w:tc>
          <w:tcPr>
            <w:tcW w:type="dxa" w:w="6236"/>
          </w:tcPr>
          <w:p>
            <w:r/>
            <w:r>
              <w:rPr>
                <w:rFonts w:ascii="Calibri" w:hAnsi="Calibri"/>
                <w:b w:val="0"/>
                <w:i w:val="0"/>
                <w:sz w:val="20"/>
              </w:rPr>
              <w:t>Request body validation</w:t>
            </w:r>
          </w:p>
        </w:tc>
      </w:tr>
      <w:tr>
        <w:tc>
          <w:tcPr>
            <w:tcW w:type="dxa" w:w="1984"/>
          </w:tcPr>
          <w:p>
            <w:r/>
            <w:r>
              <w:rPr>
                <w:rFonts w:ascii="Calibri" w:hAnsi="Calibri"/>
                <w:b w:val="0"/>
                <w:i w:val="0"/>
                <w:sz w:val="20"/>
              </w:rPr>
              <w:t>concurrently</w:t>
            </w:r>
          </w:p>
        </w:tc>
        <w:tc>
          <w:tcPr>
            <w:tcW w:type="dxa" w:w="1134"/>
          </w:tcPr>
          <w:p>
            <w:r/>
            <w:r>
              <w:rPr>
                <w:rFonts w:ascii="Calibri" w:hAnsi="Calibri"/>
                <w:b w:val="0"/>
                <w:i w:val="0"/>
                <w:sz w:val="20"/>
              </w:rPr>
              <w:t>Server (dev)</w:t>
            </w:r>
          </w:p>
        </w:tc>
        <w:tc>
          <w:tcPr>
            <w:tcW w:type="dxa" w:w="6236"/>
          </w:tcPr>
          <w:p>
            <w:r/>
            <w:r>
              <w:rPr>
                <w:rFonts w:ascii="Calibri" w:hAnsi="Calibri"/>
                <w:b w:val="0"/>
                <w:i w:val="0"/>
                <w:sz w:val="20"/>
              </w:rPr>
              <w:t>Run client + server simultaneously</w:t>
            </w:r>
          </w:p>
        </w:tc>
      </w:tr>
      <w:tr>
        <w:tc>
          <w:tcPr>
            <w:tcW w:type="dxa" w:w="1984"/>
          </w:tcPr>
          <w:p>
            <w:r/>
            <w:r>
              <w:rPr>
                <w:rFonts w:ascii="Calibri" w:hAnsi="Calibri"/>
                <w:b w:val="0"/>
                <w:i w:val="0"/>
                <w:sz w:val="20"/>
              </w:rPr>
              <w:t>nodemon</w:t>
            </w:r>
          </w:p>
        </w:tc>
        <w:tc>
          <w:tcPr>
            <w:tcW w:type="dxa" w:w="1134"/>
          </w:tcPr>
          <w:p>
            <w:r/>
            <w:r>
              <w:rPr>
                <w:rFonts w:ascii="Calibri" w:hAnsi="Calibri"/>
                <w:b w:val="0"/>
                <w:i w:val="0"/>
                <w:sz w:val="20"/>
              </w:rPr>
              <w:t>Server (dev)</w:t>
            </w:r>
          </w:p>
        </w:tc>
        <w:tc>
          <w:tcPr>
            <w:tcW w:type="dxa" w:w="6236"/>
          </w:tcPr>
          <w:p>
            <w:r/>
            <w:r>
              <w:rPr>
                <w:rFonts w:ascii="Calibri" w:hAnsi="Calibri"/>
                <w:b w:val="0"/>
                <w:i w:val="0"/>
                <w:sz w:val="20"/>
              </w:rPr>
              <w:t>Auto-restart server on file changes</w:t>
            </w:r>
          </w:p>
        </w:tc>
      </w:tr>
      <w:tr>
        <w:tc>
          <w:tcPr>
            <w:tcW w:type="dxa" w:w="1984"/>
          </w:tcPr>
          <w:p>
            <w:r/>
            <w:r>
              <w:rPr>
                <w:rFonts w:ascii="Calibri" w:hAnsi="Calibri"/>
                <w:b w:val="0"/>
                <w:i w:val="0"/>
                <w:sz w:val="20"/>
              </w:rPr>
              <w:t>react</w:t>
            </w:r>
          </w:p>
        </w:tc>
        <w:tc>
          <w:tcPr>
            <w:tcW w:type="dxa" w:w="1134"/>
          </w:tcPr>
          <w:p>
            <w:r/>
            <w:r>
              <w:rPr>
                <w:rFonts w:ascii="Calibri" w:hAnsi="Calibri"/>
                <w:b w:val="0"/>
                <w:i w:val="0"/>
                <w:sz w:val="20"/>
              </w:rPr>
              <w:t>Client</w:t>
            </w:r>
          </w:p>
        </w:tc>
        <w:tc>
          <w:tcPr>
            <w:tcW w:type="dxa" w:w="6236"/>
          </w:tcPr>
          <w:p>
            <w:r/>
            <w:r>
              <w:rPr>
                <w:rFonts w:ascii="Calibri" w:hAnsi="Calibri"/>
                <w:b w:val="0"/>
                <w:i w:val="0"/>
                <w:sz w:val="20"/>
              </w:rPr>
              <w:t>UI component library</w:t>
            </w:r>
          </w:p>
        </w:tc>
      </w:tr>
      <w:tr>
        <w:tc>
          <w:tcPr>
            <w:tcW w:type="dxa" w:w="1984"/>
          </w:tcPr>
          <w:p>
            <w:r/>
            <w:r>
              <w:rPr>
                <w:rFonts w:ascii="Calibri" w:hAnsi="Calibri"/>
                <w:b w:val="0"/>
                <w:i w:val="0"/>
                <w:sz w:val="20"/>
              </w:rPr>
              <w:t>react-router-dom</w:t>
            </w:r>
          </w:p>
        </w:tc>
        <w:tc>
          <w:tcPr>
            <w:tcW w:type="dxa" w:w="1134"/>
          </w:tcPr>
          <w:p>
            <w:r/>
            <w:r>
              <w:rPr>
                <w:rFonts w:ascii="Calibri" w:hAnsi="Calibri"/>
                <w:b w:val="0"/>
                <w:i w:val="0"/>
                <w:sz w:val="20"/>
              </w:rPr>
              <w:t>Client</w:t>
            </w:r>
          </w:p>
        </w:tc>
        <w:tc>
          <w:tcPr>
            <w:tcW w:type="dxa" w:w="6236"/>
          </w:tcPr>
          <w:p>
            <w:r/>
            <w:r>
              <w:rPr>
                <w:rFonts w:ascii="Calibri" w:hAnsi="Calibri"/>
                <w:b w:val="0"/>
                <w:i w:val="0"/>
                <w:sz w:val="20"/>
              </w:rPr>
              <w:t>Client-side routing</w:t>
            </w:r>
          </w:p>
        </w:tc>
      </w:tr>
      <w:tr>
        <w:tc>
          <w:tcPr>
            <w:tcW w:type="dxa" w:w="1984"/>
          </w:tcPr>
          <w:p>
            <w:r/>
            <w:r>
              <w:rPr>
                <w:rFonts w:ascii="Calibri" w:hAnsi="Calibri"/>
                <w:b w:val="0"/>
                <w:i w:val="0"/>
                <w:sz w:val="20"/>
              </w:rPr>
              <w:t>axios</w:t>
            </w:r>
          </w:p>
        </w:tc>
        <w:tc>
          <w:tcPr>
            <w:tcW w:type="dxa" w:w="1134"/>
          </w:tcPr>
          <w:p>
            <w:r/>
            <w:r>
              <w:rPr>
                <w:rFonts w:ascii="Calibri" w:hAnsi="Calibri"/>
                <w:b w:val="0"/>
                <w:i w:val="0"/>
                <w:sz w:val="20"/>
              </w:rPr>
              <w:t>Client</w:t>
            </w:r>
          </w:p>
        </w:tc>
        <w:tc>
          <w:tcPr>
            <w:tcW w:type="dxa" w:w="6236"/>
          </w:tcPr>
          <w:p>
            <w:r/>
            <w:r>
              <w:rPr>
                <w:rFonts w:ascii="Calibri" w:hAnsi="Calibri"/>
                <w:b w:val="0"/>
                <w:i w:val="0"/>
                <w:sz w:val="20"/>
              </w:rPr>
              <w:t>HTTP client for API calls</w:t>
            </w:r>
          </w:p>
        </w:tc>
      </w:tr>
    </w:tbl>
    <w:p/>
    <w:p>
      <w:r>
        <w:br w:type="page"/>
      </w:r>
    </w:p>
    <w:p>
      <w:pPr>
        <w:pStyle w:val="Heading1"/>
      </w:pPr>
      <w:r>
        <w:rPr>
          <w:rFonts w:ascii="Calibri" w:hAnsi="Calibri"/>
        </w:rPr>
        <w:t>5. Step 3 — Set Up MongoDB Atlas</w:t>
      </w:r>
    </w:p>
    <w:p>
      <w:pPr>
        <w:spacing w:after="120"/>
      </w:pPr>
      <w:r>
        <w:rPr>
          <w:rFonts w:ascii="Calibri" w:hAnsi="Calibri"/>
          <w:b w:val="0"/>
          <w:i w:val="0"/>
          <w:sz w:val="22"/>
        </w:rPr>
        <w:t>MyFitnessPlus uses MongoDB Atlas (a free cloud database). Follow these steps to create your database:</w:t>
      </w:r>
    </w:p>
    <w:p>
      <w:pPr>
        <w:pStyle w:val="ListBullet"/>
        <w:spacing w:after="60"/>
      </w:pPr>
      <w:r>
        <w:rPr>
          <w:rFonts w:ascii="Calibri" w:hAnsi="Calibri"/>
          <w:b/>
          <w:i w:val="0"/>
          <w:sz w:val="22"/>
        </w:rPr>
        <w:t xml:space="preserve">Create an Account: </w:t>
      </w:r>
      <w:r>
        <w:rPr>
          <w:rFonts w:ascii="Calibri" w:hAnsi="Calibri"/>
          <w:b w:val="0"/>
          <w:i w:val="0"/>
          <w:sz w:val="22"/>
        </w:rPr>
        <w:t>Go to https://www.mongodb.com/cloud/atlas and sign up for a free account.</w:t>
      </w:r>
    </w:p>
    <w:p>
      <w:pPr>
        <w:pStyle w:val="ListBullet"/>
        <w:spacing w:after="60"/>
      </w:pPr>
      <w:r>
        <w:rPr>
          <w:rFonts w:ascii="Calibri" w:hAnsi="Calibri"/>
          <w:b/>
          <w:i w:val="0"/>
          <w:sz w:val="22"/>
        </w:rPr>
        <w:t xml:space="preserve">Create a Cluster: </w:t>
      </w:r>
      <w:r>
        <w:rPr>
          <w:rFonts w:ascii="Calibri" w:hAnsi="Calibri"/>
          <w:b w:val="0"/>
          <w:i w:val="0"/>
          <w:sz w:val="22"/>
        </w:rPr>
        <w:t>Click "Build a Database", select the FREE Shared (M0) tier, choose a cloud provider and region closest to you, and click "Create Cluster".</w:t>
      </w:r>
    </w:p>
    <w:p>
      <w:pPr>
        <w:pStyle w:val="ListBullet"/>
        <w:spacing w:after="60"/>
      </w:pPr>
      <w:r>
        <w:rPr>
          <w:rFonts w:ascii="Calibri" w:hAnsi="Calibri"/>
          <w:b/>
          <w:i w:val="0"/>
          <w:sz w:val="22"/>
        </w:rPr>
        <w:t xml:space="preserve">Create a Database User: </w:t>
      </w:r>
      <w:r>
        <w:rPr>
          <w:rFonts w:ascii="Calibri" w:hAnsi="Calibri"/>
          <w:b w:val="0"/>
          <w:i w:val="0"/>
          <w:sz w:val="22"/>
        </w:rPr>
        <w:t>Under "Database Access", click "Add New Database User". Choose a username and password. Remember these — you will need them for the connection string.</w:t>
      </w:r>
    </w:p>
    <w:p>
      <w:pPr>
        <w:pStyle w:val="ListBullet"/>
        <w:spacing w:after="60"/>
      </w:pPr>
      <w:r>
        <w:rPr>
          <w:rFonts w:ascii="Calibri" w:hAnsi="Calibri"/>
          <w:b/>
          <w:i w:val="0"/>
          <w:sz w:val="22"/>
        </w:rPr>
        <w:t xml:space="preserve">Allow Network Access: </w:t>
      </w:r>
      <w:r>
        <w:rPr>
          <w:rFonts w:ascii="Calibri" w:hAnsi="Calibri"/>
          <w:b w:val="0"/>
          <w:i w:val="0"/>
          <w:sz w:val="22"/>
        </w:rPr>
        <w:t>Under "Network Access", click "Add IP Address". For development, you can click "Allow Access from Anywhere" (0.0.0.0/0). For production, restrict to your IP.</w:t>
      </w:r>
    </w:p>
    <w:p>
      <w:pPr>
        <w:pStyle w:val="ListBullet"/>
        <w:spacing w:after="60"/>
      </w:pPr>
      <w:r>
        <w:rPr>
          <w:rFonts w:ascii="Calibri" w:hAnsi="Calibri"/>
          <w:b/>
          <w:i w:val="0"/>
          <w:sz w:val="22"/>
        </w:rPr>
        <w:t xml:space="preserve">Get the Connection String: </w:t>
      </w:r>
      <w:r>
        <w:rPr>
          <w:rFonts w:ascii="Calibri" w:hAnsi="Calibri"/>
          <w:b w:val="0"/>
          <w:i w:val="0"/>
          <w:sz w:val="22"/>
        </w:rPr>
        <w:t>Go to "Database" &gt; "Connect" &gt; "Connect your application". Copy the connection string. It looks like:</w:t>
      </w:r>
    </w:p>
    <w:p>
      <w:pPr>
        <w:spacing w:after="20" w:before="20"/>
        <w:shd w:fill="F2F3F4" w:val="clear"/>
      </w:pPr>
      <w:r>
        <w:rPr>
          <w:rFonts w:ascii="Consolas" w:hAnsi="Consolas"/>
          <w:b w:val="0"/>
          <w:i w:val="0"/>
          <w:color w:val="1E1E1E"/>
          <w:sz w:val="18"/>
        </w:rPr>
        <w:t>mongodb+srv://&lt;username&gt;:&lt;password&gt;@cluster0.xxxxx.mongodb.net/&lt;dbname&gt;?retryWrites=true&amp;w=majority</w:t>
      </w:r>
    </w:p>
    <w:p>
      <w:pPr>
        <w:spacing w:after="120"/>
      </w:pPr>
      <w:r>
        <w:rPr>
          <w:rFonts w:ascii="Calibri" w:hAnsi="Calibri"/>
          <w:b/>
          <w:i w:val="0"/>
          <w:sz w:val="22"/>
        </w:rPr>
        <w:t>Replace &lt;username&gt;, &lt;password&gt; with your database user credentials, and &lt;dbname&gt; with any name (e.g., myfitness).</w:t>
      </w:r>
    </w:p>
    <w:p>
      <w:r>
        <w:br w:type="page"/>
      </w:r>
    </w:p>
    <w:p>
      <w:pPr>
        <w:pStyle w:val="Heading1"/>
      </w:pPr>
      <w:r>
        <w:rPr>
          <w:rFonts w:ascii="Calibri" w:hAnsi="Calibri"/>
        </w:rPr>
        <w:t>6. Step 4 — Create the .env File</w:t>
      </w:r>
    </w:p>
    <w:p>
      <w:pPr>
        <w:spacing w:after="120"/>
      </w:pPr>
      <w:r>
        <w:rPr>
          <w:rFonts w:ascii="Calibri" w:hAnsi="Calibri"/>
          <w:b w:val="0"/>
          <w:i w:val="0"/>
          <w:sz w:val="22"/>
        </w:rPr>
        <w:t>Create a file named .env in the project root directory (same level as package.json). This file stores secret configuration that should never be committed to Git.</w:t>
      </w:r>
    </w:p>
    <w:p>
      <w:pPr>
        <w:spacing w:after="120"/>
      </w:pPr>
      <w:r>
        <w:rPr>
          <w:rFonts w:ascii="Calibri" w:hAnsi="Calibri"/>
          <w:b/>
          <w:i w:val="0"/>
          <w:sz w:val="22"/>
        </w:rPr>
        <w:t>Create the file:</w:t>
      </w:r>
    </w:p>
    <w:p>
      <w:pPr>
        <w:spacing w:after="20" w:before="20"/>
        <w:shd w:fill="F2F3F4" w:val="clear"/>
      </w:pPr>
      <w:r>
        <w:rPr>
          <w:rFonts w:ascii="Consolas" w:hAnsi="Consolas"/>
          <w:b w:val="0"/>
          <w:i w:val="0"/>
          <w:color w:val="1E1E1E"/>
          <w:sz w:val="18"/>
        </w:rPr>
        <w:t># On Windows (PowerShell):</w:t>
      </w:r>
    </w:p>
    <w:p>
      <w:pPr>
        <w:spacing w:after="20" w:before="20"/>
        <w:shd w:fill="F2F3F4" w:val="clear"/>
      </w:pPr>
      <w:r>
        <w:rPr>
          <w:rFonts w:ascii="Consolas" w:hAnsi="Consolas"/>
          <w:b w:val="0"/>
          <w:i w:val="0"/>
          <w:color w:val="1E1E1E"/>
          <w:sz w:val="18"/>
        </w:rPr>
        <w:t>New-Item .env</w:t>
      </w:r>
    </w:p>
    <w:p>
      <w:pPr>
        <w:spacing w:after="20" w:before="20"/>
        <w:shd w:fill="F2F3F4" w:val="clear"/>
      </w:pPr>
      <w:r>
        <w:rPr>
          <w:rFonts w:ascii="Consolas" w:hAnsi="Consolas"/>
          <w:b w:val="0"/>
          <w:i w:val="0"/>
          <w:color w:val="1E1E1E"/>
          <w:sz w:val="18"/>
        </w:rPr>
      </w:r>
    </w:p>
    <w:p>
      <w:pPr>
        <w:spacing w:after="20" w:before="20"/>
        <w:shd w:fill="F2F3F4" w:val="clear"/>
      </w:pPr>
      <w:r>
        <w:rPr>
          <w:rFonts w:ascii="Consolas" w:hAnsi="Consolas"/>
          <w:b w:val="0"/>
          <w:i w:val="0"/>
          <w:color w:val="1E1E1E"/>
          <w:sz w:val="18"/>
        </w:rPr>
        <w:t># On Mac/Linux:</w:t>
      </w:r>
    </w:p>
    <w:p>
      <w:pPr>
        <w:spacing w:after="20" w:before="20"/>
        <w:shd w:fill="F2F3F4" w:val="clear"/>
      </w:pPr>
      <w:r>
        <w:rPr>
          <w:rFonts w:ascii="Consolas" w:hAnsi="Consolas"/>
          <w:b w:val="0"/>
          <w:i w:val="0"/>
          <w:color w:val="1E1E1E"/>
          <w:sz w:val="18"/>
        </w:rPr>
        <w:t>touch .env</w:t>
      </w:r>
    </w:p>
    <w:p>
      <w:pPr>
        <w:spacing w:after="120"/>
      </w:pPr>
      <w:r>
        <w:rPr>
          <w:rFonts w:ascii="Calibri" w:hAnsi="Calibri"/>
          <w:b/>
          <w:i w:val="0"/>
          <w:sz w:val="22"/>
        </w:rPr>
        <w:t>Add the following contents to the .env file:</w:t>
      </w:r>
    </w:p>
    <w:p>
      <w:pPr>
        <w:spacing w:after="20" w:before="20"/>
        <w:shd w:fill="F2F3F4" w:val="clear"/>
      </w:pPr>
      <w:r>
        <w:rPr>
          <w:rFonts w:ascii="Consolas" w:hAnsi="Consolas"/>
          <w:b w:val="0"/>
          <w:i w:val="0"/>
          <w:color w:val="1E1E1E"/>
          <w:sz w:val="18"/>
        </w:rPr>
        <w:t>MONGODB_URI=mongodb+srv://&lt;username&gt;:&lt;password&gt;@cluster0.xxxxx.mongodb.net/myfitness?retryWrites=true&amp;w=majority</w:t>
      </w:r>
    </w:p>
    <w:p>
      <w:pPr>
        <w:spacing w:after="20" w:before="20"/>
        <w:shd w:fill="F2F3F4" w:val="clear"/>
      </w:pPr>
      <w:r>
        <w:rPr>
          <w:rFonts w:ascii="Consolas" w:hAnsi="Consolas"/>
          <w:b w:val="0"/>
          <w:i w:val="0"/>
          <w:color w:val="1E1E1E"/>
          <w:sz w:val="18"/>
        </w:rPr>
        <w:t>JWT_SECRET=your_secret_key_here_make_it_long_and_random</w:t>
      </w:r>
    </w:p>
    <w:p>
      <w:pPr>
        <w:spacing w:after="20" w:before="20"/>
        <w:shd w:fill="F2F3F4" w:val="clear"/>
      </w:pPr>
      <w:r>
        <w:rPr>
          <w:rFonts w:ascii="Consolas" w:hAnsi="Consolas"/>
          <w:b w:val="0"/>
          <w:i w:val="0"/>
          <w:color w:val="1E1E1E"/>
          <w:sz w:val="18"/>
        </w:rPr>
        <w:t>PORT=5000</w:t>
      </w:r>
    </w:p>
    <w:p>
      <w:pPr>
        <w:pStyle w:val="Heading2"/>
      </w:pPr>
      <w:r>
        <w:rPr>
          <w:rFonts w:ascii="Calibri" w:hAnsi="Calibri"/>
        </w:rPr>
        <w:t>6.1 Environment Variable Explanation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shd w:fill="2E86C1" w:val="clear"/>
          </w:tcPr>
          <w:p>
            <w:r/>
            <w:r>
              <w:rPr>
                <w:rFonts w:ascii="Calibri" w:hAnsi="Calibri"/>
                <w:b/>
                <w:i w:val="0"/>
                <w:color w:val="FFFFFF"/>
                <w:sz w:val="20"/>
              </w:rPr>
              <w:t>Variable</w:t>
            </w:r>
          </w:p>
        </w:tc>
        <w:tc>
          <w:tcPr>
            <w:tcW w:type="dxa" w:w="1134"/>
            <w:shd w:fill="2E86C1" w:val="clear"/>
          </w:tcPr>
          <w:p>
            <w:r/>
            <w:r>
              <w:rPr>
                <w:rFonts w:ascii="Calibri" w:hAnsi="Calibri"/>
                <w:b/>
                <w:i w:val="0"/>
                <w:color w:val="FFFFFF"/>
                <w:sz w:val="20"/>
              </w:rPr>
              <w:t>Required</w:t>
            </w:r>
          </w:p>
        </w:tc>
        <w:tc>
          <w:tcPr>
            <w:tcW w:type="dxa" w:w="3118"/>
            <w:shd w:fill="2E86C1" w:val="clear"/>
          </w:tcPr>
          <w:p>
            <w:r/>
            <w:r>
              <w:rPr>
                <w:rFonts w:ascii="Calibri" w:hAnsi="Calibri"/>
                <w:b/>
                <w:i w:val="0"/>
                <w:color w:val="FFFFFF"/>
                <w:sz w:val="20"/>
              </w:rPr>
              <w:t>Example Value</w:t>
            </w:r>
          </w:p>
        </w:tc>
        <w:tc>
          <w:tcPr>
            <w:tcW w:type="dxa" w:w="3402"/>
            <w:shd w:fill="2E86C1" w:val="clear"/>
          </w:tcPr>
          <w:p>
            <w:r/>
            <w:r>
              <w:rPr>
                <w:rFonts w:ascii="Calibri" w:hAnsi="Calibri"/>
                <w:b/>
                <w:i w:val="0"/>
                <w:color w:val="FFFFFF"/>
                <w:sz w:val="20"/>
              </w:rPr>
              <w:t>Purpose</w:t>
            </w:r>
          </w:p>
        </w:tc>
      </w:tr>
      <w:tr>
        <w:tc>
          <w:tcPr>
            <w:tcW w:type="dxa" w:w="1701"/>
          </w:tcPr>
          <w:p>
            <w:r/>
            <w:r>
              <w:rPr>
                <w:rFonts w:ascii="Calibri" w:hAnsi="Calibri"/>
                <w:b w:val="0"/>
                <w:i w:val="0"/>
                <w:sz w:val="20"/>
              </w:rPr>
              <w:t>MONGODB_URI</w:t>
            </w:r>
          </w:p>
        </w:tc>
        <w:tc>
          <w:tcPr>
            <w:tcW w:type="dxa" w:w="1134"/>
          </w:tcPr>
          <w:p>
            <w:r/>
            <w:r>
              <w:rPr>
                <w:rFonts w:ascii="Calibri" w:hAnsi="Calibri"/>
                <w:b w:val="0"/>
                <w:i w:val="0"/>
                <w:sz w:val="20"/>
              </w:rPr>
              <w:t>Yes</w:t>
            </w:r>
          </w:p>
        </w:tc>
        <w:tc>
          <w:tcPr>
            <w:tcW w:type="dxa" w:w="3118"/>
          </w:tcPr>
          <w:p>
            <w:r/>
            <w:r>
              <w:rPr>
                <w:rFonts w:ascii="Calibri" w:hAnsi="Calibri"/>
                <w:b w:val="0"/>
                <w:i w:val="0"/>
                <w:sz w:val="20"/>
              </w:rPr>
              <w:t>mongodb+srv://user:pass@cluster0.abc.mongodb.net/myfitness</w:t>
            </w:r>
          </w:p>
        </w:tc>
        <w:tc>
          <w:tcPr>
            <w:tcW w:type="dxa" w:w="3402"/>
          </w:tcPr>
          <w:p>
            <w:r/>
            <w:r>
              <w:rPr>
                <w:rFonts w:ascii="Calibri" w:hAnsi="Calibri"/>
                <w:b w:val="0"/>
                <w:i w:val="0"/>
                <w:sz w:val="20"/>
              </w:rPr>
              <w:t>Connection string for MongoDB Atlas database</w:t>
            </w:r>
          </w:p>
        </w:tc>
      </w:tr>
      <w:tr>
        <w:tc>
          <w:tcPr>
            <w:tcW w:type="dxa" w:w="1701"/>
          </w:tcPr>
          <w:p>
            <w:r/>
            <w:r>
              <w:rPr>
                <w:rFonts w:ascii="Calibri" w:hAnsi="Calibri"/>
                <w:b w:val="0"/>
                <w:i w:val="0"/>
                <w:sz w:val="20"/>
              </w:rPr>
              <w:t>JWT_SECRET</w:t>
            </w:r>
          </w:p>
        </w:tc>
        <w:tc>
          <w:tcPr>
            <w:tcW w:type="dxa" w:w="1134"/>
          </w:tcPr>
          <w:p>
            <w:r/>
            <w:r>
              <w:rPr>
                <w:rFonts w:ascii="Calibri" w:hAnsi="Calibri"/>
                <w:b w:val="0"/>
                <w:i w:val="0"/>
                <w:sz w:val="20"/>
              </w:rPr>
              <w:t>Yes</w:t>
            </w:r>
          </w:p>
        </w:tc>
        <w:tc>
          <w:tcPr>
            <w:tcW w:type="dxa" w:w="3118"/>
          </w:tcPr>
          <w:p>
            <w:r/>
            <w:r>
              <w:rPr>
                <w:rFonts w:ascii="Calibri" w:hAnsi="Calibri"/>
                <w:b w:val="0"/>
                <w:i w:val="0"/>
                <w:sz w:val="20"/>
              </w:rPr>
              <w:t>mySecretKey12345abcdef</w:t>
            </w:r>
          </w:p>
        </w:tc>
        <w:tc>
          <w:tcPr>
            <w:tcW w:type="dxa" w:w="3402"/>
          </w:tcPr>
          <w:p>
            <w:r/>
            <w:r>
              <w:rPr>
                <w:rFonts w:ascii="Calibri" w:hAnsi="Calibri"/>
                <w:b w:val="0"/>
                <w:i w:val="0"/>
                <w:sz w:val="20"/>
              </w:rPr>
              <w:t>Secret key used to sign and verify JWT tokens. Use a long random string.</w:t>
            </w:r>
          </w:p>
        </w:tc>
      </w:tr>
      <w:tr>
        <w:tc>
          <w:tcPr>
            <w:tcW w:type="dxa" w:w="1701"/>
          </w:tcPr>
          <w:p>
            <w:r/>
            <w:r>
              <w:rPr>
                <w:rFonts w:ascii="Calibri" w:hAnsi="Calibri"/>
                <w:b w:val="0"/>
                <w:i w:val="0"/>
                <w:sz w:val="20"/>
              </w:rPr>
              <w:t>PORT</w:t>
            </w:r>
          </w:p>
        </w:tc>
        <w:tc>
          <w:tcPr>
            <w:tcW w:type="dxa" w:w="1134"/>
          </w:tcPr>
          <w:p>
            <w:r/>
            <w:r>
              <w:rPr>
                <w:rFonts w:ascii="Calibri" w:hAnsi="Calibri"/>
                <w:b w:val="0"/>
                <w:i w:val="0"/>
                <w:sz w:val="20"/>
              </w:rPr>
              <w:t>Optional</w:t>
            </w:r>
          </w:p>
        </w:tc>
        <w:tc>
          <w:tcPr>
            <w:tcW w:type="dxa" w:w="3118"/>
          </w:tcPr>
          <w:p>
            <w:r/>
            <w:r>
              <w:rPr>
                <w:rFonts w:ascii="Calibri" w:hAnsi="Calibri"/>
                <w:b w:val="0"/>
                <w:i w:val="0"/>
                <w:sz w:val="20"/>
              </w:rPr>
              <w:t>5000</w:t>
            </w:r>
          </w:p>
        </w:tc>
        <w:tc>
          <w:tcPr>
            <w:tcW w:type="dxa" w:w="3402"/>
          </w:tcPr>
          <w:p>
            <w:r/>
            <w:r>
              <w:rPr>
                <w:rFonts w:ascii="Calibri" w:hAnsi="Calibri"/>
                <w:b w:val="0"/>
                <w:i w:val="0"/>
                <w:sz w:val="20"/>
              </w:rPr>
              <w:t>Port for the Express server. Defaults to 5000 if not set.</w:t>
            </w:r>
          </w:p>
        </w:tc>
      </w:tr>
    </w:tbl>
    <w:p/>
    <w:p>
      <w:pPr>
        <w:spacing w:after="120"/>
      </w:pPr>
      <w:r>
        <w:rPr>
          <w:rFonts w:ascii="Calibri" w:hAnsi="Calibri"/>
          <w:b/>
          <w:i w:val="0"/>
          <w:color w:val="C0392B"/>
          <w:sz w:val="22"/>
        </w:rPr>
        <w:t>IMPORTANT: Never commit the .env file to Git. It is already listed in .gitignore.</w:t>
      </w:r>
    </w:p>
    <w:p>
      <w:r>
        <w:br w:type="page"/>
      </w:r>
    </w:p>
    <w:p>
      <w:pPr>
        <w:pStyle w:val="Heading1"/>
      </w:pPr>
      <w:r>
        <w:rPr>
          <w:rFonts w:ascii="Calibri" w:hAnsi="Calibri"/>
        </w:rPr>
        <w:t>7. Step 5 — Run the Application</w:t>
      </w:r>
    </w:p>
    <w:p>
      <w:pPr>
        <w:pStyle w:val="Heading2"/>
      </w:pPr>
      <w:r>
        <w:rPr>
          <w:rFonts w:ascii="Calibri" w:hAnsi="Calibri"/>
        </w:rPr>
        <w:t>7.1 Run Both Frontend and Backend Together (Recommended)</w:t>
      </w:r>
    </w:p>
    <w:p>
      <w:pPr>
        <w:spacing w:after="120"/>
      </w:pPr>
      <w:r>
        <w:rPr>
          <w:rFonts w:ascii="Calibri" w:hAnsi="Calibri"/>
          <w:b w:val="0"/>
          <w:i w:val="0"/>
          <w:sz w:val="22"/>
        </w:rPr>
        <w:t>From the project root directory, run:</w:t>
      </w:r>
    </w:p>
    <w:p>
      <w:pPr>
        <w:spacing w:after="20" w:before="20"/>
        <w:shd w:fill="F2F3F4" w:val="clear"/>
      </w:pPr>
      <w:r>
        <w:rPr>
          <w:rFonts w:ascii="Consolas" w:hAnsi="Consolas"/>
          <w:b w:val="0"/>
          <w:i w:val="0"/>
          <w:color w:val="1E1E1E"/>
          <w:sz w:val="18"/>
        </w:rPr>
        <w:t>npm run dev</w:t>
      </w:r>
    </w:p>
    <w:p>
      <w:pPr>
        <w:spacing w:after="120"/>
      </w:pPr>
      <w:r>
        <w:rPr>
          <w:rFonts w:ascii="Calibri" w:hAnsi="Calibri"/>
          <w:b w:val="0"/>
          <w:i w:val="0"/>
          <w:sz w:val="22"/>
        </w:rPr>
        <w:t>This uses concurrently to start both the Express server (port 5000) and the React development server (port 3000) simultaneously. You will see output from both servers in the same terminal.</w:t>
      </w:r>
    </w:p>
    <w:p>
      <w:pPr>
        <w:spacing w:after="120"/>
      </w:pPr>
      <w:r>
        <w:rPr>
          <w:rFonts w:ascii="Calibri" w:hAnsi="Calibri"/>
          <w:b/>
          <w:i w:val="0"/>
          <w:sz w:val="22"/>
        </w:rPr>
        <w:t>After a few seconds, your browser should automatically open http://localhost:3000 with the application.</w:t>
      </w:r>
    </w:p>
    <w:p>
      <w:pPr>
        <w:pStyle w:val="Heading2"/>
      </w:pPr>
      <w:r>
        <w:rPr>
          <w:rFonts w:ascii="Calibri" w:hAnsi="Calibri"/>
        </w:rPr>
        <w:t>7.2 Run Backend Only</w:t>
      </w:r>
    </w:p>
    <w:p>
      <w:pPr>
        <w:spacing w:after="20" w:before="20"/>
        <w:shd w:fill="F2F3F4" w:val="clear"/>
      </w:pPr>
      <w:r>
        <w:rPr>
          <w:rFonts w:ascii="Consolas" w:hAnsi="Consolas"/>
          <w:b w:val="0"/>
          <w:i w:val="0"/>
          <w:color w:val="1E1E1E"/>
          <w:sz w:val="18"/>
        </w:rPr>
        <w:t>npm run server</w:t>
      </w:r>
    </w:p>
    <w:p>
      <w:pPr>
        <w:spacing w:after="120"/>
      </w:pPr>
      <w:r>
        <w:rPr>
          <w:rFonts w:ascii="Calibri" w:hAnsi="Calibri"/>
          <w:b w:val="0"/>
          <w:i w:val="0"/>
          <w:sz w:val="22"/>
        </w:rPr>
        <w:t>Starts the Express server on port 5000 with nodemon (auto-restarts on file changes). Useful for backend-only development or API testing with Postman.</w:t>
      </w:r>
    </w:p>
    <w:p>
      <w:pPr>
        <w:pStyle w:val="Heading2"/>
      </w:pPr>
      <w:r>
        <w:rPr>
          <w:rFonts w:ascii="Calibri" w:hAnsi="Calibri"/>
        </w:rPr>
        <w:t>7.3 Run Frontend Only</w:t>
      </w:r>
    </w:p>
    <w:p>
      <w:pPr>
        <w:spacing w:after="20" w:before="20"/>
        <w:shd w:fill="F2F3F4" w:val="clear"/>
      </w:pPr>
      <w:r>
        <w:rPr>
          <w:rFonts w:ascii="Consolas" w:hAnsi="Consolas"/>
          <w:b w:val="0"/>
          <w:i w:val="0"/>
          <w:color w:val="1E1E1E"/>
          <w:sz w:val="18"/>
        </w:rPr>
        <w:t>npm run client</w:t>
      </w:r>
    </w:p>
    <w:p>
      <w:pPr>
        <w:spacing w:after="120"/>
      </w:pPr>
      <w:r>
        <w:rPr>
          <w:rFonts w:ascii="Calibri" w:hAnsi="Calibri"/>
          <w:b w:val="0"/>
          <w:i w:val="0"/>
          <w:sz w:val="22"/>
        </w:rPr>
        <w:t>Starts the React development server on port 3000. Note: API calls will fail unless the backend is also running.</w:t>
      </w:r>
    </w:p>
    <w:p>
      <w:pPr>
        <w:pStyle w:val="Heading2"/>
      </w:pPr>
      <w:r>
        <w:rPr>
          <w:rFonts w:ascii="Calibri" w:hAnsi="Calibri"/>
        </w:rPr>
        <w:t>7.4 Run for Production</w:t>
      </w:r>
    </w:p>
    <w:p>
      <w:pPr>
        <w:spacing w:after="20" w:before="20"/>
        <w:shd w:fill="F2F3F4" w:val="clear"/>
      </w:pPr>
      <w:r>
        <w:rPr>
          <w:rFonts w:ascii="Consolas" w:hAnsi="Consolas"/>
          <w:b w:val="0"/>
          <w:i w:val="0"/>
          <w:color w:val="1E1E1E"/>
          <w:sz w:val="18"/>
        </w:rPr>
        <w:t># Build the React app for production</w:t>
      </w:r>
    </w:p>
    <w:p>
      <w:pPr>
        <w:spacing w:after="20" w:before="20"/>
        <w:shd w:fill="F2F3F4" w:val="clear"/>
      </w:pPr>
      <w:r>
        <w:rPr>
          <w:rFonts w:ascii="Consolas" w:hAnsi="Consolas"/>
          <w:b w:val="0"/>
          <w:i w:val="0"/>
          <w:color w:val="1E1E1E"/>
          <w:sz w:val="18"/>
        </w:rPr>
        <w:t>cd client</w:t>
      </w:r>
    </w:p>
    <w:p>
      <w:pPr>
        <w:spacing w:after="20" w:before="20"/>
        <w:shd w:fill="F2F3F4" w:val="clear"/>
      </w:pPr>
      <w:r>
        <w:rPr>
          <w:rFonts w:ascii="Consolas" w:hAnsi="Consolas"/>
          <w:b w:val="0"/>
          <w:i w:val="0"/>
          <w:color w:val="1E1E1E"/>
          <w:sz w:val="18"/>
        </w:rPr>
        <w:t>npm run build</w:t>
      </w:r>
    </w:p>
    <w:p>
      <w:pPr>
        <w:spacing w:after="20" w:before="20"/>
        <w:shd w:fill="F2F3F4" w:val="clear"/>
      </w:pPr>
      <w:r>
        <w:rPr>
          <w:rFonts w:ascii="Consolas" w:hAnsi="Consolas"/>
          <w:b w:val="0"/>
          <w:i w:val="0"/>
          <w:color w:val="1E1E1E"/>
          <w:sz w:val="18"/>
        </w:rPr>
        <w:t>cd ..</w:t>
      </w:r>
    </w:p>
    <w:p>
      <w:pPr>
        <w:spacing w:after="20" w:before="20"/>
        <w:shd w:fill="F2F3F4" w:val="clear"/>
      </w:pPr>
      <w:r>
        <w:rPr>
          <w:rFonts w:ascii="Consolas" w:hAnsi="Consolas"/>
          <w:b w:val="0"/>
          <w:i w:val="0"/>
          <w:color w:val="1E1E1E"/>
          <w:sz w:val="18"/>
        </w:rPr>
      </w:r>
    </w:p>
    <w:p>
      <w:pPr>
        <w:spacing w:after="20" w:before="20"/>
        <w:shd w:fill="F2F3F4" w:val="clear"/>
      </w:pPr>
      <w:r>
        <w:rPr>
          <w:rFonts w:ascii="Consolas" w:hAnsi="Consolas"/>
          <w:b w:val="0"/>
          <w:i w:val="0"/>
          <w:color w:val="1E1E1E"/>
          <w:sz w:val="18"/>
        </w:rPr>
        <w:t># Start the server (without nodemon)</w:t>
      </w:r>
    </w:p>
    <w:p>
      <w:pPr>
        <w:spacing w:after="20" w:before="20"/>
        <w:shd w:fill="F2F3F4" w:val="clear"/>
      </w:pPr>
      <w:r>
        <w:rPr>
          <w:rFonts w:ascii="Consolas" w:hAnsi="Consolas"/>
          <w:b w:val="0"/>
          <w:i w:val="0"/>
          <w:color w:val="1E1E1E"/>
          <w:sz w:val="18"/>
        </w:rPr>
        <w:t>npm start</w:t>
      </w:r>
    </w:p>
    <w:p>
      <w:pPr>
        <w:spacing w:after="120"/>
      </w:pPr>
      <w:r>
        <w:rPr>
          <w:rFonts w:ascii="Calibri" w:hAnsi="Calibri"/>
          <w:b w:val="0"/>
          <w:i w:val="0"/>
          <w:sz w:val="22"/>
        </w:rPr>
        <w:t>The npm start command runs the Express server directly with Node.js (no auto-reload). The built React files can be served by Express or a static file server.</w:t>
      </w:r>
    </w:p>
    <w:p>
      <w:pPr>
        <w:pStyle w:val="Heading2"/>
      </w:pPr>
      <w:r>
        <w:rPr>
          <w:rFonts w:ascii="Calibri" w:hAnsi="Calibri"/>
        </w:rPr>
        <w:t>7.5 Verify Everything Is Working</w:t>
      </w:r>
    </w:p>
    <w:p>
      <w:pPr>
        <w:spacing w:after="120"/>
      </w:pPr>
      <w:r>
        <w:rPr>
          <w:rFonts w:ascii="Calibri" w:hAnsi="Calibri"/>
          <w:b/>
          <w:i w:val="0"/>
          <w:sz w:val="22"/>
        </w:rPr>
        <w:t>After running npm run dev, check:</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fill="2E86C1" w:val="clear"/>
          </w:tcPr>
          <w:p>
            <w:r/>
            <w:r>
              <w:rPr>
                <w:rFonts w:ascii="Calibri" w:hAnsi="Calibri"/>
                <w:b/>
                <w:i w:val="0"/>
                <w:color w:val="FFFFFF"/>
                <w:sz w:val="20"/>
              </w:rPr>
              <w:t>Check</w:t>
            </w:r>
          </w:p>
        </w:tc>
        <w:tc>
          <w:tcPr>
            <w:tcW w:type="dxa" w:w="2835"/>
            <w:shd w:fill="2E86C1" w:val="clear"/>
          </w:tcPr>
          <w:p>
            <w:r/>
            <w:r>
              <w:rPr>
                <w:rFonts w:ascii="Calibri" w:hAnsi="Calibri"/>
                <w:b/>
                <w:i w:val="0"/>
                <w:color w:val="FFFFFF"/>
                <w:sz w:val="20"/>
              </w:rPr>
              <w:t>What to Do</w:t>
            </w:r>
          </w:p>
        </w:tc>
        <w:tc>
          <w:tcPr>
            <w:tcW w:type="dxa" w:w="4819"/>
            <w:shd w:fill="2E86C1" w:val="clear"/>
          </w:tcPr>
          <w:p>
            <w:r/>
            <w:r>
              <w:rPr>
                <w:rFonts w:ascii="Calibri" w:hAnsi="Calibri"/>
                <w:b/>
                <w:i w:val="0"/>
                <w:color w:val="FFFFFF"/>
                <w:sz w:val="20"/>
              </w:rPr>
              <w:t>Expected Result</w:t>
            </w:r>
          </w:p>
        </w:tc>
      </w:tr>
      <w:tr>
        <w:tc>
          <w:tcPr>
            <w:tcW w:type="dxa" w:w="1701"/>
          </w:tcPr>
          <w:p>
            <w:r/>
            <w:r>
              <w:rPr>
                <w:rFonts w:ascii="Calibri" w:hAnsi="Calibri"/>
                <w:b w:val="0"/>
                <w:i w:val="0"/>
                <w:sz w:val="20"/>
              </w:rPr>
              <w:t>Backend is running</w:t>
            </w:r>
          </w:p>
        </w:tc>
        <w:tc>
          <w:tcPr>
            <w:tcW w:type="dxa" w:w="2835"/>
          </w:tcPr>
          <w:p>
            <w:r/>
            <w:r>
              <w:rPr>
                <w:rFonts w:ascii="Calibri" w:hAnsi="Calibri"/>
                <w:b w:val="0"/>
                <w:i w:val="0"/>
                <w:sz w:val="20"/>
              </w:rPr>
              <w:t>Visit http://localhost:5000/api/health in browser</w:t>
            </w:r>
          </w:p>
        </w:tc>
        <w:tc>
          <w:tcPr>
            <w:tcW w:type="dxa" w:w="4819"/>
          </w:tcPr>
          <w:p>
            <w:r/>
            <w:r>
              <w:rPr>
                <w:rFonts w:ascii="Calibri" w:hAnsi="Calibri"/>
                <w:b w:val="0"/>
                <w:i w:val="0"/>
                <w:sz w:val="20"/>
              </w:rPr>
              <w:t>JSON response: {"status": "ok"} or similar</w:t>
            </w:r>
          </w:p>
        </w:tc>
      </w:tr>
      <w:tr>
        <w:tc>
          <w:tcPr>
            <w:tcW w:type="dxa" w:w="1701"/>
          </w:tcPr>
          <w:p>
            <w:r/>
            <w:r>
              <w:rPr>
                <w:rFonts w:ascii="Calibri" w:hAnsi="Calibri"/>
                <w:b w:val="0"/>
                <w:i w:val="0"/>
                <w:sz w:val="20"/>
              </w:rPr>
              <w:t>Frontend is running</w:t>
            </w:r>
          </w:p>
        </w:tc>
        <w:tc>
          <w:tcPr>
            <w:tcW w:type="dxa" w:w="2835"/>
          </w:tcPr>
          <w:p>
            <w:r/>
            <w:r>
              <w:rPr>
                <w:rFonts w:ascii="Calibri" w:hAnsi="Calibri"/>
                <w:b w:val="0"/>
                <w:i w:val="0"/>
                <w:sz w:val="20"/>
              </w:rPr>
              <w:t>Visit http://localhost:3000</w:t>
            </w:r>
          </w:p>
        </w:tc>
        <w:tc>
          <w:tcPr>
            <w:tcW w:type="dxa" w:w="4819"/>
          </w:tcPr>
          <w:p>
            <w:r/>
            <w:r>
              <w:rPr>
                <w:rFonts w:ascii="Calibri" w:hAnsi="Calibri"/>
                <w:b w:val="0"/>
                <w:i w:val="0"/>
                <w:sz w:val="20"/>
              </w:rPr>
              <w:t>Landing page of MyFitnessPlus appears</w:t>
            </w:r>
          </w:p>
        </w:tc>
      </w:tr>
      <w:tr>
        <w:tc>
          <w:tcPr>
            <w:tcW w:type="dxa" w:w="1701"/>
          </w:tcPr>
          <w:p>
            <w:r/>
            <w:r>
              <w:rPr>
                <w:rFonts w:ascii="Calibri" w:hAnsi="Calibri"/>
                <w:b w:val="0"/>
                <w:i w:val="0"/>
                <w:sz w:val="20"/>
              </w:rPr>
              <w:t>Database connected</w:t>
            </w:r>
          </w:p>
        </w:tc>
        <w:tc>
          <w:tcPr>
            <w:tcW w:type="dxa" w:w="2835"/>
          </w:tcPr>
          <w:p>
            <w:r/>
            <w:r>
              <w:rPr>
                <w:rFonts w:ascii="Calibri" w:hAnsi="Calibri"/>
                <w:b w:val="0"/>
                <w:i w:val="0"/>
                <w:sz w:val="20"/>
              </w:rPr>
              <w:t>Check terminal output</w:t>
            </w:r>
          </w:p>
        </w:tc>
        <w:tc>
          <w:tcPr>
            <w:tcW w:type="dxa" w:w="4819"/>
          </w:tcPr>
          <w:p>
            <w:r/>
            <w:r>
              <w:rPr>
                <w:rFonts w:ascii="Calibri" w:hAnsi="Calibri"/>
                <w:b w:val="0"/>
                <w:i w:val="0"/>
                <w:sz w:val="20"/>
              </w:rPr>
              <w:t>"MongoDB Connected" message in the server logs</w:t>
            </w:r>
          </w:p>
        </w:tc>
      </w:tr>
      <w:tr>
        <w:tc>
          <w:tcPr>
            <w:tcW w:type="dxa" w:w="1701"/>
          </w:tcPr>
          <w:p>
            <w:r/>
            <w:r>
              <w:rPr>
                <w:rFonts w:ascii="Calibri" w:hAnsi="Calibri"/>
                <w:b w:val="0"/>
                <w:i w:val="0"/>
                <w:sz w:val="20"/>
              </w:rPr>
              <w:t>Full flow works</w:t>
            </w:r>
          </w:p>
        </w:tc>
        <w:tc>
          <w:tcPr>
            <w:tcW w:type="dxa" w:w="2835"/>
          </w:tcPr>
          <w:p>
            <w:r/>
            <w:r>
              <w:rPr>
                <w:rFonts w:ascii="Calibri" w:hAnsi="Calibri"/>
                <w:b w:val="0"/>
                <w:i w:val="0"/>
                <w:sz w:val="20"/>
              </w:rPr>
              <w:t>Click "Sign Up" on the landing page</w:t>
            </w:r>
          </w:p>
        </w:tc>
        <w:tc>
          <w:tcPr>
            <w:tcW w:type="dxa" w:w="4819"/>
          </w:tcPr>
          <w:p>
            <w:r/>
            <w:r>
              <w:rPr>
                <w:rFonts w:ascii="Calibri" w:hAnsi="Calibri"/>
                <w:b w:val="0"/>
                <w:i w:val="0"/>
                <w:sz w:val="20"/>
              </w:rPr>
              <w:t>Registration form appears; after signup you are redirected to Dashboard</w:t>
            </w:r>
          </w:p>
        </w:tc>
      </w:tr>
    </w:tbl>
    <w:p/>
    <w:p>
      <w:r>
        <w:br w:type="page"/>
      </w:r>
    </w:p>
    <w:p>
      <w:pPr>
        <w:pStyle w:val="Heading1"/>
      </w:pPr>
      <w:r>
        <w:rPr>
          <w:rFonts w:ascii="Calibri" w:hAnsi="Calibri"/>
        </w:rPr>
        <w:t>8. Step 6 — Seed Sample Data (Optional)</w:t>
      </w:r>
    </w:p>
    <w:p>
      <w:pPr>
        <w:spacing w:after="120"/>
      </w:pPr>
      <w:r>
        <w:rPr>
          <w:rFonts w:ascii="Calibri" w:hAnsi="Calibri"/>
          <w:b w:val="0"/>
          <w:i w:val="0"/>
          <w:sz w:val="22"/>
        </w:rPr>
        <w:t>The project includes seed scripts that populate the database with sample data. This is useful for testing and demonstration purposes. You must have the .env file configured and the database accessible for these to work.</w:t>
      </w:r>
    </w:p>
    <w:p>
      <w:pPr>
        <w:spacing w:after="120"/>
      </w:pPr>
      <w:r>
        <w:rPr>
          <w:rFonts w:ascii="Calibri" w:hAnsi="Calibri"/>
          <w:b/>
          <w:i w:val="0"/>
          <w:sz w:val="22"/>
        </w:rPr>
        <w:t>Seed all sample data at once:</w:t>
      </w:r>
    </w:p>
    <w:p>
      <w:pPr>
        <w:spacing w:after="20" w:before="20"/>
        <w:shd w:fill="F2F3F4" w:val="clear"/>
      </w:pPr>
      <w:r>
        <w:rPr>
          <w:rFonts w:ascii="Consolas" w:hAnsi="Consolas"/>
          <w:b w:val="0"/>
          <w:i w:val="0"/>
          <w:color w:val="1E1E1E"/>
          <w:sz w:val="18"/>
        </w:rPr>
        <w:t>npm run seed:all</w:t>
      </w:r>
    </w:p>
    <w:p>
      <w:pPr>
        <w:spacing w:after="120"/>
      </w:pPr>
      <w:r>
        <w:rPr>
          <w:rFonts w:ascii="Calibri" w:hAnsi="Calibri"/>
          <w:b/>
          <w:i w:val="0"/>
          <w:sz w:val="22"/>
        </w:rPr>
        <w:t>Or seed individual collections:</w:t>
      </w:r>
    </w:p>
    <w:p>
      <w:pPr>
        <w:spacing w:after="20" w:before="20"/>
        <w:shd w:fill="F2F3F4" w:val="clear"/>
      </w:pPr>
      <w:r>
        <w:rPr>
          <w:rFonts w:ascii="Consolas" w:hAnsi="Consolas"/>
          <w:b w:val="0"/>
          <w:i w:val="0"/>
          <w:color w:val="1E1E1E"/>
          <w:sz w:val="18"/>
        </w:rPr>
        <w:t>npm run seed:workouts     # Sample workout plans</w:t>
      </w:r>
    </w:p>
    <w:p>
      <w:pPr>
        <w:spacing w:after="20" w:before="20"/>
        <w:shd w:fill="F2F3F4" w:val="clear"/>
      </w:pPr>
      <w:r>
        <w:rPr>
          <w:rFonts w:ascii="Consolas" w:hAnsi="Consolas"/>
          <w:b w:val="0"/>
          <w:i w:val="0"/>
          <w:color w:val="1E1E1E"/>
          <w:sz w:val="18"/>
        </w:rPr>
        <w:t>npm run seed:goals        # Sample fitness goals</w:t>
      </w:r>
    </w:p>
    <w:p>
      <w:pPr>
        <w:spacing w:after="20" w:before="20"/>
        <w:shd w:fill="F2F3F4" w:val="clear"/>
      </w:pPr>
      <w:r>
        <w:rPr>
          <w:rFonts w:ascii="Consolas" w:hAnsi="Consolas"/>
          <w:b w:val="0"/>
          <w:i w:val="0"/>
          <w:color w:val="1E1E1E"/>
          <w:sz w:val="18"/>
        </w:rPr>
        <w:t>npm run seed:meals        # Sample meal entries</w:t>
      </w:r>
    </w:p>
    <w:p>
      <w:pPr>
        <w:spacing w:after="120"/>
      </w:pPr>
      <w:r>
        <w:rPr>
          <w:rFonts w:ascii="Calibri" w:hAnsi="Calibri"/>
          <w:b w:val="0"/>
          <w:i/>
          <w:color w:val="646464"/>
          <w:sz w:val="22"/>
        </w:rPr>
        <w:t>Note: Seed scripts may require you to register a user first, so the seeded data can be linked to a valid userId.</w:t>
      </w:r>
    </w:p>
    <w:p>
      <w:r>
        <w:br w:type="page"/>
      </w:r>
    </w:p>
    <w:p>
      <w:pPr>
        <w:pStyle w:val="Heading1"/>
      </w:pPr>
      <w:r>
        <w:rPr>
          <w:rFonts w:ascii="Calibri" w:hAnsi="Calibri"/>
        </w:rPr>
        <w:t>9. Available Scripts Reference</w:t>
      </w:r>
    </w:p>
    <w:p>
      <w:pPr>
        <w:spacing w:after="120"/>
      </w:pPr>
      <w:r>
        <w:rPr>
          <w:rFonts w:ascii="Calibri" w:hAnsi="Calibri"/>
          <w:b w:val="0"/>
          <w:i w:val="0"/>
          <w:sz w:val="22"/>
        </w:rPr>
        <w:t>All commands are run from the project root directory:</w:t>
      </w:r>
    </w:p>
    <w:tbl>
      <w:tblPr>
        <w:tblStyle w:val="LightGrid-Accent1"/>
        <w:tblW w:type="auto" w:w="0"/>
        <w:jc w:val="center"/>
        <w:tblLook w:firstColumn="1" w:firstRow="1" w:lastColumn="0" w:lastRow="0" w:noHBand="0" w:noVBand="1" w:val="04A0"/>
      </w:tblPr>
      <w:tblGrid>
        <w:gridCol w:w="4320"/>
        <w:gridCol w:w="4320"/>
      </w:tblGrid>
      <w:tr>
        <w:tc>
          <w:tcPr>
            <w:tcW w:type="dxa" w:w="2268"/>
            <w:shd w:fill="2E86C1" w:val="clear"/>
          </w:tcPr>
          <w:p>
            <w:r/>
            <w:r>
              <w:rPr>
                <w:rFonts w:ascii="Calibri" w:hAnsi="Calibri"/>
                <w:b/>
                <w:i w:val="0"/>
                <w:color w:val="FFFFFF"/>
                <w:sz w:val="20"/>
              </w:rPr>
              <w:t>Command</w:t>
            </w:r>
          </w:p>
        </w:tc>
        <w:tc>
          <w:tcPr>
            <w:tcW w:type="dxa" w:w="7087"/>
            <w:shd w:fill="2E86C1" w:val="clear"/>
          </w:tcPr>
          <w:p>
            <w:r/>
            <w:r>
              <w:rPr>
                <w:rFonts w:ascii="Calibri" w:hAnsi="Calibri"/>
                <w:b/>
                <w:i w:val="0"/>
                <w:color w:val="FFFFFF"/>
                <w:sz w:val="20"/>
              </w:rPr>
              <w:t>What It Does</w:t>
            </w:r>
          </w:p>
        </w:tc>
      </w:tr>
      <w:tr>
        <w:tc>
          <w:tcPr>
            <w:tcW w:type="dxa" w:w="2268"/>
          </w:tcPr>
          <w:p>
            <w:r/>
            <w:r>
              <w:rPr>
                <w:rFonts w:ascii="Calibri" w:hAnsi="Calibri"/>
                <w:b w:val="0"/>
                <w:i w:val="0"/>
                <w:sz w:val="20"/>
              </w:rPr>
              <w:t>npm run dev</w:t>
            </w:r>
          </w:p>
        </w:tc>
        <w:tc>
          <w:tcPr>
            <w:tcW w:type="dxa" w:w="7087"/>
          </w:tcPr>
          <w:p>
            <w:r/>
            <w:r>
              <w:rPr>
                <w:rFonts w:ascii="Calibri" w:hAnsi="Calibri"/>
                <w:b w:val="0"/>
                <w:i w:val="0"/>
                <w:sz w:val="20"/>
              </w:rPr>
              <w:t>Starts BOTH client (port 3000) and server (port 5000) concurrently. This is the main development command.</w:t>
            </w:r>
          </w:p>
        </w:tc>
      </w:tr>
      <w:tr>
        <w:tc>
          <w:tcPr>
            <w:tcW w:type="dxa" w:w="2268"/>
          </w:tcPr>
          <w:p>
            <w:r/>
            <w:r>
              <w:rPr>
                <w:rFonts w:ascii="Calibri" w:hAnsi="Calibri"/>
                <w:b w:val="0"/>
                <w:i w:val="0"/>
                <w:sz w:val="20"/>
              </w:rPr>
              <w:t>npm run server</w:t>
            </w:r>
          </w:p>
        </w:tc>
        <w:tc>
          <w:tcPr>
            <w:tcW w:type="dxa" w:w="7087"/>
          </w:tcPr>
          <w:p>
            <w:r/>
            <w:r>
              <w:rPr>
                <w:rFonts w:ascii="Calibri" w:hAnsi="Calibri"/>
                <w:b w:val="0"/>
                <w:i w:val="0"/>
                <w:sz w:val="20"/>
              </w:rPr>
              <w:t>Starts ONLY the Express backend with nodemon (auto-restart on file changes).</w:t>
            </w:r>
          </w:p>
        </w:tc>
      </w:tr>
      <w:tr>
        <w:tc>
          <w:tcPr>
            <w:tcW w:type="dxa" w:w="2268"/>
          </w:tcPr>
          <w:p>
            <w:r/>
            <w:r>
              <w:rPr>
                <w:rFonts w:ascii="Calibri" w:hAnsi="Calibri"/>
                <w:b w:val="0"/>
                <w:i w:val="0"/>
                <w:sz w:val="20"/>
              </w:rPr>
              <w:t>npm run client</w:t>
            </w:r>
          </w:p>
        </w:tc>
        <w:tc>
          <w:tcPr>
            <w:tcW w:type="dxa" w:w="7087"/>
          </w:tcPr>
          <w:p>
            <w:r/>
            <w:r>
              <w:rPr>
                <w:rFonts w:ascii="Calibri" w:hAnsi="Calibri"/>
                <w:b w:val="0"/>
                <w:i w:val="0"/>
                <w:sz w:val="20"/>
              </w:rPr>
              <w:t>Starts ONLY the React frontend development server.</w:t>
            </w:r>
          </w:p>
        </w:tc>
      </w:tr>
      <w:tr>
        <w:tc>
          <w:tcPr>
            <w:tcW w:type="dxa" w:w="2268"/>
          </w:tcPr>
          <w:p>
            <w:r/>
            <w:r>
              <w:rPr>
                <w:rFonts w:ascii="Calibri" w:hAnsi="Calibri"/>
                <w:b w:val="0"/>
                <w:i w:val="0"/>
                <w:sz w:val="20"/>
              </w:rPr>
              <w:t>npm start</w:t>
            </w:r>
          </w:p>
        </w:tc>
        <w:tc>
          <w:tcPr>
            <w:tcW w:type="dxa" w:w="7087"/>
          </w:tcPr>
          <w:p>
            <w:r/>
            <w:r>
              <w:rPr>
                <w:rFonts w:ascii="Calibri" w:hAnsi="Calibri"/>
                <w:b w:val="0"/>
                <w:i w:val="0"/>
                <w:sz w:val="20"/>
              </w:rPr>
              <w:t>Starts the Express server with plain Node.js (no nodemon). Used for production.</w:t>
            </w:r>
          </w:p>
        </w:tc>
      </w:tr>
      <w:tr>
        <w:tc>
          <w:tcPr>
            <w:tcW w:type="dxa" w:w="2268"/>
          </w:tcPr>
          <w:p>
            <w:r/>
            <w:r>
              <w:rPr>
                <w:rFonts w:ascii="Calibri" w:hAnsi="Calibri"/>
                <w:b w:val="0"/>
                <w:i w:val="0"/>
                <w:sz w:val="20"/>
              </w:rPr>
              <w:t>npm run install-all</w:t>
            </w:r>
          </w:p>
        </w:tc>
        <w:tc>
          <w:tcPr>
            <w:tcW w:type="dxa" w:w="7087"/>
          </w:tcPr>
          <w:p>
            <w:r/>
            <w:r>
              <w:rPr>
                <w:rFonts w:ascii="Calibri" w:hAnsi="Calibri"/>
                <w:b w:val="0"/>
                <w:i w:val="0"/>
                <w:sz w:val="20"/>
              </w:rPr>
              <w:t>Installs dependencies for both root (server) and client.</w:t>
            </w:r>
          </w:p>
        </w:tc>
      </w:tr>
      <w:tr>
        <w:tc>
          <w:tcPr>
            <w:tcW w:type="dxa" w:w="2268"/>
          </w:tcPr>
          <w:p>
            <w:r/>
            <w:r>
              <w:rPr>
                <w:rFonts w:ascii="Calibri" w:hAnsi="Calibri"/>
                <w:b w:val="0"/>
                <w:i w:val="0"/>
                <w:sz w:val="20"/>
              </w:rPr>
              <w:t>npm run seed:all</w:t>
            </w:r>
          </w:p>
        </w:tc>
        <w:tc>
          <w:tcPr>
            <w:tcW w:type="dxa" w:w="7087"/>
          </w:tcPr>
          <w:p>
            <w:r/>
            <w:r>
              <w:rPr>
                <w:rFonts w:ascii="Calibri" w:hAnsi="Calibri"/>
                <w:b w:val="0"/>
                <w:i w:val="0"/>
                <w:sz w:val="20"/>
              </w:rPr>
              <w:t>Runs all seed scripts to populate the database with sample data.</w:t>
            </w:r>
          </w:p>
        </w:tc>
      </w:tr>
      <w:tr>
        <w:tc>
          <w:tcPr>
            <w:tcW w:type="dxa" w:w="2268"/>
          </w:tcPr>
          <w:p>
            <w:r/>
            <w:r>
              <w:rPr>
                <w:rFonts w:ascii="Calibri" w:hAnsi="Calibri"/>
                <w:b w:val="0"/>
                <w:i w:val="0"/>
                <w:sz w:val="20"/>
              </w:rPr>
              <w:t>npm run seed:workouts</w:t>
            </w:r>
          </w:p>
        </w:tc>
        <w:tc>
          <w:tcPr>
            <w:tcW w:type="dxa" w:w="7087"/>
          </w:tcPr>
          <w:p>
            <w:r/>
            <w:r>
              <w:rPr>
                <w:rFonts w:ascii="Calibri" w:hAnsi="Calibri"/>
                <w:b w:val="0"/>
                <w:i w:val="0"/>
                <w:sz w:val="20"/>
              </w:rPr>
              <w:t>Seeds sample workout plans into the database.</w:t>
            </w:r>
          </w:p>
        </w:tc>
      </w:tr>
      <w:tr>
        <w:tc>
          <w:tcPr>
            <w:tcW w:type="dxa" w:w="2268"/>
          </w:tcPr>
          <w:p>
            <w:r/>
            <w:r>
              <w:rPr>
                <w:rFonts w:ascii="Calibri" w:hAnsi="Calibri"/>
                <w:b w:val="0"/>
                <w:i w:val="0"/>
                <w:sz w:val="20"/>
              </w:rPr>
              <w:t>npm run seed:goals</w:t>
            </w:r>
          </w:p>
        </w:tc>
        <w:tc>
          <w:tcPr>
            <w:tcW w:type="dxa" w:w="7087"/>
          </w:tcPr>
          <w:p>
            <w:r/>
            <w:r>
              <w:rPr>
                <w:rFonts w:ascii="Calibri" w:hAnsi="Calibri"/>
                <w:b w:val="0"/>
                <w:i w:val="0"/>
                <w:sz w:val="20"/>
              </w:rPr>
              <w:t>Seeds sample fitness goals into the database.</w:t>
            </w:r>
          </w:p>
        </w:tc>
      </w:tr>
      <w:tr>
        <w:tc>
          <w:tcPr>
            <w:tcW w:type="dxa" w:w="2268"/>
          </w:tcPr>
          <w:p>
            <w:r/>
            <w:r>
              <w:rPr>
                <w:rFonts w:ascii="Calibri" w:hAnsi="Calibri"/>
                <w:b w:val="0"/>
                <w:i w:val="0"/>
                <w:sz w:val="20"/>
              </w:rPr>
              <w:t>npm run seed:meals</w:t>
            </w:r>
          </w:p>
        </w:tc>
        <w:tc>
          <w:tcPr>
            <w:tcW w:type="dxa" w:w="7087"/>
          </w:tcPr>
          <w:p>
            <w:r/>
            <w:r>
              <w:rPr>
                <w:rFonts w:ascii="Calibri" w:hAnsi="Calibri"/>
                <w:b w:val="0"/>
                <w:i w:val="0"/>
                <w:sz w:val="20"/>
              </w:rPr>
              <w:t>Seeds sample meal entries into the database.</w:t>
            </w:r>
          </w:p>
        </w:tc>
      </w:tr>
    </w:tbl>
    <w:p/>
    <w:p>
      <w:pPr>
        <w:pStyle w:val="Heading1"/>
      </w:pPr>
      <w:r>
        <w:rPr>
          <w:rFonts w:ascii="Calibri" w:hAnsi="Calibri"/>
        </w:rPr>
        <w:t>10. Port Configuration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shd w:fill="2E86C1" w:val="clear"/>
          </w:tcPr>
          <w:p>
            <w:r/>
            <w:r>
              <w:rPr>
                <w:rFonts w:ascii="Calibri" w:hAnsi="Calibri"/>
                <w:b/>
                <w:i w:val="0"/>
                <w:color w:val="FFFFFF"/>
                <w:sz w:val="20"/>
              </w:rPr>
              <w:t>Service</w:t>
            </w:r>
          </w:p>
        </w:tc>
        <w:tc>
          <w:tcPr>
            <w:tcW w:type="dxa" w:w="1417"/>
            <w:shd w:fill="2E86C1" w:val="clear"/>
          </w:tcPr>
          <w:p>
            <w:r/>
            <w:r>
              <w:rPr>
                <w:rFonts w:ascii="Calibri" w:hAnsi="Calibri"/>
                <w:b/>
                <w:i w:val="0"/>
                <w:color w:val="FFFFFF"/>
                <w:sz w:val="20"/>
              </w:rPr>
              <w:t>Default Port</w:t>
            </w:r>
          </w:p>
        </w:tc>
        <w:tc>
          <w:tcPr>
            <w:tcW w:type="dxa" w:w="2551"/>
            <w:shd w:fill="2E86C1" w:val="clear"/>
          </w:tcPr>
          <w:p>
            <w:r/>
            <w:r>
              <w:rPr>
                <w:rFonts w:ascii="Calibri" w:hAnsi="Calibri"/>
                <w:b/>
                <w:i w:val="0"/>
                <w:color w:val="FFFFFF"/>
                <w:sz w:val="20"/>
              </w:rPr>
              <w:t>Configured In</w:t>
            </w:r>
          </w:p>
        </w:tc>
        <w:tc>
          <w:tcPr>
            <w:tcW w:type="dxa" w:w="3402"/>
            <w:shd w:fill="2E86C1" w:val="clear"/>
          </w:tcPr>
          <w:p>
            <w:r/>
            <w:r>
              <w:rPr>
                <w:rFonts w:ascii="Calibri" w:hAnsi="Calibri"/>
                <w:b/>
                <w:i w:val="0"/>
                <w:color w:val="FFFFFF"/>
                <w:sz w:val="20"/>
              </w:rPr>
              <w:t>How to Change</w:t>
            </w:r>
          </w:p>
        </w:tc>
      </w:tr>
      <w:tr>
        <w:tc>
          <w:tcPr>
            <w:tcW w:type="dxa" w:w="1984"/>
          </w:tcPr>
          <w:p>
            <w:r/>
            <w:r>
              <w:rPr>
                <w:rFonts w:ascii="Calibri" w:hAnsi="Calibri"/>
                <w:b w:val="0"/>
                <w:i w:val="0"/>
                <w:sz w:val="20"/>
              </w:rPr>
              <w:t>Express Backend</w:t>
            </w:r>
          </w:p>
        </w:tc>
        <w:tc>
          <w:tcPr>
            <w:tcW w:type="dxa" w:w="1417"/>
          </w:tcPr>
          <w:p>
            <w:r/>
            <w:r>
              <w:rPr>
                <w:rFonts w:ascii="Calibri" w:hAnsi="Calibri"/>
                <w:b w:val="0"/>
                <w:i w:val="0"/>
                <w:sz w:val="20"/>
              </w:rPr>
              <w:t>5000</w:t>
            </w:r>
          </w:p>
        </w:tc>
        <w:tc>
          <w:tcPr>
            <w:tcW w:type="dxa" w:w="2551"/>
          </w:tcPr>
          <w:p>
            <w:r/>
            <w:r>
              <w:rPr>
                <w:rFonts w:ascii="Calibri" w:hAnsi="Calibri"/>
                <w:b w:val="0"/>
                <w:i w:val="0"/>
                <w:sz w:val="20"/>
              </w:rPr>
              <w:t>.env file (PORT=5000)</w:t>
            </w:r>
          </w:p>
        </w:tc>
        <w:tc>
          <w:tcPr>
            <w:tcW w:type="dxa" w:w="3402"/>
          </w:tcPr>
          <w:p>
            <w:r/>
            <w:r>
              <w:rPr>
                <w:rFonts w:ascii="Calibri" w:hAnsi="Calibri"/>
                <w:b w:val="0"/>
                <w:i w:val="0"/>
                <w:sz w:val="20"/>
              </w:rPr>
              <w:t>Change the PORT value in .env</w:t>
            </w:r>
          </w:p>
        </w:tc>
      </w:tr>
      <w:tr>
        <w:tc>
          <w:tcPr>
            <w:tcW w:type="dxa" w:w="1984"/>
          </w:tcPr>
          <w:p>
            <w:r/>
            <w:r>
              <w:rPr>
                <w:rFonts w:ascii="Calibri" w:hAnsi="Calibri"/>
                <w:b w:val="0"/>
                <w:i w:val="0"/>
                <w:sz w:val="20"/>
              </w:rPr>
              <w:t>React Frontend</w:t>
            </w:r>
          </w:p>
        </w:tc>
        <w:tc>
          <w:tcPr>
            <w:tcW w:type="dxa" w:w="1417"/>
          </w:tcPr>
          <w:p>
            <w:r/>
            <w:r>
              <w:rPr>
                <w:rFonts w:ascii="Calibri" w:hAnsi="Calibri"/>
                <w:b w:val="0"/>
                <w:i w:val="0"/>
                <w:sz w:val="20"/>
              </w:rPr>
              <w:t>3000</w:t>
            </w:r>
          </w:p>
        </w:tc>
        <w:tc>
          <w:tcPr>
            <w:tcW w:type="dxa" w:w="2551"/>
          </w:tcPr>
          <w:p>
            <w:r/>
            <w:r>
              <w:rPr>
                <w:rFonts w:ascii="Calibri" w:hAnsi="Calibri"/>
                <w:b w:val="0"/>
                <w:i w:val="0"/>
                <w:sz w:val="20"/>
              </w:rPr>
              <w:t>React default</w:t>
            </w:r>
          </w:p>
        </w:tc>
        <w:tc>
          <w:tcPr>
            <w:tcW w:type="dxa" w:w="3402"/>
          </w:tcPr>
          <w:p>
            <w:r/>
            <w:r>
              <w:rPr>
                <w:rFonts w:ascii="Calibri" w:hAnsi="Calibri"/>
                <w:b w:val="0"/>
                <w:i w:val="0"/>
                <w:sz w:val="20"/>
              </w:rPr>
              <w:t>Set PORT=3001 in client/.env or before the start command</w:t>
            </w:r>
          </w:p>
        </w:tc>
      </w:tr>
      <w:tr>
        <w:tc>
          <w:tcPr>
            <w:tcW w:type="dxa" w:w="1984"/>
          </w:tcPr>
          <w:p>
            <w:r/>
            <w:r>
              <w:rPr>
                <w:rFonts w:ascii="Calibri" w:hAnsi="Calibri"/>
                <w:b w:val="0"/>
                <w:i w:val="0"/>
                <w:sz w:val="20"/>
              </w:rPr>
              <w:t>MongoDB Atlas</w:t>
            </w:r>
          </w:p>
        </w:tc>
        <w:tc>
          <w:tcPr>
            <w:tcW w:type="dxa" w:w="1417"/>
          </w:tcPr>
          <w:p>
            <w:r/>
            <w:r>
              <w:rPr>
                <w:rFonts w:ascii="Calibri" w:hAnsi="Calibri"/>
                <w:b w:val="0"/>
                <w:i w:val="0"/>
                <w:sz w:val="20"/>
              </w:rPr>
              <w:t>27017 (internal)</w:t>
            </w:r>
          </w:p>
        </w:tc>
        <w:tc>
          <w:tcPr>
            <w:tcW w:type="dxa" w:w="2551"/>
          </w:tcPr>
          <w:p>
            <w:r/>
            <w:r>
              <w:rPr>
                <w:rFonts w:ascii="Calibri" w:hAnsi="Calibri"/>
                <w:b w:val="0"/>
                <w:i w:val="0"/>
                <w:sz w:val="20"/>
              </w:rPr>
              <w:t>Connection string</w:t>
            </w:r>
          </w:p>
        </w:tc>
        <w:tc>
          <w:tcPr>
            <w:tcW w:type="dxa" w:w="3402"/>
          </w:tcPr>
          <w:p>
            <w:r/>
            <w:r>
              <w:rPr>
                <w:rFonts w:ascii="Calibri" w:hAnsi="Calibri"/>
                <w:b w:val="0"/>
                <w:i w:val="0"/>
                <w:sz w:val="20"/>
              </w:rPr>
              <w:t>Managed by Atlas — no change needed</w:t>
            </w:r>
          </w:p>
        </w:tc>
      </w:tr>
    </w:tbl>
    <w:p/>
    <w:p>
      <w:pPr>
        <w:spacing w:after="120"/>
      </w:pPr>
      <w:r>
        <w:rPr>
          <w:rFonts w:ascii="Calibri" w:hAnsi="Calibri"/>
          <w:b w:val="0"/>
          <w:i w:val="0"/>
          <w:sz w:val="22"/>
        </w:rPr>
        <w:t>The React development server proxies API requests to the backend. This proxy is configured in client/package.json with the line: "proxy": "http://localhost:5000". If you change the backend port, update this proxy setting as well.</w:t>
      </w:r>
    </w:p>
    <w:p>
      <w:r>
        <w:br w:type="page"/>
      </w:r>
    </w:p>
    <w:p>
      <w:pPr>
        <w:pStyle w:val="Heading1"/>
      </w:pPr>
      <w:r>
        <w:rPr>
          <w:rFonts w:ascii="Calibri" w:hAnsi="Calibri"/>
        </w:rPr>
        <w:t>11. Troubleshooting Common Issues</w:t>
      </w:r>
    </w:p>
    <w:p>
      <w:pPr>
        <w:pStyle w:val="Heading2"/>
      </w:pPr>
      <w:r>
        <w:rPr>
          <w:rFonts w:ascii="Calibri" w:hAnsi="Calibri"/>
        </w:rPr>
        <w:t>Issue 1: npm run dev fails with "concurrently not found"</w:t>
      </w:r>
    </w:p>
    <w:p>
      <w:pPr>
        <w:spacing w:after="80"/>
      </w:pPr>
      <w:r>
        <w:rPr>
          <w:rFonts w:ascii="Calibri" w:hAnsi="Calibri"/>
          <w:b/>
          <w:i w:val="0"/>
          <w:sz w:val="22"/>
        </w:rPr>
        <w:t xml:space="preserve">Cause: </w:t>
      </w:r>
      <w:r>
        <w:rPr>
          <w:rFonts w:ascii="Calibri" w:hAnsi="Calibri"/>
          <w:b w:val="0"/>
          <w:i w:val="0"/>
          <w:sz w:val="22"/>
        </w:rPr>
        <w:t>Run npm install in the root directory first. concurrently is a dev dependency that must be installed.</w:t>
      </w:r>
    </w:p>
    <w:p>
      <w:pPr>
        <w:spacing w:after="200"/>
      </w:pPr>
      <w:r>
        <w:rPr>
          <w:rFonts w:ascii="Calibri" w:hAnsi="Calibri"/>
          <w:b/>
          <w:i w:val="0"/>
          <w:color w:val="27AE60"/>
          <w:sz w:val="22"/>
        </w:rPr>
        <w:t xml:space="preserve">Fix: </w:t>
      </w:r>
      <w:r>
        <w:rPr>
          <w:rFonts w:ascii="Calibri" w:hAnsi="Calibri"/>
          <w:b w:val="0"/>
          <w:i w:val="0"/>
          <w:sz w:val="22"/>
        </w:rPr>
        <w:t>npm install</w:t>
      </w:r>
    </w:p>
    <w:p>
      <w:pPr>
        <w:pStyle w:val="Heading2"/>
      </w:pPr>
      <w:r>
        <w:rPr>
          <w:rFonts w:ascii="Calibri" w:hAnsi="Calibri"/>
        </w:rPr>
        <w:t>Issue 2: "MongoDB connection failed" or "MONGODB_URI is not defined"</w:t>
      </w:r>
    </w:p>
    <w:p>
      <w:pPr>
        <w:spacing w:after="80"/>
      </w:pPr>
      <w:r>
        <w:rPr>
          <w:rFonts w:ascii="Calibri" w:hAnsi="Calibri"/>
          <w:b/>
          <w:i w:val="0"/>
          <w:sz w:val="22"/>
        </w:rPr>
        <w:t xml:space="preserve">Cause: </w:t>
      </w:r>
      <w:r>
        <w:rPr>
          <w:rFonts w:ascii="Calibri" w:hAnsi="Calibri"/>
          <w:b w:val="0"/>
          <w:i w:val="0"/>
          <w:sz w:val="22"/>
        </w:rPr>
        <w:t>The .env file is missing or the MONGODB_URI variable is not set. Ensure the .env file exists in the project root (not inside server/ or client/) and contains a valid connection string.</w:t>
      </w:r>
    </w:p>
    <w:p>
      <w:pPr>
        <w:spacing w:after="200"/>
      </w:pPr>
      <w:r>
        <w:rPr>
          <w:rFonts w:ascii="Calibri" w:hAnsi="Calibri"/>
          <w:b/>
          <w:i w:val="0"/>
          <w:color w:val="27AE60"/>
          <w:sz w:val="22"/>
        </w:rPr>
        <w:t xml:space="preserve">Fix: </w:t>
      </w:r>
      <w:r>
        <w:rPr>
          <w:rFonts w:ascii="Calibri" w:hAnsi="Calibri"/>
          <w:b w:val="0"/>
          <w:i w:val="0"/>
          <w:sz w:val="22"/>
        </w:rPr>
        <w:t>Check .env file exists and has MONGODB_URI=mongodb+srv://...</w:t>
      </w:r>
    </w:p>
    <w:p>
      <w:pPr>
        <w:pStyle w:val="Heading2"/>
      </w:pPr>
      <w:r>
        <w:rPr>
          <w:rFonts w:ascii="Calibri" w:hAnsi="Calibri"/>
        </w:rPr>
        <w:t>Issue 3: "EADDRINUSE: port 5000 already in use"</w:t>
      </w:r>
    </w:p>
    <w:p>
      <w:pPr>
        <w:spacing w:after="80"/>
      </w:pPr>
      <w:r>
        <w:rPr>
          <w:rFonts w:ascii="Calibri" w:hAnsi="Calibri"/>
          <w:b/>
          <w:i w:val="0"/>
          <w:sz w:val="22"/>
        </w:rPr>
        <w:t xml:space="preserve">Cause: </w:t>
      </w:r>
      <w:r>
        <w:rPr>
          <w:rFonts w:ascii="Calibri" w:hAnsi="Calibri"/>
          <w:b w:val="0"/>
          <w:i w:val="0"/>
          <w:sz w:val="22"/>
        </w:rPr>
        <w:t>Another process is using port 5000. Either stop that process or change the PORT in .env.</w:t>
      </w:r>
    </w:p>
    <w:p>
      <w:pPr>
        <w:spacing w:after="200"/>
      </w:pPr>
      <w:r>
        <w:rPr>
          <w:rFonts w:ascii="Calibri" w:hAnsi="Calibri"/>
          <w:b/>
          <w:i w:val="0"/>
          <w:color w:val="27AE60"/>
          <w:sz w:val="22"/>
        </w:rPr>
        <w:t xml:space="preserve">Fix: </w:t>
      </w:r>
      <w:r>
        <w:rPr>
          <w:rFonts w:ascii="Calibri" w:hAnsi="Calibri"/>
          <w:b w:val="0"/>
          <w:i w:val="0"/>
          <w:sz w:val="22"/>
        </w:rPr>
        <w:t>Windows: netstat -aon | findstr :5000</w:t>
        <w:br/>
        <w:t>then: taskkill /PID &lt;pid&gt; /F</w:t>
      </w:r>
    </w:p>
    <w:p>
      <w:pPr>
        <w:pStyle w:val="Heading2"/>
      </w:pPr>
      <w:r>
        <w:rPr>
          <w:rFonts w:ascii="Calibri" w:hAnsi="Calibri"/>
        </w:rPr>
        <w:t>Issue 4: React app shows blank page or "Network Error"</w:t>
      </w:r>
    </w:p>
    <w:p>
      <w:pPr>
        <w:spacing w:after="80"/>
      </w:pPr>
      <w:r>
        <w:rPr>
          <w:rFonts w:ascii="Calibri" w:hAnsi="Calibri"/>
          <w:b/>
          <w:i w:val="0"/>
          <w:sz w:val="22"/>
        </w:rPr>
        <w:t xml:space="preserve">Cause: </w:t>
      </w:r>
      <w:r>
        <w:rPr>
          <w:rFonts w:ascii="Calibri" w:hAnsi="Calibri"/>
          <w:b w:val="0"/>
          <w:i w:val="0"/>
          <w:sz w:val="22"/>
        </w:rPr>
        <w:t>The backend server is not running. Make sure both servers are started with npm run dev.</w:t>
      </w:r>
    </w:p>
    <w:p>
      <w:pPr>
        <w:spacing w:after="200"/>
      </w:pPr>
      <w:r>
        <w:rPr>
          <w:rFonts w:ascii="Calibri" w:hAnsi="Calibri"/>
          <w:b/>
          <w:i w:val="0"/>
          <w:color w:val="27AE60"/>
          <w:sz w:val="22"/>
        </w:rPr>
        <w:t xml:space="preserve">Fix: </w:t>
      </w:r>
      <w:r>
        <w:rPr>
          <w:rFonts w:ascii="Calibri" w:hAnsi="Calibri"/>
          <w:b w:val="0"/>
          <w:i w:val="0"/>
          <w:sz w:val="22"/>
        </w:rPr>
        <w:t>npm run dev</w:t>
      </w:r>
    </w:p>
    <w:p>
      <w:pPr>
        <w:pStyle w:val="Heading2"/>
      </w:pPr>
      <w:r>
        <w:rPr>
          <w:rFonts w:ascii="Calibri" w:hAnsi="Calibri"/>
        </w:rPr>
        <w:t>Issue 5: "Module not found" errors after cloning</w:t>
      </w:r>
    </w:p>
    <w:p>
      <w:pPr>
        <w:spacing w:after="80"/>
      </w:pPr>
      <w:r>
        <w:rPr>
          <w:rFonts w:ascii="Calibri" w:hAnsi="Calibri"/>
          <w:b/>
          <w:i w:val="0"/>
          <w:sz w:val="22"/>
        </w:rPr>
        <w:t xml:space="preserve">Cause: </w:t>
      </w:r>
      <w:r>
        <w:rPr>
          <w:rFonts w:ascii="Calibri" w:hAnsi="Calibri"/>
          <w:b w:val="0"/>
          <w:i w:val="0"/>
          <w:sz w:val="22"/>
        </w:rPr>
        <w:t>Dependencies are not installed. Run the install command.</w:t>
      </w:r>
    </w:p>
    <w:p>
      <w:pPr>
        <w:spacing w:after="200"/>
      </w:pPr>
      <w:r>
        <w:rPr>
          <w:rFonts w:ascii="Calibri" w:hAnsi="Calibri"/>
          <w:b/>
          <w:i w:val="0"/>
          <w:color w:val="27AE60"/>
          <w:sz w:val="22"/>
        </w:rPr>
        <w:t xml:space="preserve">Fix: </w:t>
      </w:r>
      <w:r>
        <w:rPr>
          <w:rFonts w:ascii="Calibri" w:hAnsi="Calibri"/>
          <w:b w:val="0"/>
          <w:i w:val="0"/>
          <w:sz w:val="22"/>
        </w:rPr>
        <w:t>npm run install-all</w:t>
      </w:r>
    </w:p>
    <w:p>
      <w:pPr>
        <w:pStyle w:val="Heading2"/>
      </w:pPr>
      <w:r>
        <w:rPr>
          <w:rFonts w:ascii="Calibri" w:hAnsi="Calibri"/>
        </w:rPr>
        <w:t>Issue 6: Login/Signup returns 500 error</w:t>
      </w:r>
    </w:p>
    <w:p>
      <w:pPr>
        <w:spacing w:after="80"/>
      </w:pPr>
      <w:r>
        <w:rPr>
          <w:rFonts w:ascii="Calibri" w:hAnsi="Calibri"/>
          <w:b/>
          <w:i w:val="0"/>
          <w:sz w:val="22"/>
        </w:rPr>
        <w:t xml:space="preserve">Cause: </w:t>
      </w:r>
      <w:r>
        <w:rPr>
          <w:rFonts w:ascii="Calibri" w:hAnsi="Calibri"/>
          <w:b w:val="0"/>
          <w:i w:val="0"/>
          <w:sz w:val="22"/>
        </w:rPr>
        <w:t>JWT_SECRET is not set in the .env file. The server cannot sign tokens without it.</w:t>
      </w:r>
    </w:p>
    <w:p>
      <w:pPr>
        <w:spacing w:after="200"/>
      </w:pPr>
      <w:r>
        <w:rPr>
          <w:rFonts w:ascii="Calibri" w:hAnsi="Calibri"/>
          <w:b/>
          <w:i w:val="0"/>
          <w:color w:val="27AE60"/>
          <w:sz w:val="22"/>
        </w:rPr>
        <w:t xml:space="preserve">Fix: </w:t>
      </w:r>
      <w:r>
        <w:rPr>
          <w:rFonts w:ascii="Calibri" w:hAnsi="Calibri"/>
          <w:b w:val="0"/>
          <w:i w:val="0"/>
          <w:sz w:val="22"/>
        </w:rPr>
        <w:t>Add JWT_SECRET=your_secret_here to .env</w:t>
      </w:r>
    </w:p>
    <w:p>
      <w:pPr>
        <w:pStyle w:val="Heading2"/>
      </w:pPr>
      <w:r>
        <w:rPr>
          <w:rFonts w:ascii="Calibri" w:hAnsi="Calibri"/>
        </w:rPr>
        <w:t>Issue 7: "IP not whitelisted" MongoDB error</w:t>
      </w:r>
    </w:p>
    <w:p>
      <w:pPr>
        <w:spacing w:after="80"/>
      </w:pPr>
      <w:r>
        <w:rPr>
          <w:rFonts w:ascii="Calibri" w:hAnsi="Calibri"/>
          <w:b/>
          <w:i w:val="0"/>
          <w:sz w:val="22"/>
        </w:rPr>
        <w:t xml:space="preserve">Cause: </w:t>
      </w:r>
      <w:r>
        <w:rPr>
          <w:rFonts w:ascii="Calibri" w:hAnsi="Calibri"/>
          <w:b w:val="0"/>
          <w:i w:val="0"/>
          <w:sz w:val="22"/>
        </w:rPr>
        <w:t>Your IP address is not in the MongoDB Atlas Network Access list.</w:t>
      </w:r>
    </w:p>
    <w:p>
      <w:pPr>
        <w:spacing w:after="200"/>
      </w:pPr>
      <w:r>
        <w:rPr>
          <w:rFonts w:ascii="Calibri" w:hAnsi="Calibri"/>
          <w:b/>
          <w:i w:val="0"/>
          <w:color w:val="27AE60"/>
          <w:sz w:val="22"/>
        </w:rPr>
        <w:t xml:space="preserve">Fix: </w:t>
      </w:r>
      <w:r>
        <w:rPr>
          <w:rFonts w:ascii="Calibri" w:hAnsi="Calibri"/>
          <w:b w:val="0"/>
          <w:i w:val="0"/>
          <w:sz w:val="22"/>
        </w:rPr>
        <w:t>Go to Atlas &gt; Network Access &gt; Add IP Address &gt; Allow Access from Anywhere</w:t>
      </w:r>
    </w:p>
    <w:p>
      <w:pPr>
        <w:pStyle w:val="Heading2"/>
      </w:pPr>
      <w:r>
        <w:rPr>
          <w:rFonts w:ascii="Calibri" w:hAnsi="Calibri"/>
        </w:rPr>
        <w:t>Issue 8: CORS errors in browser console</w:t>
      </w:r>
    </w:p>
    <w:p>
      <w:pPr>
        <w:spacing w:after="80"/>
      </w:pPr>
      <w:r>
        <w:rPr>
          <w:rFonts w:ascii="Calibri" w:hAnsi="Calibri"/>
          <w:b/>
          <w:i w:val="0"/>
          <w:sz w:val="22"/>
        </w:rPr>
        <w:t xml:space="preserve">Cause: </w:t>
      </w:r>
      <w:r>
        <w:rPr>
          <w:rFonts w:ascii="Calibri" w:hAnsi="Calibri"/>
          <w:b w:val="0"/>
          <w:i w:val="0"/>
          <w:sz w:val="22"/>
        </w:rPr>
        <w:t>The backend CORS middleware is not matching the frontend origin. Ensure the frontend runs on localhost:3000 and the backend has cors() enabled.</w:t>
      </w:r>
    </w:p>
    <w:p>
      <w:pPr>
        <w:spacing w:after="200"/>
      </w:pPr>
      <w:r>
        <w:rPr>
          <w:rFonts w:ascii="Calibri" w:hAnsi="Calibri"/>
          <w:b/>
          <w:i w:val="0"/>
          <w:color w:val="27AE60"/>
          <w:sz w:val="22"/>
        </w:rPr>
        <w:t xml:space="preserve">Fix: </w:t>
      </w:r>
      <w:r>
        <w:rPr>
          <w:rFonts w:ascii="Calibri" w:hAnsi="Calibri"/>
          <w:b w:val="0"/>
          <w:i w:val="0"/>
          <w:sz w:val="22"/>
        </w:rPr>
        <w:t>Check server.js has app.use(cors())</w:t>
      </w:r>
    </w:p>
    <w:p>
      <w:r>
        <w:br w:type="page"/>
      </w:r>
    </w:p>
    <w:p>
      <w:pPr>
        <w:pStyle w:val="Heading1"/>
      </w:pPr>
      <w:r>
        <w:rPr>
          <w:rFonts w:ascii="Calibri" w:hAnsi="Calibri"/>
        </w:rPr>
        <w:t>Quick Start Summary</w:t>
      </w:r>
    </w:p>
    <w:p>
      <w:pPr>
        <w:spacing w:after="120"/>
      </w:pPr>
      <w:r>
        <w:rPr>
          <w:rFonts w:ascii="Calibri" w:hAnsi="Calibri"/>
          <w:b w:val="0"/>
          <w:i w:val="0"/>
          <w:sz w:val="24"/>
        </w:rPr>
        <w:t>For those who just want the commands, here they are in order:</w:t>
      </w:r>
    </w:p>
    <w:p>
      <w:pPr>
        <w:spacing w:after="20" w:before="20"/>
        <w:shd w:fill="F2F3F4" w:val="clear"/>
      </w:pPr>
      <w:r>
        <w:rPr>
          <w:rFonts w:ascii="Consolas" w:hAnsi="Consolas"/>
          <w:b w:val="0"/>
          <w:i w:val="0"/>
          <w:color w:val="1E1E1E"/>
          <w:sz w:val="18"/>
        </w:rPr>
        <w:t># 1. Install all dependencies</w:t>
      </w:r>
    </w:p>
    <w:p>
      <w:pPr>
        <w:spacing w:after="20" w:before="20"/>
        <w:shd w:fill="F2F3F4" w:val="clear"/>
      </w:pPr>
      <w:r>
        <w:rPr>
          <w:rFonts w:ascii="Consolas" w:hAnsi="Consolas"/>
          <w:b w:val="0"/>
          <w:i w:val="0"/>
          <w:color w:val="1E1E1E"/>
          <w:sz w:val="18"/>
        </w:rPr>
        <w:t>npm run install-all</w:t>
      </w:r>
    </w:p>
    <w:p>
      <w:pPr>
        <w:spacing w:after="20" w:before="20"/>
        <w:shd w:fill="F2F3F4" w:val="clear"/>
      </w:pPr>
      <w:r>
        <w:rPr>
          <w:rFonts w:ascii="Consolas" w:hAnsi="Consolas"/>
          <w:b w:val="0"/>
          <w:i w:val="0"/>
          <w:color w:val="1E1E1E"/>
          <w:sz w:val="18"/>
        </w:rPr>
      </w:r>
    </w:p>
    <w:p>
      <w:pPr>
        <w:spacing w:after="20" w:before="20"/>
        <w:shd w:fill="F2F3F4" w:val="clear"/>
      </w:pPr>
      <w:r>
        <w:rPr>
          <w:rFonts w:ascii="Consolas" w:hAnsi="Consolas"/>
          <w:b w:val="0"/>
          <w:i w:val="0"/>
          <w:color w:val="1E1E1E"/>
          <w:sz w:val="18"/>
        </w:rPr>
        <w:t># 2. Create .env file in the root with:</w:t>
      </w:r>
    </w:p>
    <w:p>
      <w:pPr>
        <w:spacing w:after="20" w:before="20"/>
        <w:shd w:fill="F2F3F4" w:val="clear"/>
      </w:pPr>
      <w:r>
        <w:rPr>
          <w:rFonts w:ascii="Consolas" w:hAnsi="Consolas"/>
          <w:b w:val="0"/>
          <w:i w:val="0"/>
          <w:color w:val="1E1E1E"/>
          <w:sz w:val="18"/>
        </w:rPr>
        <w:t>#    MONGODB_URI=your_connection_string</w:t>
      </w:r>
    </w:p>
    <w:p>
      <w:pPr>
        <w:spacing w:after="20" w:before="20"/>
        <w:shd w:fill="F2F3F4" w:val="clear"/>
      </w:pPr>
      <w:r>
        <w:rPr>
          <w:rFonts w:ascii="Consolas" w:hAnsi="Consolas"/>
          <w:b w:val="0"/>
          <w:i w:val="0"/>
          <w:color w:val="1E1E1E"/>
          <w:sz w:val="18"/>
        </w:rPr>
        <w:t>#    JWT_SECRET=your_secret_key</w:t>
      </w:r>
    </w:p>
    <w:p>
      <w:pPr>
        <w:spacing w:after="20" w:before="20"/>
        <w:shd w:fill="F2F3F4" w:val="clear"/>
      </w:pPr>
      <w:r>
        <w:rPr>
          <w:rFonts w:ascii="Consolas" w:hAnsi="Consolas"/>
          <w:b w:val="0"/>
          <w:i w:val="0"/>
          <w:color w:val="1E1E1E"/>
          <w:sz w:val="18"/>
        </w:rPr>
        <w:t>#    PORT=5000</w:t>
      </w:r>
    </w:p>
    <w:p>
      <w:pPr>
        <w:spacing w:after="20" w:before="20"/>
        <w:shd w:fill="F2F3F4" w:val="clear"/>
      </w:pPr>
      <w:r>
        <w:rPr>
          <w:rFonts w:ascii="Consolas" w:hAnsi="Consolas"/>
          <w:b w:val="0"/>
          <w:i w:val="0"/>
          <w:color w:val="1E1E1E"/>
          <w:sz w:val="18"/>
        </w:rPr>
      </w:r>
    </w:p>
    <w:p>
      <w:pPr>
        <w:spacing w:after="20" w:before="20"/>
        <w:shd w:fill="F2F3F4" w:val="clear"/>
      </w:pPr>
      <w:r>
        <w:rPr>
          <w:rFonts w:ascii="Consolas" w:hAnsi="Consolas"/>
          <w:b w:val="0"/>
          <w:i w:val="0"/>
          <w:color w:val="1E1E1E"/>
          <w:sz w:val="18"/>
        </w:rPr>
        <w:t># 3. Start the application</w:t>
      </w:r>
    </w:p>
    <w:p>
      <w:pPr>
        <w:spacing w:after="20" w:before="20"/>
        <w:shd w:fill="F2F3F4" w:val="clear"/>
      </w:pPr>
      <w:r>
        <w:rPr>
          <w:rFonts w:ascii="Consolas" w:hAnsi="Consolas"/>
          <w:b w:val="0"/>
          <w:i w:val="0"/>
          <w:color w:val="1E1E1E"/>
          <w:sz w:val="18"/>
        </w:rPr>
        <w:t>npm run dev</w:t>
      </w:r>
    </w:p>
    <w:p>
      <w:pPr>
        <w:spacing w:after="20" w:before="20"/>
        <w:shd w:fill="F2F3F4" w:val="clear"/>
      </w:pPr>
      <w:r>
        <w:rPr>
          <w:rFonts w:ascii="Consolas" w:hAnsi="Consolas"/>
          <w:b w:val="0"/>
          <w:i w:val="0"/>
          <w:color w:val="1E1E1E"/>
          <w:sz w:val="18"/>
        </w:rPr>
      </w:r>
    </w:p>
    <w:p>
      <w:pPr>
        <w:spacing w:after="20" w:before="20"/>
        <w:shd w:fill="F2F3F4" w:val="clear"/>
      </w:pPr>
      <w:r>
        <w:rPr>
          <w:rFonts w:ascii="Consolas" w:hAnsi="Consolas"/>
          <w:b w:val="0"/>
          <w:i w:val="0"/>
          <w:color w:val="1E1E1E"/>
          <w:sz w:val="18"/>
        </w:rPr>
        <w:t># 4. Open browser</w:t>
      </w:r>
    </w:p>
    <w:p>
      <w:pPr>
        <w:spacing w:after="20" w:before="20"/>
        <w:shd w:fill="F2F3F4" w:val="clear"/>
      </w:pPr>
      <w:r>
        <w:rPr>
          <w:rFonts w:ascii="Consolas" w:hAnsi="Consolas"/>
          <w:b w:val="0"/>
          <w:i w:val="0"/>
          <w:color w:val="1E1E1E"/>
          <w:sz w:val="18"/>
        </w:rPr>
        <w:t>#    Frontend: http://localhost:3000</w:t>
      </w:r>
    </w:p>
    <w:p>
      <w:pPr>
        <w:spacing w:after="20" w:before="20"/>
        <w:shd w:fill="F2F3F4" w:val="clear"/>
      </w:pPr>
      <w:r>
        <w:rPr>
          <w:rFonts w:ascii="Consolas" w:hAnsi="Consolas"/>
          <w:b w:val="0"/>
          <w:i w:val="0"/>
          <w:color w:val="1E1E1E"/>
          <w:sz w:val="18"/>
        </w:rPr>
        <w:t>#    Backend:  http://localhost:5000</w:t>
      </w:r>
    </w:p>
    <w:p>
      <w:pPr>
        <w:spacing w:after="20" w:before="20"/>
        <w:shd w:fill="F2F3F4" w:val="clear"/>
      </w:pPr>
      <w:r>
        <w:rPr>
          <w:rFonts w:ascii="Consolas" w:hAnsi="Consolas"/>
          <w:b w:val="0"/>
          <w:i w:val="0"/>
          <w:color w:val="1E1E1E"/>
          <w:sz w:val="18"/>
        </w:rPr>
      </w:r>
    </w:p>
    <w:p>
      <w:pPr>
        <w:spacing w:after="20" w:before="20"/>
        <w:shd w:fill="F2F3F4" w:val="clear"/>
      </w:pPr>
      <w:r>
        <w:rPr>
          <w:rFonts w:ascii="Consolas" w:hAnsi="Consolas"/>
          <w:b w:val="0"/>
          <w:i w:val="0"/>
          <w:color w:val="1E1E1E"/>
          <w:sz w:val="18"/>
        </w:rPr>
        <w:t># 5. (Optional) Seed sample data</w:t>
      </w:r>
    </w:p>
    <w:p>
      <w:pPr>
        <w:spacing w:after="20" w:before="20"/>
        <w:shd w:fill="F2F3F4" w:val="clear"/>
      </w:pPr>
      <w:r>
        <w:rPr>
          <w:rFonts w:ascii="Consolas" w:hAnsi="Consolas"/>
          <w:b w:val="0"/>
          <w:i w:val="0"/>
          <w:color w:val="1E1E1E"/>
          <w:sz w:val="18"/>
        </w:rPr>
        <w:t>npm run seed:all</w:t>
      </w:r>
    </w:p>
    <w:p>
      <w:pPr>
        <w:spacing w:after="120"/>
      </w:pPr>
      <w:r>
        <w:rPr>
          <w:rFonts w:ascii="Calibri" w:hAnsi="Calibri"/>
          <w:b w:val="0"/>
          <w:i w:val="0"/>
          <w:sz w:val="22"/>
        </w:rPr>
      </w:r>
    </w:p>
    <w:p>
      <w:pPr>
        <w:spacing w:after="120"/>
        <w:jc w:val="center"/>
      </w:pPr>
      <w:r>
        <w:rPr>
          <w:rFonts w:ascii="Calibri" w:hAnsi="Calibri"/>
          <w:b/>
          <w:i w:val="0"/>
          <w:color w:val="27AE60"/>
          <w:sz w:val="26"/>
        </w:rPr>
        <w:t>The application should now be running on http://localhost:3000.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