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i w:val="0"/>
          <w:color w:val="2E86C1"/>
          <w:sz w:val="56"/>
        </w:rPr>
        <w:t>MyFitnessPlus V2</w:t>
      </w:r>
    </w:p>
    <w:p>
      <w:pPr>
        <w:spacing w:after="120"/>
        <w:jc w:val="center"/>
      </w:pPr>
      <w:r>
        <w:rPr>
          <w:rFonts w:ascii="Calibri" w:hAnsi="Calibri"/>
          <w:b/>
          <w:i w:val="0"/>
          <w:color w:val="2C3E50"/>
          <w:sz w:val="44"/>
        </w:rPr>
        <w:t>System Diagrams Document</w:t>
      </w:r>
    </w:p>
    <w:p>
      <w:pPr>
        <w:spacing w:after="120"/>
      </w:pPr>
      <w:r>
        <w:rPr>
          <w:rFonts w:ascii="Calibri" w:hAnsi="Calibri"/>
          <w:b w:val="0"/>
          <w:i w:val="0"/>
          <w:sz w:val="28"/>
        </w:rPr>
      </w:r>
    </w:p>
    <w:p>
      <w:pPr>
        <w:spacing w:after="120"/>
        <w:jc w:val="center"/>
      </w:pPr>
      <w:r>
        <w:rPr>
          <w:rFonts w:ascii="Calibri" w:hAnsi="Calibri"/>
          <w:b w:val="0"/>
          <w:i/>
          <w:color w:val="646464"/>
          <w:sz w:val="26"/>
        </w:rPr>
        <w:t>Comprehensive Visual Documentation of System Architecture,</w:t>
      </w:r>
    </w:p>
    <w:p>
      <w:pPr>
        <w:spacing w:after="120"/>
        <w:jc w:val="center"/>
      </w:pPr>
      <w:r>
        <w:rPr>
          <w:rFonts w:ascii="Calibri" w:hAnsi="Calibri"/>
          <w:b w:val="0"/>
          <w:i/>
          <w:color w:val="646464"/>
          <w:sz w:val="26"/>
        </w:rPr>
        <w:t>Database Design, Authentication, API Lifecycle, Components &amp; Project Structure</w:t>
      </w:r>
    </w:p>
    <w:p/>
    <w:p/>
    <w:p/>
    <w:p/>
    <w:p>
      <w:pPr>
        <w:jc w:val="center"/>
      </w:pPr>
      <w:r>
        <w:rPr>
          <w:rFonts w:ascii="Calibri" w:hAnsi="Calibri"/>
          <w:b/>
          <w:i w:val="0"/>
          <w:sz w:val="24"/>
        </w:rPr>
        <w:t xml:space="preserve">Module:  </w:t>
      </w:r>
      <w:r>
        <w:rPr>
          <w:rFonts w:ascii="Calibri" w:hAnsi="Calibri"/>
          <w:b w:val="0"/>
          <w:i w:val="0"/>
          <w:sz w:val="24"/>
        </w:rPr>
        <w:t>Software Engineering</w:t>
      </w:r>
    </w:p>
    <w:p>
      <w:pPr>
        <w:jc w:val="center"/>
      </w:pPr>
      <w:r>
        <w:rPr>
          <w:rFonts w:ascii="Calibri" w:hAnsi="Calibri"/>
          <w:b/>
          <w:i w:val="0"/>
          <w:sz w:val="24"/>
        </w:rPr>
        <w:t xml:space="preserve">Project:  </w:t>
      </w:r>
      <w:r>
        <w:rPr>
          <w:rFonts w:ascii="Calibri" w:hAnsi="Calibri"/>
          <w:b w:val="0"/>
          <w:i w:val="0"/>
          <w:sz w:val="24"/>
        </w:rPr>
        <w:t>MyFitnessPlus V2 — Fitness Tracking Web Application</w:t>
      </w:r>
    </w:p>
    <w:p>
      <w:pPr>
        <w:jc w:val="center"/>
      </w:pPr>
      <w:r>
        <w:rPr>
          <w:rFonts w:ascii="Calibri" w:hAnsi="Calibri"/>
          <w:b/>
          <w:i w:val="0"/>
          <w:sz w:val="24"/>
        </w:rPr>
        <w:t xml:space="preserve">Technology:  </w:t>
      </w:r>
      <w:r>
        <w:rPr>
          <w:rFonts w:ascii="Calibri" w:hAnsi="Calibri"/>
          <w:b w:val="0"/>
          <w:i w:val="0"/>
          <w:sz w:val="24"/>
        </w:rPr>
        <w:t>React 18 · Express 4.18 · MongoDB Atlas · Node.js</w:t>
      </w:r>
    </w:p>
    <w:p>
      <w:pPr>
        <w:jc w:val="center"/>
      </w:pPr>
      <w:r>
        <w:rPr>
          <w:rFonts w:ascii="Calibri" w:hAnsi="Calibri"/>
          <w:b/>
          <w:i w:val="0"/>
          <w:sz w:val="24"/>
        </w:rPr>
        <w:t xml:space="preserve">Document Type:  </w:t>
      </w:r>
      <w:r>
        <w:rPr>
          <w:rFonts w:ascii="Calibri" w:hAnsi="Calibri"/>
          <w:b w:val="0"/>
          <w:i w:val="0"/>
          <w:sz w:val="24"/>
        </w:rPr>
        <w:t>Deliverable 6.6 — System Diagrams</w:t>
      </w:r>
    </w:p>
    <w:p>
      <w:r>
        <w:br w:type="page"/>
      </w:r>
    </w:p>
    <w:p>
      <w:pPr>
        <w:pStyle w:val="Heading1"/>
      </w:pPr>
      <w:r>
        <w:rPr>
          <w:rFonts w:ascii="Calibri" w:hAnsi="Calibri"/>
        </w:rPr>
        <w:t>Table of Contents</w:t>
      </w:r>
    </w:p>
    <w:p>
      <w:pPr>
        <w:spacing w:after="80"/>
      </w:pPr>
      <w:r>
        <w:rPr>
          <w:rFonts w:ascii="Calibri" w:hAnsi="Calibri"/>
          <w:b/>
          <w:i w:val="0"/>
          <w:color w:val="2E86C1"/>
          <w:sz w:val="24"/>
        </w:rPr>
        <w:t xml:space="preserve">1.  </w:t>
      </w:r>
      <w:r>
        <w:rPr>
          <w:rFonts w:ascii="Calibri" w:hAnsi="Calibri"/>
          <w:b w:val="0"/>
          <w:i w:val="0"/>
          <w:sz w:val="24"/>
        </w:rPr>
        <w:t>Introduction</w:t>
      </w:r>
    </w:p>
    <w:p>
      <w:pPr>
        <w:spacing w:after="80"/>
      </w:pPr>
      <w:r>
        <w:rPr>
          <w:rFonts w:ascii="Calibri" w:hAnsi="Calibri"/>
          <w:b/>
          <w:i w:val="0"/>
          <w:color w:val="2E86C1"/>
          <w:sz w:val="24"/>
        </w:rPr>
        <w:t xml:space="preserve">2.  </w:t>
      </w:r>
      <w:r>
        <w:rPr>
          <w:rFonts w:ascii="Calibri" w:hAnsi="Calibri"/>
          <w:b w:val="0"/>
          <w:i w:val="0"/>
          <w:sz w:val="24"/>
        </w:rPr>
        <w:t>Three-Tier System Architecture</w:t>
      </w:r>
    </w:p>
    <w:p>
      <w:pPr>
        <w:spacing w:after="80"/>
      </w:pPr>
      <w:r>
        <w:rPr>
          <w:rFonts w:ascii="Calibri" w:hAnsi="Calibri"/>
          <w:b/>
          <w:i w:val="0"/>
          <w:color w:val="2E86C1"/>
          <w:sz w:val="24"/>
        </w:rPr>
        <w:t xml:space="preserve">3.  </w:t>
      </w:r>
      <w:r>
        <w:rPr>
          <w:rFonts w:ascii="Calibri" w:hAnsi="Calibri"/>
          <w:b w:val="0"/>
          <w:i w:val="0"/>
          <w:sz w:val="24"/>
        </w:rPr>
        <w:t>Database Entity-Relationship Diagram</w:t>
      </w:r>
    </w:p>
    <w:p>
      <w:pPr>
        <w:spacing w:after="80"/>
      </w:pPr>
      <w:r>
        <w:rPr>
          <w:rFonts w:ascii="Calibri" w:hAnsi="Calibri"/>
          <w:b/>
          <w:i w:val="0"/>
          <w:color w:val="2E86C1"/>
          <w:sz w:val="24"/>
        </w:rPr>
        <w:t xml:space="preserve">4.  </w:t>
      </w:r>
      <w:r>
        <w:rPr>
          <w:rFonts w:ascii="Calibri" w:hAnsi="Calibri"/>
          <w:b w:val="0"/>
          <w:i w:val="0"/>
          <w:sz w:val="24"/>
        </w:rPr>
        <w:t>Authentication Flow</w:t>
      </w:r>
    </w:p>
    <w:p>
      <w:pPr>
        <w:spacing w:after="80"/>
      </w:pPr>
      <w:r>
        <w:rPr>
          <w:rFonts w:ascii="Calibri" w:hAnsi="Calibri"/>
          <w:b/>
          <w:i w:val="0"/>
          <w:color w:val="2E86C1"/>
          <w:sz w:val="24"/>
        </w:rPr>
        <w:t xml:space="preserve">5.  </w:t>
      </w:r>
      <w:r>
        <w:rPr>
          <w:rFonts w:ascii="Calibri" w:hAnsi="Calibri"/>
          <w:b w:val="0"/>
          <w:i w:val="0"/>
          <w:sz w:val="24"/>
        </w:rPr>
        <w:t>API Request / Response Lifecycle</w:t>
      </w:r>
    </w:p>
    <w:p>
      <w:pPr>
        <w:spacing w:after="80"/>
      </w:pPr>
      <w:r>
        <w:rPr>
          <w:rFonts w:ascii="Calibri" w:hAnsi="Calibri"/>
          <w:b/>
          <w:i w:val="0"/>
          <w:color w:val="2E86C1"/>
          <w:sz w:val="24"/>
        </w:rPr>
        <w:t xml:space="preserve">6.  </w:t>
      </w:r>
      <w:r>
        <w:rPr>
          <w:rFonts w:ascii="Calibri" w:hAnsi="Calibri"/>
          <w:b w:val="0"/>
          <w:i w:val="0"/>
          <w:sz w:val="24"/>
        </w:rPr>
        <w:t>React Component Hierarchy</w:t>
      </w:r>
    </w:p>
    <w:p>
      <w:pPr>
        <w:spacing w:after="80"/>
      </w:pPr>
      <w:r>
        <w:rPr>
          <w:rFonts w:ascii="Calibri" w:hAnsi="Calibri"/>
          <w:b/>
          <w:i w:val="0"/>
          <w:color w:val="2E86C1"/>
          <w:sz w:val="24"/>
        </w:rPr>
        <w:t xml:space="preserve">7.  </w:t>
      </w:r>
      <w:r>
        <w:rPr>
          <w:rFonts w:ascii="Calibri" w:hAnsi="Calibri"/>
          <w:b w:val="0"/>
          <w:i w:val="0"/>
          <w:sz w:val="24"/>
        </w:rPr>
        <w:t>Project Folder Structure</w:t>
      </w:r>
    </w:p>
    <w:p>
      <w:pPr>
        <w:spacing w:after="80"/>
      </w:pPr>
      <w:r>
        <w:rPr>
          <w:rFonts w:ascii="Calibri" w:hAnsi="Calibri"/>
          <w:b/>
          <w:i w:val="0"/>
          <w:color w:val="2E86C1"/>
          <w:sz w:val="24"/>
        </w:rPr>
        <w:t xml:space="preserve">8.  </w:t>
      </w:r>
      <w:r>
        <w:rPr>
          <w:rFonts w:ascii="Calibri" w:hAnsi="Calibri"/>
          <w:b w:val="0"/>
          <w:i w:val="0"/>
          <w:sz w:val="24"/>
        </w:rPr>
        <w:t>Technology Stack Summary</w:t>
      </w:r>
    </w:p>
    <w:p>
      <w:pPr>
        <w:spacing w:after="80"/>
      </w:pPr>
      <w:r>
        <w:rPr>
          <w:rFonts w:ascii="Calibri" w:hAnsi="Calibri"/>
          <w:b/>
          <w:i w:val="0"/>
          <w:color w:val="2E86C1"/>
          <w:sz w:val="24"/>
        </w:rPr>
        <w:t xml:space="preserve">9.  </w:t>
      </w:r>
      <w:r>
        <w:rPr>
          <w:rFonts w:ascii="Calibri" w:hAnsi="Calibri"/>
          <w:b w:val="0"/>
          <w:i w:val="0"/>
          <w:sz w:val="24"/>
        </w:rPr>
        <w:t>Diagram Cross-Reference Matrix</w:t>
      </w:r>
    </w:p>
    <w:p>
      <w:r>
        <w:br w:type="page"/>
      </w:r>
    </w:p>
    <w:p>
      <w:pPr>
        <w:pStyle w:val="Heading1"/>
      </w:pPr>
      <w:r>
        <w:rPr>
          <w:rFonts w:ascii="Calibri" w:hAnsi="Calibri"/>
        </w:rPr>
        <w:t>1. Introduction</w:t>
      </w:r>
    </w:p>
    <w:p>
      <w:pPr>
        <w:spacing w:after="120"/>
      </w:pPr>
      <w:r>
        <w:rPr>
          <w:rFonts w:ascii="Calibri" w:hAnsi="Calibri"/>
          <w:b w:val="0"/>
          <w:i w:val="0"/>
          <w:sz w:val="22"/>
        </w:rPr>
        <w:t>This document provides a comprehensive visual overview of the MyFitnessPlus V2 fitness tracking web application. It contains six system diagrams that together cover every major aspect of the application: the overall three-tier architecture, the database design with all five MongoDB collections, the complete authentication flow (registration and login), the full API request/response lifecycle, the React component hierarchy with data flow patterns, and the complete project folder structure.</w:t>
      </w:r>
    </w:p>
    <w:p>
      <w:pPr>
        <w:spacing w:after="120"/>
      </w:pPr>
      <w:r>
        <w:rPr>
          <w:rFonts w:ascii="Calibri" w:hAnsi="Calibri"/>
          <w:b w:val="0"/>
          <w:i w:val="0"/>
          <w:sz w:val="22"/>
        </w:rPr>
        <w:t>Each diagram is accompanied by a detailed written explanation, summary tables, and key observations that map directly to the actual codebase. No generic or theoretical content is included — every detail in this document is derived from the real source code of the MyFitnessPlus V2 project.</w:t>
      </w:r>
    </w:p>
    <w:p>
      <w:pPr>
        <w:pStyle w:val="Heading2"/>
      </w:pPr>
      <w:r>
        <w:rPr>
          <w:rFonts w:ascii="Calibri" w:hAnsi="Calibri"/>
        </w:rPr>
        <w:t>1.1 Document Scope</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shd w:fill="2E86C1" w:val="clear"/>
          </w:tcPr>
          <w:p>
            <w:r/>
            <w:r>
              <w:rPr>
                <w:rFonts w:ascii="Calibri" w:hAnsi="Calibri"/>
                <w:b/>
                <w:i w:val="0"/>
                <w:color w:val="FFFFFF"/>
                <w:sz w:val="20"/>
              </w:rPr>
              <w:t>Diagram</w:t>
            </w:r>
          </w:p>
        </w:tc>
        <w:tc>
          <w:tcPr>
            <w:tcW w:type="dxa" w:w="3118"/>
            <w:shd w:fill="2E86C1" w:val="clear"/>
          </w:tcPr>
          <w:p>
            <w:r/>
            <w:r>
              <w:rPr>
                <w:rFonts w:ascii="Calibri" w:hAnsi="Calibri"/>
                <w:b/>
                <w:i w:val="0"/>
                <w:color w:val="FFFFFF"/>
                <w:sz w:val="20"/>
              </w:rPr>
              <w:t>What It Shows</w:t>
            </w:r>
          </w:p>
        </w:tc>
        <w:tc>
          <w:tcPr>
            <w:tcW w:type="dxa" w:w="3685"/>
            <w:shd w:fill="2E86C1" w:val="clear"/>
          </w:tcPr>
          <w:p>
            <w:r/>
            <w:r>
              <w:rPr>
                <w:rFonts w:ascii="Calibri" w:hAnsi="Calibri"/>
                <w:b/>
                <w:i w:val="0"/>
                <w:color w:val="FFFFFF"/>
                <w:sz w:val="20"/>
              </w:rPr>
              <w:t>Key Files Involved</w:t>
            </w:r>
          </w:p>
        </w:tc>
      </w:tr>
      <w:tr>
        <w:tc>
          <w:tcPr>
            <w:tcW w:type="dxa" w:w="2551"/>
          </w:tcPr>
          <w:p>
            <w:r/>
            <w:r>
              <w:rPr>
                <w:rFonts w:ascii="Calibri" w:hAnsi="Calibri"/>
                <w:b w:val="0"/>
                <w:i w:val="0"/>
                <w:sz w:val="20"/>
              </w:rPr>
              <w:t>System Architecture</w:t>
            </w:r>
          </w:p>
        </w:tc>
        <w:tc>
          <w:tcPr>
            <w:tcW w:type="dxa" w:w="3118"/>
          </w:tcPr>
          <w:p>
            <w:r/>
            <w:r>
              <w:rPr>
                <w:rFonts w:ascii="Calibri" w:hAnsi="Calibri"/>
                <w:b w:val="0"/>
                <w:i w:val="0"/>
                <w:sz w:val="20"/>
              </w:rPr>
              <w:t>Three-tier layout: Client, Server, Database</w:t>
            </w:r>
          </w:p>
        </w:tc>
        <w:tc>
          <w:tcPr>
            <w:tcW w:type="dxa" w:w="3685"/>
          </w:tcPr>
          <w:p>
            <w:r/>
            <w:r>
              <w:rPr>
                <w:rFonts w:ascii="Calibri" w:hAnsi="Calibri"/>
                <w:b w:val="0"/>
                <w:i w:val="0"/>
                <w:sz w:val="20"/>
              </w:rPr>
              <w:t>App.js, server.js, database.js</w:t>
            </w:r>
          </w:p>
        </w:tc>
      </w:tr>
      <w:tr>
        <w:tc>
          <w:tcPr>
            <w:tcW w:type="dxa" w:w="2551"/>
          </w:tcPr>
          <w:p>
            <w:r/>
            <w:r>
              <w:rPr>
                <w:rFonts w:ascii="Calibri" w:hAnsi="Calibri"/>
                <w:b w:val="0"/>
                <w:i w:val="0"/>
                <w:sz w:val="20"/>
              </w:rPr>
              <w:t>ER Diagram</w:t>
            </w:r>
          </w:p>
        </w:tc>
        <w:tc>
          <w:tcPr>
            <w:tcW w:type="dxa" w:w="3118"/>
          </w:tcPr>
          <w:p>
            <w:r/>
            <w:r>
              <w:rPr>
                <w:rFonts w:ascii="Calibri" w:hAnsi="Calibri"/>
                <w:b w:val="0"/>
                <w:i w:val="0"/>
                <w:sz w:val="20"/>
              </w:rPr>
              <w:t>All 5 MongoDB collections and relationships</w:t>
            </w:r>
          </w:p>
        </w:tc>
        <w:tc>
          <w:tcPr>
            <w:tcW w:type="dxa" w:w="3685"/>
          </w:tcPr>
          <w:p>
            <w:r/>
            <w:r>
              <w:rPr>
                <w:rFonts w:ascii="Calibri" w:hAnsi="Calibri"/>
                <w:b w:val="0"/>
                <w:i w:val="0"/>
                <w:sz w:val="20"/>
              </w:rPr>
              <w:t>User.js, Meal.js, Workout.js, Goal.js, WaterIntake.js</w:t>
            </w:r>
          </w:p>
        </w:tc>
      </w:tr>
      <w:tr>
        <w:tc>
          <w:tcPr>
            <w:tcW w:type="dxa" w:w="2551"/>
          </w:tcPr>
          <w:p>
            <w:r/>
            <w:r>
              <w:rPr>
                <w:rFonts w:ascii="Calibri" w:hAnsi="Calibri"/>
                <w:b w:val="0"/>
                <w:i w:val="0"/>
                <w:sz w:val="20"/>
              </w:rPr>
              <w:t>Authentication Flow</w:t>
            </w:r>
          </w:p>
        </w:tc>
        <w:tc>
          <w:tcPr>
            <w:tcW w:type="dxa" w:w="3118"/>
          </w:tcPr>
          <w:p>
            <w:r/>
            <w:r>
              <w:rPr>
                <w:rFonts w:ascii="Calibri" w:hAnsi="Calibri"/>
                <w:b w:val="0"/>
                <w:i w:val="0"/>
                <w:sz w:val="20"/>
              </w:rPr>
              <w:t>10-step registration + 4-step login</w:t>
            </w:r>
          </w:p>
        </w:tc>
        <w:tc>
          <w:tcPr>
            <w:tcW w:type="dxa" w:w="3685"/>
          </w:tcPr>
          <w:p>
            <w:r/>
            <w:r>
              <w:rPr>
                <w:rFonts w:ascii="Calibri" w:hAnsi="Calibri"/>
                <w:b w:val="0"/>
                <w:i w:val="0"/>
                <w:sz w:val="20"/>
              </w:rPr>
              <w:t>auth.js (routes), auth.js (middleware), AuthContext.js</w:t>
            </w:r>
          </w:p>
        </w:tc>
      </w:tr>
      <w:tr>
        <w:tc>
          <w:tcPr>
            <w:tcW w:type="dxa" w:w="2551"/>
          </w:tcPr>
          <w:p>
            <w:r/>
            <w:r>
              <w:rPr>
                <w:rFonts w:ascii="Calibri" w:hAnsi="Calibri"/>
                <w:b w:val="0"/>
                <w:i w:val="0"/>
                <w:sz w:val="20"/>
              </w:rPr>
              <w:t>API Request Lifecycle</w:t>
            </w:r>
          </w:p>
        </w:tc>
        <w:tc>
          <w:tcPr>
            <w:tcW w:type="dxa" w:w="3118"/>
          </w:tcPr>
          <w:p>
            <w:r/>
            <w:r>
              <w:rPr>
                <w:rFonts w:ascii="Calibri" w:hAnsi="Calibri"/>
                <w:b w:val="0"/>
                <w:i w:val="0"/>
                <w:sz w:val="20"/>
              </w:rPr>
              <w:t>13-step meal creation end-to-end</w:t>
            </w:r>
          </w:p>
        </w:tc>
        <w:tc>
          <w:tcPr>
            <w:tcW w:type="dxa" w:w="3685"/>
          </w:tcPr>
          <w:p>
            <w:r/>
            <w:r>
              <w:rPr>
                <w:rFonts w:ascii="Calibri" w:hAnsi="Calibri"/>
                <w:b w:val="0"/>
                <w:i w:val="0"/>
                <w:sz w:val="20"/>
              </w:rPr>
              <w:t>api.js, server.js, meals.js routes, Meal.js model</w:t>
            </w:r>
          </w:p>
        </w:tc>
      </w:tr>
      <w:tr>
        <w:tc>
          <w:tcPr>
            <w:tcW w:type="dxa" w:w="2551"/>
          </w:tcPr>
          <w:p>
            <w:r/>
            <w:r>
              <w:rPr>
                <w:rFonts w:ascii="Calibri" w:hAnsi="Calibri"/>
                <w:b w:val="0"/>
                <w:i w:val="0"/>
                <w:sz w:val="20"/>
              </w:rPr>
              <w:t>Component Hierarchy</w:t>
            </w:r>
          </w:p>
        </w:tc>
        <w:tc>
          <w:tcPr>
            <w:tcW w:type="dxa" w:w="3118"/>
          </w:tcPr>
          <w:p>
            <w:r/>
            <w:r>
              <w:rPr>
                <w:rFonts w:ascii="Calibri" w:hAnsi="Calibri"/>
                <w:b w:val="0"/>
                <w:i w:val="0"/>
                <w:sz w:val="20"/>
              </w:rPr>
              <w:t>React component tree + data flow</w:t>
            </w:r>
          </w:p>
        </w:tc>
        <w:tc>
          <w:tcPr>
            <w:tcW w:type="dxa" w:w="3685"/>
          </w:tcPr>
          <w:p>
            <w:r/>
            <w:r>
              <w:rPr>
                <w:rFonts w:ascii="Calibri" w:hAnsi="Calibri"/>
                <w:b w:val="0"/>
                <w:i w:val="0"/>
                <w:sz w:val="20"/>
              </w:rPr>
              <w:t>App.js, all pages, contexts, ProtectedRoute.js</w:t>
            </w:r>
          </w:p>
        </w:tc>
      </w:tr>
      <w:tr>
        <w:tc>
          <w:tcPr>
            <w:tcW w:type="dxa" w:w="2551"/>
          </w:tcPr>
          <w:p>
            <w:r/>
            <w:r>
              <w:rPr>
                <w:rFonts w:ascii="Calibri" w:hAnsi="Calibri"/>
                <w:b w:val="0"/>
                <w:i w:val="0"/>
                <w:sz w:val="20"/>
              </w:rPr>
              <w:t>Folder Structure</w:t>
            </w:r>
          </w:p>
        </w:tc>
        <w:tc>
          <w:tcPr>
            <w:tcW w:type="dxa" w:w="3118"/>
          </w:tcPr>
          <w:p>
            <w:r/>
            <w:r>
              <w:rPr>
                <w:rFonts w:ascii="Calibri" w:hAnsi="Calibri"/>
                <w:b w:val="0"/>
                <w:i w:val="0"/>
                <w:sz w:val="20"/>
              </w:rPr>
              <w:t>Complete client/ and server/ layout</w:t>
            </w:r>
          </w:p>
        </w:tc>
        <w:tc>
          <w:tcPr>
            <w:tcW w:type="dxa" w:w="3685"/>
          </w:tcPr>
          <w:p>
            <w:r/>
            <w:r>
              <w:rPr>
                <w:rFonts w:ascii="Calibri" w:hAnsi="Calibri"/>
                <w:b w:val="0"/>
                <w:i w:val="0"/>
                <w:sz w:val="20"/>
              </w:rPr>
              <w:t>All 25+ source files</w:t>
            </w:r>
          </w:p>
        </w:tc>
      </w:tr>
    </w:tbl>
    <w:p/>
    <w:p>
      <w:r>
        <w:br w:type="page"/>
      </w:r>
    </w:p>
    <w:p>
      <w:pPr>
        <w:pStyle w:val="Heading1"/>
      </w:pPr>
      <w:r>
        <w:rPr>
          <w:rFonts w:ascii="Calibri" w:hAnsi="Calibri"/>
        </w:rPr>
        <w:t>2. Three-Tier System Architecture</w:t>
      </w:r>
    </w:p>
    <w:p>
      <w:pPr>
        <w:spacing w:after="120"/>
      </w:pPr>
      <w:r>
        <w:rPr>
          <w:rFonts w:ascii="Calibri" w:hAnsi="Calibri"/>
          <w:b w:val="0"/>
          <w:i w:val="0"/>
          <w:sz w:val="22"/>
        </w:rPr>
        <w:t>The MyFitnessPlus V2 application follows a classic three-tier architecture pattern. The Presentation Tier is a React 18 single-page application running on port 3000, the Business Logic Tier is an Express 4.18 REST API server running on port 5000, and the Data Tier is a MongoDB Atlas cloud database (free M0 cluster). All communication between the client and server uses HTTP/JSON with JWT bearer tokens for authentication.</w:t>
      </w:r>
    </w:p>
    <w:p>
      <w:pPr>
        <w:jc w:val="center"/>
      </w:pPr>
      <w:r>
        <w:drawing>
          <wp:inline xmlns:a="http://schemas.openxmlformats.org/drawingml/2006/main" xmlns:pic="http://schemas.openxmlformats.org/drawingml/2006/picture">
            <wp:extent cx="5943600" cy="431074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4310743"/>
                    </a:xfrm>
                    <a:prstGeom prst="rect"/>
                  </pic:spPr>
                </pic:pic>
              </a:graphicData>
            </a:graphic>
          </wp:inline>
        </w:drawing>
      </w:r>
    </w:p>
    <w:p>
      <w:pPr>
        <w:spacing w:after="240"/>
        <w:jc w:val="center"/>
      </w:pPr>
      <w:r>
        <w:rPr>
          <w:rFonts w:ascii="Calibri" w:hAnsi="Calibri"/>
          <w:b w:val="0"/>
          <w:i/>
          <w:color w:val="646464"/>
          <w:sz w:val="18"/>
        </w:rPr>
        <w:t>Figure: Architecture</w:t>
      </w:r>
    </w:p>
    <w:p>
      <w:pPr>
        <w:pStyle w:val="Heading2"/>
      </w:pPr>
      <w:r>
        <w:rPr>
          <w:rFonts w:ascii="Calibri" w:hAnsi="Calibri"/>
        </w:rPr>
        <w:t>2.1 Presentation Tier (React Frontend)</w:t>
      </w:r>
    </w:p>
    <w:p>
      <w:pPr>
        <w:spacing w:after="120"/>
      </w:pPr>
      <w:r>
        <w:rPr>
          <w:rFonts w:ascii="Calibri" w:hAnsi="Calibri"/>
          <w:b w:val="0"/>
          <w:i w:val="0"/>
          <w:sz w:val="22"/>
        </w:rPr>
        <w:t>The frontend is built with React 18.2 using Create React App. It contains 9 page components, 3 shared components (Navbar, ProtectedRoute, BMI Calculator), 2 context providers (AuthContext, DarkModeContext), and a centralised API service layer (api.js). Client-side routing is handled by React Router v6 with three public routes (Landing, Login, Signup) and six protected routes that require authentication.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2E86C1" w:val="clear"/>
          </w:tcPr>
          <w:p>
            <w:r/>
            <w:r>
              <w:rPr>
                <w:rFonts w:ascii="Calibri" w:hAnsi="Calibri"/>
                <w:b/>
                <w:i w:val="0"/>
                <w:color w:val="FFFFFF"/>
                <w:sz w:val="20"/>
              </w:rPr>
              <w:t>Sub-Module</w:t>
            </w:r>
          </w:p>
        </w:tc>
        <w:tc>
          <w:tcPr>
            <w:tcW w:type="dxa" w:w="3685"/>
            <w:shd w:fill="2E86C1" w:val="clear"/>
          </w:tcPr>
          <w:p>
            <w:r/>
            <w:r>
              <w:rPr>
                <w:rFonts w:ascii="Calibri" w:hAnsi="Calibri"/>
                <w:b/>
                <w:i w:val="0"/>
                <w:color w:val="FFFFFF"/>
                <w:sz w:val="20"/>
              </w:rPr>
              <w:t>Files</w:t>
            </w:r>
          </w:p>
        </w:tc>
        <w:tc>
          <w:tcPr>
            <w:tcW w:type="dxa" w:w="3402"/>
            <w:shd w:fill="2E86C1" w:val="clear"/>
          </w:tcPr>
          <w:p>
            <w:r/>
            <w:r>
              <w:rPr>
                <w:rFonts w:ascii="Calibri" w:hAnsi="Calibri"/>
                <w:b/>
                <w:i w:val="0"/>
                <w:color w:val="FFFFFF"/>
                <w:sz w:val="20"/>
              </w:rPr>
              <w:t>Responsibility</w:t>
            </w:r>
          </w:p>
        </w:tc>
      </w:tr>
      <w:tr>
        <w:tc>
          <w:tcPr>
            <w:tcW w:type="dxa" w:w="1984"/>
          </w:tcPr>
          <w:p>
            <w:r/>
            <w:r>
              <w:rPr>
                <w:rFonts w:ascii="Calibri" w:hAnsi="Calibri"/>
                <w:b w:val="0"/>
                <w:i w:val="0"/>
                <w:sz w:val="20"/>
              </w:rPr>
              <w:t>Pages (9)</w:t>
            </w:r>
          </w:p>
        </w:tc>
        <w:tc>
          <w:tcPr>
            <w:tcW w:type="dxa" w:w="3685"/>
          </w:tcPr>
          <w:p>
            <w:r/>
            <w:r>
              <w:rPr>
                <w:rFonts w:ascii="Calibri" w:hAnsi="Calibri"/>
                <w:b w:val="0"/>
                <w:i w:val="0"/>
                <w:sz w:val="20"/>
              </w:rPr>
              <w:t>Landing.js, Login.js, Signup.js, Dashboard.js, MealPrep.js, Workout.js, Goals.js, Progress.js, Profile.js</w:t>
            </w:r>
          </w:p>
        </w:tc>
        <w:tc>
          <w:tcPr>
            <w:tcW w:type="dxa" w:w="3402"/>
          </w:tcPr>
          <w:p>
            <w:r/>
            <w:r>
              <w:rPr>
                <w:rFonts w:ascii="Calibri" w:hAnsi="Calibri"/>
                <w:b w:val="0"/>
                <w:i w:val="0"/>
                <w:sz w:val="20"/>
              </w:rPr>
              <w:t>User-facing views with local state management</w:t>
            </w:r>
          </w:p>
        </w:tc>
      </w:tr>
      <w:tr>
        <w:tc>
          <w:tcPr>
            <w:tcW w:type="dxa" w:w="1984"/>
          </w:tcPr>
          <w:p>
            <w:r/>
            <w:r>
              <w:rPr>
                <w:rFonts w:ascii="Calibri" w:hAnsi="Calibri"/>
                <w:b w:val="0"/>
                <w:i w:val="0"/>
                <w:sz w:val="20"/>
              </w:rPr>
              <w:t>Components (3)</w:t>
            </w:r>
          </w:p>
        </w:tc>
        <w:tc>
          <w:tcPr>
            <w:tcW w:type="dxa" w:w="3685"/>
          </w:tcPr>
          <w:p>
            <w:r/>
            <w:r>
              <w:rPr>
                <w:rFonts w:ascii="Calibri" w:hAnsi="Calibri"/>
                <w:b w:val="0"/>
                <w:i w:val="0"/>
                <w:sz w:val="20"/>
              </w:rPr>
              <w:t>Navbar.js, ProtectedRoute.js, BMI Calculator</w:t>
            </w:r>
          </w:p>
        </w:tc>
        <w:tc>
          <w:tcPr>
            <w:tcW w:type="dxa" w:w="3402"/>
          </w:tcPr>
          <w:p>
            <w:r/>
            <w:r>
              <w:rPr>
                <w:rFonts w:ascii="Calibri" w:hAnsi="Calibri"/>
                <w:b w:val="0"/>
                <w:i w:val="0"/>
                <w:sz w:val="20"/>
              </w:rPr>
              <w:t>Shared UI elements used across pages</w:t>
            </w:r>
          </w:p>
        </w:tc>
      </w:tr>
      <w:tr>
        <w:tc>
          <w:tcPr>
            <w:tcW w:type="dxa" w:w="1984"/>
          </w:tcPr>
          <w:p>
            <w:r/>
            <w:r>
              <w:rPr>
                <w:rFonts w:ascii="Calibri" w:hAnsi="Calibri"/>
                <w:b w:val="0"/>
                <w:i w:val="0"/>
                <w:sz w:val="20"/>
              </w:rPr>
              <w:t>Context (2)</w:t>
            </w:r>
          </w:p>
        </w:tc>
        <w:tc>
          <w:tcPr>
            <w:tcW w:type="dxa" w:w="3685"/>
          </w:tcPr>
          <w:p>
            <w:r/>
            <w:r>
              <w:rPr>
                <w:rFonts w:ascii="Calibri" w:hAnsi="Calibri"/>
                <w:b w:val="0"/>
                <w:i w:val="0"/>
                <w:sz w:val="20"/>
              </w:rPr>
              <w:t>AuthContext.js, DarkModeContext.js</w:t>
            </w:r>
          </w:p>
        </w:tc>
        <w:tc>
          <w:tcPr>
            <w:tcW w:type="dxa" w:w="3402"/>
          </w:tcPr>
          <w:p>
            <w:r/>
            <w:r>
              <w:rPr>
                <w:rFonts w:ascii="Calibri" w:hAnsi="Calibri"/>
                <w:b w:val="0"/>
                <w:i w:val="0"/>
                <w:sz w:val="20"/>
              </w:rPr>
              <w:t>Global state: authentication + dark mode toggle</w:t>
            </w:r>
          </w:p>
        </w:tc>
      </w:tr>
      <w:tr>
        <w:tc>
          <w:tcPr>
            <w:tcW w:type="dxa" w:w="1984"/>
          </w:tcPr>
          <w:p>
            <w:r/>
            <w:r>
              <w:rPr>
                <w:rFonts w:ascii="Calibri" w:hAnsi="Calibri"/>
                <w:b w:val="0"/>
                <w:i w:val="0"/>
                <w:sz w:val="20"/>
              </w:rPr>
              <w:t>Services (1)</w:t>
            </w:r>
          </w:p>
        </w:tc>
        <w:tc>
          <w:tcPr>
            <w:tcW w:type="dxa" w:w="3685"/>
          </w:tcPr>
          <w:p>
            <w:r/>
            <w:r>
              <w:rPr>
                <w:rFonts w:ascii="Calibri" w:hAnsi="Calibri"/>
                <w:b w:val="0"/>
                <w:i w:val="0"/>
                <w:sz w:val="20"/>
              </w:rPr>
              <w:t>api.js</w:t>
            </w:r>
          </w:p>
        </w:tc>
        <w:tc>
          <w:tcPr>
            <w:tcW w:type="dxa" w:w="3402"/>
          </w:tcPr>
          <w:p>
            <w:r/>
            <w:r>
              <w:rPr>
                <w:rFonts w:ascii="Calibri" w:hAnsi="Calibri"/>
                <w:b w:val="0"/>
                <w:i w:val="0"/>
                <w:sz w:val="20"/>
              </w:rPr>
              <w:t>Axios instance with JWT interceptor + 6 API modules</w:t>
            </w:r>
          </w:p>
        </w:tc>
      </w:tr>
    </w:tbl>
    <w:p/>
    <w:p>
      <w:pPr>
        <w:pStyle w:val="Heading2"/>
      </w:pPr>
      <w:r>
        <w:rPr>
          <w:rFonts w:ascii="Calibri" w:hAnsi="Calibri"/>
        </w:rPr>
        <w:t>2.2 Business Logic Tier (Express Backend)</w:t>
      </w:r>
    </w:p>
    <w:p>
      <w:pPr>
        <w:spacing w:after="120"/>
      </w:pPr>
      <w:r>
        <w:rPr>
          <w:rFonts w:ascii="Calibri" w:hAnsi="Calibri"/>
          <w:b w:val="0"/>
          <w:i w:val="0"/>
          <w:sz w:val="22"/>
        </w:rPr>
        <w:t>The backend is an Express 4.18 server that exposes 27 RESTful API endpoints across 6 route modules. Every request passes through a middleware chain: cors() for cross-origin support, express.json() for body parsing, and the auth middleware for JWT verification on protected routes. The server uses Mongoose 7 as the ODM for MongoDB interaction.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2E86C1" w:val="clear"/>
          </w:tcPr>
          <w:p>
            <w:r/>
            <w:r>
              <w:rPr>
                <w:rFonts w:ascii="Calibri" w:hAnsi="Calibri"/>
                <w:b/>
                <w:i w:val="0"/>
                <w:color w:val="FFFFFF"/>
                <w:sz w:val="20"/>
              </w:rPr>
              <w:t>Component</w:t>
            </w:r>
          </w:p>
        </w:tc>
        <w:tc>
          <w:tcPr>
            <w:tcW w:type="dxa" w:w="2268"/>
            <w:shd w:fill="2E86C1" w:val="clear"/>
          </w:tcPr>
          <w:p>
            <w:r/>
            <w:r>
              <w:rPr>
                <w:rFonts w:ascii="Calibri" w:hAnsi="Calibri"/>
                <w:b/>
                <w:i w:val="0"/>
                <w:color w:val="FFFFFF"/>
                <w:sz w:val="20"/>
              </w:rPr>
              <w:t>File</w:t>
            </w:r>
          </w:p>
        </w:tc>
        <w:tc>
          <w:tcPr>
            <w:tcW w:type="dxa" w:w="5102"/>
            <w:shd w:fill="2E86C1" w:val="clear"/>
          </w:tcPr>
          <w:p>
            <w:r/>
            <w:r>
              <w:rPr>
                <w:rFonts w:ascii="Calibri" w:hAnsi="Calibri"/>
                <w:b/>
                <w:i w:val="0"/>
                <w:color w:val="FFFFFF"/>
                <w:sz w:val="20"/>
              </w:rPr>
              <w:t>Purpose</w:t>
            </w:r>
          </w:p>
        </w:tc>
      </w:tr>
      <w:tr>
        <w:tc>
          <w:tcPr>
            <w:tcW w:type="dxa" w:w="1984"/>
          </w:tcPr>
          <w:p>
            <w:r/>
            <w:r>
              <w:rPr>
                <w:rFonts w:ascii="Calibri" w:hAnsi="Calibri"/>
                <w:b w:val="0"/>
                <w:i w:val="0"/>
                <w:sz w:val="20"/>
              </w:rPr>
              <w:t>Entry Point</w:t>
            </w:r>
          </w:p>
        </w:tc>
        <w:tc>
          <w:tcPr>
            <w:tcW w:type="dxa" w:w="2268"/>
          </w:tcPr>
          <w:p>
            <w:r/>
            <w:r>
              <w:rPr>
                <w:rFonts w:ascii="Calibri" w:hAnsi="Calibri"/>
                <w:b w:val="0"/>
                <w:i w:val="0"/>
                <w:sz w:val="20"/>
              </w:rPr>
              <w:t>server.js</w:t>
            </w:r>
          </w:p>
        </w:tc>
        <w:tc>
          <w:tcPr>
            <w:tcW w:type="dxa" w:w="5102"/>
          </w:tcPr>
          <w:p>
            <w:r/>
            <w:r>
              <w:rPr>
                <w:rFonts w:ascii="Calibri" w:hAnsi="Calibri"/>
                <w:b w:val="0"/>
                <w:i w:val="0"/>
                <w:sz w:val="20"/>
              </w:rPr>
              <w:t>Initialises Express, mounts middleware chain, connects routes, starts on port 5000</w:t>
            </w:r>
          </w:p>
        </w:tc>
      </w:tr>
      <w:tr>
        <w:tc>
          <w:tcPr>
            <w:tcW w:type="dxa" w:w="1984"/>
          </w:tcPr>
          <w:p>
            <w:r/>
            <w:r>
              <w:rPr>
                <w:rFonts w:ascii="Calibri" w:hAnsi="Calibri"/>
                <w:b w:val="0"/>
                <w:i w:val="0"/>
                <w:sz w:val="20"/>
              </w:rPr>
              <w:t>Database Config</w:t>
            </w:r>
          </w:p>
        </w:tc>
        <w:tc>
          <w:tcPr>
            <w:tcW w:type="dxa" w:w="2268"/>
          </w:tcPr>
          <w:p>
            <w:r/>
            <w:r>
              <w:rPr>
                <w:rFonts w:ascii="Calibri" w:hAnsi="Calibri"/>
                <w:b w:val="0"/>
                <w:i w:val="0"/>
                <w:sz w:val="20"/>
              </w:rPr>
              <w:t>config/database.js</w:t>
            </w:r>
          </w:p>
        </w:tc>
        <w:tc>
          <w:tcPr>
            <w:tcW w:type="dxa" w:w="5102"/>
          </w:tcPr>
          <w:p>
            <w:r/>
            <w:r>
              <w:rPr>
                <w:rFonts w:ascii="Calibri" w:hAnsi="Calibri"/>
                <w:b w:val="0"/>
                <w:i w:val="0"/>
                <w:sz w:val="20"/>
              </w:rPr>
              <w:t>mongoose.connect() using MONGODB_URI from .env</w:t>
            </w:r>
          </w:p>
        </w:tc>
      </w:tr>
      <w:tr>
        <w:tc>
          <w:tcPr>
            <w:tcW w:type="dxa" w:w="1984"/>
          </w:tcPr>
          <w:p>
            <w:r/>
            <w:r>
              <w:rPr>
                <w:rFonts w:ascii="Calibri" w:hAnsi="Calibri"/>
                <w:b w:val="0"/>
                <w:i w:val="0"/>
                <w:sz w:val="20"/>
              </w:rPr>
              <w:t>Auth Middleware</w:t>
            </w:r>
          </w:p>
        </w:tc>
        <w:tc>
          <w:tcPr>
            <w:tcW w:type="dxa" w:w="2268"/>
          </w:tcPr>
          <w:p>
            <w:r/>
            <w:r>
              <w:rPr>
                <w:rFonts w:ascii="Calibri" w:hAnsi="Calibri"/>
                <w:b w:val="0"/>
                <w:i w:val="0"/>
                <w:sz w:val="20"/>
              </w:rPr>
              <w:t>middleware/auth.js</w:t>
            </w:r>
          </w:p>
        </w:tc>
        <w:tc>
          <w:tcPr>
            <w:tcW w:type="dxa" w:w="5102"/>
          </w:tcPr>
          <w:p>
            <w:r/>
            <w:r>
              <w:rPr>
                <w:rFonts w:ascii="Calibri" w:hAnsi="Calibri"/>
                <w:b w:val="0"/>
                <w:i w:val="0"/>
                <w:sz w:val="20"/>
              </w:rPr>
              <w:t>Extracts JWT from Authorization header, verifies with jwt.verify(), attaches userId to req.user</w:t>
            </w:r>
          </w:p>
        </w:tc>
      </w:tr>
      <w:tr>
        <w:tc>
          <w:tcPr>
            <w:tcW w:type="dxa" w:w="1984"/>
          </w:tcPr>
          <w:p>
            <w:r/>
            <w:r>
              <w:rPr>
                <w:rFonts w:ascii="Calibri" w:hAnsi="Calibri"/>
                <w:b w:val="0"/>
                <w:i w:val="0"/>
                <w:sz w:val="20"/>
              </w:rPr>
              <w:t>Route Modules (6)</w:t>
            </w:r>
          </w:p>
        </w:tc>
        <w:tc>
          <w:tcPr>
            <w:tcW w:type="dxa" w:w="2268"/>
          </w:tcPr>
          <w:p>
            <w:r/>
            <w:r>
              <w:rPr>
                <w:rFonts w:ascii="Calibri" w:hAnsi="Calibri"/>
                <w:b w:val="0"/>
                <w:i w:val="0"/>
                <w:sz w:val="20"/>
              </w:rPr>
              <w:t>routes/*.js</w:t>
            </w:r>
          </w:p>
        </w:tc>
        <w:tc>
          <w:tcPr>
            <w:tcW w:type="dxa" w:w="5102"/>
          </w:tcPr>
          <w:p>
            <w:r/>
            <w:r>
              <w:rPr>
                <w:rFonts w:ascii="Calibri" w:hAnsi="Calibri"/>
                <w:b w:val="0"/>
                <w:i w:val="0"/>
                <w:sz w:val="20"/>
              </w:rPr>
              <w:t>auth (3), meals (5), workouts (6), goals (5), water (4), profile (4) endpoints</w:t>
            </w:r>
          </w:p>
        </w:tc>
      </w:tr>
      <w:tr>
        <w:tc>
          <w:tcPr>
            <w:tcW w:type="dxa" w:w="1984"/>
          </w:tcPr>
          <w:p>
            <w:r/>
            <w:r>
              <w:rPr>
                <w:rFonts w:ascii="Calibri" w:hAnsi="Calibri"/>
                <w:b w:val="0"/>
                <w:i w:val="0"/>
                <w:sz w:val="20"/>
              </w:rPr>
              <w:t>Data Models (5)</w:t>
            </w:r>
          </w:p>
        </w:tc>
        <w:tc>
          <w:tcPr>
            <w:tcW w:type="dxa" w:w="2268"/>
          </w:tcPr>
          <w:p>
            <w:r/>
            <w:r>
              <w:rPr>
                <w:rFonts w:ascii="Calibri" w:hAnsi="Calibri"/>
                <w:b w:val="0"/>
                <w:i w:val="0"/>
                <w:sz w:val="20"/>
              </w:rPr>
              <w:t>models/*.js</w:t>
            </w:r>
          </w:p>
        </w:tc>
        <w:tc>
          <w:tcPr>
            <w:tcW w:type="dxa" w:w="5102"/>
          </w:tcPr>
          <w:p>
            <w:r/>
            <w:r>
              <w:rPr>
                <w:rFonts w:ascii="Calibri" w:hAnsi="Calibri"/>
                <w:b w:val="0"/>
                <w:i w:val="0"/>
                <w:sz w:val="20"/>
              </w:rPr>
              <w:t>Mongoose schemas with validation, defaults, enums, and pre-save hooks</w:t>
            </w:r>
          </w:p>
        </w:tc>
      </w:tr>
    </w:tbl>
    <w:p/>
    <w:p>
      <w:pPr>
        <w:pStyle w:val="Heading2"/>
      </w:pPr>
      <w:r>
        <w:rPr>
          <w:rFonts w:ascii="Calibri" w:hAnsi="Calibri"/>
        </w:rPr>
        <w:t>2.3 Data Tier (MongoDB Atlas)</w:t>
      </w:r>
    </w:p>
    <w:p>
      <w:pPr>
        <w:spacing w:after="120"/>
      </w:pPr>
      <w:r>
        <w:rPr>
          <w:rFonts w:ascii="Calibri" w:hAnsi="Calibri"/>
          <w:b w:val="0"/>
          <w:i w:val="0"/>
          <w:sz w:val="22"/>
        </w:rPr>
        <w:t>The application uses MongoDB Atlas (cloud-hosted, free M0 tier) as its database. Data is stored in 5 collections: users, meals, workouts, goals, and waterintakes. All child collections (meals, workouts, goals, waterintakes) reference the users collection via a userId field, creating a star schema with users at the center. Connection is managed through Mongoose ODM with the connection string stored in a .env file (not committed to git for security).</w:t>
      </w:r>
    </w:p>
    <w:p>
      <w:pPr>
        <w:pStyle w:val="Heading2"/>
      </w:pPr>
      <w:r>
        <w:rPr>
          <w:rFonts w:ascii="Calibri" w:hAnsi="Calibri"/>
        </w:rPr>
        <w:t>2.4 Key Architecture Decisions</w:t>
      </w:r>
    </w:p>
    <w:p>
      <w:pPr>
        <w:pStyle w:val="ListBullet"/>
        <w:spacing w:after="60"/>
      </w:pPr>
      <w:r>
        <w:rPr>
          <w:rFonts w:ascii="Calibri" w:hAnsi="Calibri"/>
          <w:b/>
          <w:i w:val="0"/>
          <w:sz w:val="22"/>
        </w:rPr>
        <w:t xml:space="preserve">Separate Ports (3000/5000): </w:t>
      </w:r>
      <w:r>
        <w:rPr>
          <w:rFonts w:ascii="Calibri" w:hAnsi="Calibri"/>
          <w:b w:val="0"/>
          <w:i w:val="0"/>
          <w:sz w:val="22"/>
        </w:rPr>
        <w:t>Client and server run independently, enabling independent development and deployment. CORS middleware bridges the cross-origin gap.</w:t>
      </w:r>
    </w:p>
    <w:p>
      <w:pPr>
        <w:pStyle w:val="ListBullet"/>
        <w:spacing w:after="60"/>
      </w:pPr>
      <w:r>
        <w:rPr>
          <w:rFonts w:ascii="Calibri" w:hAnsi="Calibri"/>
          <w:b/>
          <w:i w:val="0"/>
          <w:sz w:val="22"/>
        </w:rPr>
        <w:t xml:space="preserve">JWT Stateless Authentication: </w:t>
      </w:r>
      <w:r>
        <w:rPr>
          <w:rFonts w:ascii="Calibri" w:hAnsi="Calibri"/>
          <w:b w:val="0"/>
          <w:i w:val="0"/>
          <w:sz w:val="22"/>
        </w:rPr>
        <w:t>No server-side sessions; the JWT token contains the userId claim and is verified on every request by the auth middleware.</w:t>
      </w:r>
    </w:p>
    <w:p>
      <w:pPr>
        <w:pStyle w:val="ListBullet"/>
        <w:spacing w:after="60"/>
      </w:pPr>
      <w:r>
        <w:rPr>
          <w:rFonts w:ascii="Calibri" w:hAnsi="Calibri"/>
          <w:b/>
          <w:i w:val="0"/>
          <w:sz w:val="22"/>
        </w:rPr>
        <w:t xml:space="preserve">Centralised API Layer: </w:t>
      </w:r>
      <w:r>
        <w:rPr>
          <w:rFonts w:ascii="Calibri" w:hAnsi="Calibri"/>
          <w:b w:val="0"/>
          <w:i w:val="0"/>
          <w:sz w:val="22"/>
        </w:rPr>
        <w:t>All HTTP calls go through api.js, which auto-attaches the JWT token via an Axios request interceptor — no page needs to handle tokens directly.</w:t>
      </w:r>
    </w:p>
    <w:p>
      <w:pPr>
        <w:pStyle w:val="ListBullet"/>
        <w:spacing w:after="60"/>
      </w:pPr>
      <w:r>
        <w:rPr>
          <w:rFonts w:ascii="Calibri" w:hAnsi="Calibri"/>
          <w:b/>
          <w:i w:val="0"/>
          <w:sz w:val="22"/>
        </w:rPr>
        <w:t xml:space="preserve">Context Providers: </w:t>
      </w:r>
      <w:r>
        <w:rPr>
          <w:rFonts w:ascii="Calibri" w:hAnsi="Calibri"/>
          <w:b w:val="0"/>
          <w:i w:val="0"/>
          <w:sz w:val="22"/>
        </w:rPr>
        <w:t>AuthContext and DarkModeContext wrap the entire app, making auth state and theme preference globally accessible via React hooks.</w:t>
      </w:r>
    </w:p>
    <w:p>
      <w:pPr>
        <w:pStyle w:val="ListBullet"/>
        <w:spacing w:after="60"/>
      </w:pPr>
      <w:r>
        <w:rPr>
          <w:rFonts w:ascii="Calibri" w:hAnsi="Calibri"/>
          <w:b/>
          <w:i w:val="0"/>
          <w:sz w:val="22"/>
        </w:rPr>
        <w:t xml:space="preserve">Mongoose ODM: </w:t>
      </w:r>
      <w:r>
        <w:rPr>
          <w:rFonts w:ascii="Calibri" w:hAnsi="Calibri"/>
          <w:b w:val="0"/>
          <w:i w:val="0"/>
          <w:sz w:val="22"/>
        </w:rPr>
        <w:t>Schema-level validation (required fields, enums, min/max) provides a second layer of data integrity beyond the route handlers.</w:t>
      </w:r>
    </w:p>
    <w:p>
      <w:r>
        <w:br w:type="page"/>
      </w:r>
    </w:p>
    <w:p>
      <w:pPr>
        <w:pStyle w:val="Heading1"/>
      </w:pPr>
      <w:r>
        <w:rPr>
          <w:rFonts w:ascii="Calibri" w:hAnsi="Calibri"/>
        </w:rPr>
        <w:t>3. Database Entity-Relationship Diagram</w:t>
      </w:r>
    </w:p>
    <w:p>
      <w:pPr>
        <w:spacing w:after="120"/>
      </w:pPr>
      <w:r>
        <w:rPr>
          <w:rFonts w:ascii="Calibri" w:hAnsi="Calibri"/>
          <w:b w:val="0"/>
          <w:i w:val="0"/>
          <w:sz w:val="22"/>
        </w:rPr>
        <w:t>The diagram below shows all five MongoDB collections and their relationships. The Users collection sits at the centre as the primary entity. Each child collection (Meals, Workouts, Goals, WaterIntakes) contains a userId field that references the parent User document, creating four one-to-many (1:N) relationships. There are no many-to-many relationships in the system.</w:t>
      </w:r>
    </w:p>
    <w:p>
      <w:pPr>
        <w:jc w:val="center"/>
      </w:pPr>
      <w:r>
        <w:drawing>
          <wp:inline xmlns:a="http://schemas.openxmlformats.org/drawingml/2006/main" xmlns:pic="http://schemas.openxmlformats.org/drawingml/2006/picture">
            <wp:extent cx="5943600" cy="4103476"/>
            <wp:docPr id="2" name="Picture 2"/>
            <wp:cNvGraphicFramePr>
              <a:graphicFrameLocks noChangeAspect="1"/>
            </wp:cNvGraphicFramePr>
            <a:graphic>
              <a:graphicData uri="http://schemas.openxmlformats.org/drawingml/2006/picture">
                <pic:pic>
                  <pic:nvPicPr>
                    <pic:cNvPr id="0" name="database_er.png"/>
                    <pic:cNvPicPr/>
                  </pic:nvPicPr>
                  <pic:blipFill>
                    <a:blip r:embed="rId10"/>
                    <a:stretch>
                      <a:fillRect/>
                    </a:stretch>
                  </pic:blipFill>
                  <pic:spPr>
                    <a:xfrm>
                      <a:off x="0" y="0"/>
                      <a:ext cx="5943600" cy="4103476"/>
                    </a:xfrm>
                    <a:prstGeom prst="rect"/>
                  </pic:spPr>
                </pic:pic>
              </a:graphicData>
            </a:graphic>
          </wp:inline>
        </w:drawing>
      </w:r>
    </w:p>
    <w:p>
      <w:pPr>
        <w:spacing w:after="240"/>
        <w:jc w:val="center"/>
      </w:pPr>
      <w:r>
        <w:rPr>
          <w:rFonts w:ascii="Calibri" w:hAnsi="Calibri"/>
          <w:b w:val="0"/>
          <w:i/>
          <w:color w:val="646464"/>
          <w:sz w:val="18"/>
        </w:rPr>
        <w:t>Figure: Database Er</w:t>
      </w:r>
    </w:p>
    <w:p>
      <w:pPr>
        <w:pStyle w:val="Heading2"/>
      </w:pPr>
      <w:r>
        <w:rPr>
          <w:rFonts w:ascii="Calibri" w:hAnsi="Calibri"/>
        </w:rPr>
        <w:t>3.1 Collection Details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shd w:fill="2E86C1" w:val="clear"/>
          </w:tcPr>
          <w:p>
            <w:r/>
            <w:r>
              <w:rPr>
                <w:rFonts w:ascii="Calibri" w:hAnsi="Calibri"/>
                <w:b/>
                <w:i w:val="0"/>
                <w:color w:val="FFFFFF"/>
                <w:sz w:val="20"/>
              </w:rPr>
              <w:t>Collection</w:t>
            </w:r>
          </w:p>
        </w:tc>
        <w:tc>
          <w:tcPr>
            <w:tcW w:type="dxa" w:w="2268"/>
            <w:shd w:fill="2E86C1" w:val="clear"/>
          </w:tcPr>
          <w:p>
            <w:r/>
            <w:r>
              <w:rPr>
                <w:rFonts w:ascii="Calibri" w:hAnsi="Calibri"/>
                <w:b/>
                <w:i w:val="0"/>
                <w:color w:val="FFFFFF"/>
                <w:sz w:val="20"/>
              </w:rPr>
              <w:t>Key Fields</w:t>
            </w:r>
          </w:p>
        </w:tc>
        <w:tc>
          <w:tcPr>
            <w:tcW w:type="dxa" w:w="2835"/>
            <w:shd w:fill="2E86C1" w:val="clear"/>
          </w:tcPr>
          <w:p>
            <w:r/>
            <w:r>
              <w:rPr>
                <w:rFonts w:ascii="Calibri" w:hAnsi="Calibri"/>
                <w:b/>
                <w:i w:val="0"/>
                <w:color w:val="FFFFFF"/>
                <w:sz w:val="20"/>
              </w:rPr>
              <w:t>Validation Rules</w:t>
            </w:r>
          </w:p>
        </w:tc>
        <w:tc>
          <w:tcPr>
            <w:tcW w:type="dxa" w:w="2835"/>
            <w:shd w:fill="2E86C1" w:val="clear"/>
          </w:tcPr>
          <w:p>
            <w:r/>
            <w:r>
              <w:rPr>
                <w:rFonts w:ascii="Calibri" w:hAnsi="Calibri"/>
                <w:b/>
                <w:i w:val="0"/>
                <w:color w:val="FFFFFF"/>
                <w:sz w:val="20"/>
              </w:rPr>
              <w:t>Purpose</w:t>
            </w:r>
          </w:p>
        </w:tc>
      </w:tr>
      <w:tr>
        <w:tc>
          <w:tcPr>
            <w:tcW w:type="dxa" w:w="1417"/>
          </w:tcPr>
          <w:p>
            <w:r/>
            <w:r>
              <w:rPr>
                <w:rFonts w:ascii="Calibri" w:hAnsi="Calibri"/>
                <w:b w:val="0"/>
                <w:i w:val="0"/>
                <w:sz w:val="20"/>
              </w:rPr>
              <w:t>users</w:t>
            </w:r>
          </w:p>
        </w:tc>
        <w:tc>
          <w:tcPr>
            <w:tcW w:type="dxa" w:w="2268"/>
          </w:tcPr>
          <w:p>
            <w:r/>
            <w:r>
              <w:rPr>
                <w:rFonts w:ascii="Calibri" w:hAnsi="Calibri"/>
                <w:b w:val="0"/>
                <w:i w:val="0"/>
                <w:sz w:val="20"/>
              </w:rPr>
              <w:t>_id, email, password, name, fitnessGoal, targetCalories, darkMode, badges</w:t>
            </w:r>
          </w:p>
        </w:tc>
        <w:tc>
          <w:tcPr>
            <w:tcW w:type="dxa" w:w="2835"/>
          </w:tcPr>
          <w:p>
            <w:r/>
            <w:r>
              <w:rPr>
                <w:rFonts w:ascii="Calibri" w:hAnsi="Calibri"/>
                <w:b w:val="0"/>
                <w:i w:val="0"/>
                <w:sz w:val="20"/>
              </w:rPr>
              <w:t>email: unique + required; password: min 6 chars; fitnessGoal: enum [lose_weight, build_muscle, stay_fit, improve_endurance]</w:t>
            </w:r>
          </w:p>
        </w:tc>
        <w:tc>
          <w:tcPr>
            <w:tcW w:type="dxa" w:w="2835"/>
          </w:tcPr>
          <w:p>
            <w:r/>
            <w:r>
              <w:rPr>
                <w:rFonts w:ascii="Calibri" w:hAnsi="Calibri"/>
                <w:b w:val="0"/>
                <w:i w:val="0"/>
                <w:sz w:val="20"/>
              </w:rPr>
              <w:t>Stores user credentials, profile preferences, and achievement badges</w:t>
            </w:r>
          </w:p>
        </w:tc>
      </w:tr>
      <w:tr>
        <w:tc>
          <w:tcPr>
            <w:tcW w:type="dxa" w:w="1417"/>
          </w:tcPr>
          <w:p>
            <w:r/>
            <w:r>
              <w:rPr>
                <w:rFonts w:ascii="Calibri" w:hAnsi="Calibri"/>
                <w:b w:val="0"/>
                <w:i w:val="0"/>
                <w:sz w:val="20"/>
              </w:rPr>
              <w:t>meals</w:t>
            </w:r>
          </w:p>
        </w:tc>
        <w:tc>
          <w:tcPr>
            <w:tcW w:type="dxa" w:w="2268"/>
          </w:tcPr>
          <w:p>
            <w:r/>
            <w:r>
              <w:rPr>
                <w:rFonts w:ascii="Calibri" w:hAnsi="Calibri"/>
                <w:b w:val="0"/>
                <w:i w:val="0"/>
                <w:sz w:val="20"/>
              </w:rPr>
              <w:t>userId, type, name, calories, protein, date</w:t>
            </w:r>
          </w:p>
        </w:tc>
        <w:tc>
          <w:tcPr>
            <w:tcW w:type="dxa" w:w="2835"/>
          </w:tcPr>
          <w:p>
            <w:r/>
            <w:r>
              <w:rPr>
                <w:rFonts w:ascii="Calibri" w:hAnsi="Calibri"/>
                <w:b w:val="0"/>
                <w:i w:val="0"/>
                <w:sz w:val="20"/>
              </w:rPr>
              <w:t>type: enum [Breakfast, Lunch, Dinner, Snack]; calories: required Number; date: normalised to UTC midnight</w:t>
            </w:r>
          </w:p>
        </w:tc>
        <w:tc>
          <w:tcPr>
            <w:tcW w:type="dxa" w:w="2835"/>
          </w:tcPr>
          <w:p>
            <w:r/>
            <w:r>
              <w:rPr>
                <w:rFonts w:ascii="Calibri" w:hAnsi="Calibri"/>
                <w:b w:val="0"/>
                <w:i w:val="0"/>
                <w:sz w:val="20"/>
              </w:rPr>
              <w:t>Tracks daily food intake with nutritional information per meal</w:t>
            </w:r>
          </w:p>
        </w:tc>
      </w:tr>
      <w:tr>
        <w:tc>
          <w:tcPr>
            <w:tcW w:type="dxa" w:w="1417"/>
          </w:tcPr>
          <w:p>
            <w:r/>
            <w:r>
              <w:rPr>
                <w:rFonts w:ascii="Calibri" w:hAnsi="Calibri"/>
                <w:b w:val="0"/>
                <w:i w:val="0"/>
                <w:sz w:val="20"/>
              </w:rPr>
              <w:t>workouts</w:t>
            </w:r>
          </w:p>
        </w:tc>
        <w:tc>
          <w:tcPr>
            <w:tcW w:type="dxa" w:w="2268"/>
          </w:tcPr>
          <w:p>
            <w:r/>
            <w:r>
              <w:rPr>
                <w:rFonts w:ascii="Calibri" w:hAnsi="Calibri"/>
                <w:b w:val="0"/>
                <w:i w:val="0"/>
                <w:sz w:val="20"/>
              </w:rPr>
              <w:t>userId, day, name, exercises, completionPercentage, isRest</w:t>
            </w:r>
          </w:p>
        </w:tc>
        <w:tc>
          <w:tcPr>
            <w:tcW w:type="dxa" w:w="2835"/>
          </w:tcPr>
          <w:p>
            <w:r/>
            <w:r>
              <w:rPr>
                <w:rFonts w:ascii="Calibri" w:hAnsi="Calibri"/>
                <w:b w:val="0"/>
                <w:i w:val="0"/>
                <w:sz w:val="20"/>
              </w:rPr>
              <w:t>day: enum [Monday-Sunday]; exercises: array of {name, sets, reps, done}; completionPercentage: calculated</w:t>
            </w:r>
          </w:p>
        </w:tc>
        <w:tc>
          <w:tcPr>
            <w:tcW w:type="dxa" w:w="2835"/>
          </w:tcPr>
          <w:p>
            <w:r/>
            <w:r>
              <w:rPr>
                <w:rFonts w:ascii="Calibri" w:hAnsi="Calibri"/>
                <w:b w:val="0"/>
                <w:i w:val="0"/>
                <w:sz w:val="20"/>
              </w:rPr>
              <w:t>Stores weekly workout plans with individual exercise tracking</w:t>
            </w:r>
          </w:p>
        </w:tc>
      </w:tr>
      <w:tr>
        <w:tc>
          <w:tcPr>
            <w:tcW w:type="dxa" w:w="1417"/>
          </w:tcPr>
          <w:p>
            <w:r/>
            <w:r>
              <w:rPr>
                <w:rFonts w:ascii="Calibri" w:hAnsi="Calibri"/>
                <w:b w:val="0"/>
                <w:i w:val="0"/>
                <w:sz w:val="20"/>
              </w:rPr>
              <w:t>goals</w:t>
            </w:r>
          </w:p>
        </w:tc>
        <w:tc>
          <w:tcPr>
            <w:tcW w:type="dxa" w:w="2268"/>
          </w:tcPr>
          <w:p>
            <w:r/>
            <w:r>
              <w:rPr>
                <w:rFonts w:ascii="Calibri" w:hAnsi="Calibri"/>
                <w:b w:val="0"/>
                <w:i w:val="0"/>
                <w:sz w:val="20"/>
              </w:rPr>
              <w:t>userId, title, category, target, current, status, deadline</w:t>
            </w:r>
          </w:p>
        </w:tc>
        <w:tc>
          <w:tcPr>
            <w:tcW w:type="dxa" w:w="2835"/>
          </w:tcPr>
          <w:p>
            <w:r/>
            <w:r>
              <w:rPr>
                <w:rFonts w:ascii="Calibri" w:hAnsi="Calibri"/>
                <w:b w:val="0"/>
                <w:i w:val="0"/>
                <w:sz w:val="20"/>
              </w:rPr>
              <w:t>category: enum [weight, exercise, nutrition, wellness]; status: enum [not_started, in_progress, completed]</w:t>
            </w:r>
          </w:p>
        </w:tc>
        <w:tc>
          <w:tcPr>
            <w:tcW w:type="dxa" w:w="2835"/>
          </w:tcPr>
          <w:p>
            <w:r/>
            <w:r>
              <w:rPr>
                <w:rFonts w:ascii="Calibri" w:hAnsi="Calibri"/>
                <w:b w:val="0"/>
                <w:i w:val="0"/>
                <w:sz w:val="20"/>
              </w:rPr>
              <w:t>Manages fitness goals with progress tracking and RAG status</w:t>
            </w:r>
          </w:p>
        </w:tc>
      </w:tr>
      <w:tr>
        <w:tc>
          <w:tcPr>
            <w:tcW w:type="dxa" w:w="1417"/>
          </w:tcPr>
          <w:p>
            <w:r/>
            <w:r>
              <w:rPr>
                <w:rFonts w:ascii="Calibri" w:hAnsi="Calibri"/>
                <w:b w:val="0"/>
                <w:i w:val="0"/>
                <w:sz w:val="20"/>
              </w:rPr>
              <w:t>waterintakes</w:t>
            </w:r>
          </w:p>
        </w:tc>
        <w:tc>
          <w:tcPr>
            <w:tcW w:type="dxa" w:w="2268"/>
          </w:tcPr>
          <w:p>
            <w:r/>
            <w:r>
              <w:rPr>
                <w:rFonts w:ascii="Calibri" w:hAnsi="Calibri"/>
                <w:b w:val="0"/>
                <w:i w:val="0"/>
                <w:sz w:val="20"/>
              </w:rPr>
              <w:t>userId, date, glassesConsumed, createdAt</w:t>
            </w:r>
          </w:p>
        </w:tc>
        <w:tc>
          <w:tcPr>
            <w:tcW w:type="dxa" w:w="2835"/>
          </w:tcPr>
          <w:p>
            <w:r/>
            <w:r>
              <w:rPr>
                <w:rFonts w:ascii="Calibri" w:hAnsi="Calibri"/>
                <w:b w:val="0"/>
                <w:i w:val="0"/>
                <w:sz w:val="20"/>
              </w:rPr>
              <w:t>glassesConsumed: Number 0-12; date: unique per user per day; createdAt: auto timestamp</w:t>
            </w:r>
          </w:p>
        </w:tc>
        <w:tc>
          <w:tcPr>
            <w:tcW w:type="dxa" w:w="2835"/>
          </w:tcPr>
          <w:p>
            <w:r/>
            <w:r>
              <w:rPr>
                <w:rFonts w:ascii="Calibri" w:hAnsi="Calibri"/>
                <w:b w:val="0"/>
                <w:i w:val="0"/>
                <w:sz w:val="20"/>
              </w:rPr>
              <w:t>Records daily water consumption in glasses (max 12)</w:t>
            </w:r>
          </w:p>
        </w:tc>
      </w:tr>
    </w:tbl>
    <w:p/>
    <w:p>
      <w:pPr>
        <w:pStyle w:val="Heading2"/>
      </w:pPr>
      <w:r>
        <w:rPr>
          <w:rFonts w:ascii="Calibri" w:hAnsi="Calibri"/>
        </w:rPr>
        <w:t>3.2 Relationship Analysis</w:t>
      </w:r>
    </w:p>
    <w:p>
      <w:pPr>
        <w:pStyle w:val="ListBullet"/>
        <w:spacing w:after="60"/>
      </w:pPr>
      <w:r>
        <w:rPr>
          <w:rFonts w:ascii="Calibri" w:hAnsi="Calibri"/>
          <w:b/>
          <w:i w:val="0"/>
          <w:sz w:val="22"/>
        </w:rPr>
        <w:t xml:space="preserve">User → Meals (1:N): </w:t>
      </w:r>
      <w:r>
        <w:rPr>
          <w:rFonts w:ascii="Calibri" w:hAnsi="Calibri"/>
          <w:b w:val="0"/>
          <w:i w:val="0"/>
          <w:sz w:val="22"/>
        </w:rPr>
        <w:t>One user can have many meals. Meals are queried by userId + date for daily nutrition views. Deleting a meal only removes that document.</w:t>
      </w:r>
    </w:p>
    <w:p>
      <w:pPr>
        <w:pStyle w:val="ListBullet"/>
        <w:spacing w:after="60"/>
      </w:pPr>
      <w:r>
        <w:rPr>
          <w:rFonts w:ascii="Calibri" w:hAnsi="Calibri"/>
          <w:b/>
          <w:i w:val="0"/>
          <w:sz w:val="22"/>
        </w:rPr>
        <w:t xml:space="preserve">User → Workouts (1:N): </w:t>
      </w:r>
      <w:r>
        <w:rPr>
          <w:rFonts w:ascii="Calibri" w:hAnsi="Calibri"/>
          <w:b w:val="0"/>
          <w:i w:val="0"/>
          <w:sz w:val="22"/>
        </w:rPr>
        <w:t>One user has up to 7 workouts (one per day). Queried by userId + day. Each workout contains an embedded exercises array (denormalised design).</w:t>
      </w:r>
    </w:p>
    <w:p>
      <w:pPr>
        <w:pStyle w:val="ListBullet"/>
        <w:spacing w:after="60"/>
      </w:pPr>
      <w:r>
        <w:rPr>
          <w:rFonts w:ascii="Calibri" w:hAnsi="Calibri"/>
          <w:b/>
          <w:i w:val="0"/>
          <w:sz w:val="22"/>
        </w:rPr>
        <w:t xml:space="preserve">User → Goals (1:N): </w:t>
      </w:r>
      <w:r>
        <w:rPr>
          <w:rFonts w:ascii="Calibri" w:hAnsi="Calibri"/>
          <w:b w:val="0"/>
          <w:i w:val="0"/>
          <w:sz w:val="22"/>
        </w:rPr>
        <w:t>One user can set multiple goals across 4 categories. Goals are independent; completing one does not affect others.</w:t>
      </w:r>
    </w:p>
    <w:p>
      <w:pPr>
        <w:pStyle w:val="ListBullet"/>
        <w:spacing w:after="60"/>
      </w:pPr>
      <w:r>
        <w:rPr>
          <w:rFonts w:ascii="Calibri" w:hAnsi="Calibri"/>
          <w:b/>
          <w:i w:val="0"/>
          <w:sz w:val="22"/>
        </w:rPr>
        <w:t xml:space="preserve">User → WaterIntakes (1:N): </w:t>
      </w:r>
      <w:r>
        <w:rPr>
          <w:rFonts w:ascii="Calibri" w:hAnsi="Calibri"/>
          <w:b w:val="0"/>
          <w:i w:val="0"/>
          <w:sz w:val="22"/>
        </w:rPr>
        <w:t>One user has at most one water intake record per day (enforced by unique userId + date). Records are upserted — creating the first glass initialises the document.</w:t>
      </w:r>
    </w:p>
    <w:p>
      <w:pPr>
        <w:pStyle w:val="ListBullet"/>
        <w:spacing w:after="60"/>
      </w:pPr>
      <w:r>
        <w:rPr>
          <w:rFonts w:ascii="Calibri" w:hAnsi="Calibri"/>
          <w:b/>
          <w:i w:val="0"/>
          <w:sz w:val="22"/>
        </w:rPr>
        <w:t xml:space="preserve">No Cascading Deletes: </w:t>
      </w:r>
      <w:r>
        <w:rPr>
          <w:rFonts w:ascii="Calibri" w:hAnsi="Calibri"/>
          <w:b w:val="0"/>
          <w:i w:val="0"/>
          <w:sz w:val="22"/>
        </w:rPr>
        <w:t>Deleting a user does NOT automatically remove child documents. This is by design — the app does not implement account deletion.</w:t>
      </w:r>
    </w:p>
    <w:p>
      <w:pPr>
        <w:pStyle w:val="Heading2"/>
      </w:pPr>
      <w:r>
        <w:rPr>
          <w:rFonts w:ascii="Calibri" w:hAnsi="Calibri"/>
        </w:rPr>
        <w:t>3.3 Schema Design Choices</w:t>
      </w:r>
    </w:p>
    <w:p>
      <w:pPr>
        <w:spacing w:after="120"/>
      </w:pPr>
      <w:r>
        <w:rPr>
          <w:rFonts w:ascii="Calibri" w:hAnsi="Calibri"/>
          <w:b w:val="0"/>
          <w:i w:val="0"/>
          <w:sz w:val="22"/>
        </w:rPr>
        <w:t>The database uses a denormalised document model rather than a normalised relational approach. For example, the workouts collection embeds exercises as a sub-array instead of creating a separate exercises collection. This is the idiomatic MongoDB pattern — it reduces the number of queries needed and keeps related data together within a single document. The tradeoff is that individual exercises cannot be queried independently, but this is not required by any feature in the application.</w:t>
      </w:r>
    </w:p>
    <w:p>
      <w:r>
        <w:br w:type="page"/>
      </w:r>
    </w:p>
    <w:p>
      <w:pPr>
        <w:pStyle w:val="Heading1"/>
      </w:pPr>
      <w:r>
        <w:rPr>
          <w:rFonts w:ascii="Calibri" w:hAnsi="Calibri"/>
        </w:rPr>
        <w:t>4. Authentication Flow</w:t>
      </w:r>
    </w:p>
    <w:p>
      <w:pPr>
        <w:spacing w:after="120"/>
      </w:pPr>
      <w:r>
        <w:rPr>
          <w:rFonts w:ascii="Calibri" w:hAnsi="Calibri"/>
          <w:b w:val="0"/>
          <w:i w:val="0"/>
          <w:sz w:val="22"/>
        </w:rPr>
        <w:t>Authentication in MyFitnessPlus V2 uses JSON Web Tokens (JWT). The diagram below shows the complete registration flow (10 steps from form submission to dashboard redirect) and the login flow (4 steps). Both flows result in a JWT token being stored in localStorage and used for all subsequent API requests.</w:t>
      </w:r>
    </w:p>
    <w:p>
      <w:pPr>
        <w:jc w:val="center"/>
      </w:pPr>
      <w:r>
        <w:drawing>
          <wp:inline xmlns:a="http://schemas.openxmlformats.org/drawingml/2006/main" xmlns:pic="http://schemas.openxmlformats.org/drawingml/2006/picture">
            <wp:extent cx="5029200" cy="7670544"/>
            <wp:docPr id="3" name="Picture 3"/>
            <wp:cNvGraphicFramePr>
              <a:graphicFrameLocks noChangeAspect="1"/>
            </wp:cNvGraphicFramePr>
            <a:graphic>
              <a:graphicData uri="http://schemas.openxmlformats.org/drawingml/2006/picture">
                <pic:pic>
                  <pic:nvPicPr>
                    <pic:cNvPr id="0" name="auth_flow.png"/>
                    <pic:cNvPicPr/>
                  </pic:nvPicPr>
                  <pic:blipFill>
                    <a:blip r:embed="rId11"/>
                    <a:stretch>
                      <a:fillRect/>
                    </a:stretch>
                  </pic:blipFill>
                  <pic:spPr>
                    <a:xfrm>
                      <a:off x="0" y="0"/>
                      <a:ext cx="5029200" cy="7670544"/>
                    </a:xfrm>
                    <a:prstGeom prst="rect"/>
                  </pic:spPr>
                </pic:pic>
              </a:graphicData>
            </a:graphic>
          </wp:inline>
        </w:drawing>
      </w:r>
    </w:p>
    <w:p>
      <w:pPr>
        <w:spacing w:after="240"/>
        <w:jc w:val="center"/>
      </w:pPr>
      <w:r>
        <w:rPr>
          <w:rFonts w:ascii="Calibri" w:hAnsi="Calibri"/>
          <w:b w:val="0"/>
          <w:i/>
          <w:color w:val="646464"/>
          <w:sz w:val="18"/>
        </w:rPr>
        <w:t>Figure: Auth Flow</w:t>
      </w:r>
    </w:p>
    <w:p>
      <w:pPr>
        <w:pStyle w:val="Heading2"/>
      </w:pPr>
      <w:r>
        <w:rPr>
          <w:rFonts w:ascii="Calibri" w:hAnsi="Calibri"/>
        </w:rPr>
        <w:t>4.1 Registration Flow — Step by Step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680"/>
            <w:shd w:fill="2E86C1" w:val="clear"/>
          </w:tcPr>
          <w:p>
            <w:r/>
            <w:r>
              <w:rPr>
                <w:rFonts w:ascii="Calibri" w:hAnsi="Calibri"/>
                <w:b/>
                <w:i w:val="0"/>
                <w:color w:val="FFFFFF"/>
                <w:sz w:val="20"/>
              </w:rPr>
              <w:t>Step</w:t>
            </w:r>
          </w:p>
        </w:tc>
        <w:tc>
          <w:tcPr>
            <w:tcW w:type="dxa" w:w="1417"/>
            <w:shd w:fill="2E86C1" w:val="clear"/>
          </w:tcPr>
          <w:p>
            <w:r/>
            <w:r>
              <w:rPr>
                <w:rFonts w:ascii="Calibri" w:hAnsi="Calibri"/>
                <w:b/>
                <w:i w:val="0"/>
                <w:color w:val="FFFFFF"/>
                <w:sz w:val="20"/>
              </w:rPr>
              <w:t>Layer</w:t>
            </w:r>
          </w:p>
        </w:tc>
        <w:tc>
          <w:tcPr>
            <w:tcW w:type="dxa" w:w="3969"/>
            <w:shd w:fill="2E86C1" w:val="clear"/>
          </w:tcPr>
          <w:p>
            <w:r/>
            <w:r>
              <w:rPr>
                <w:rFonts w:ascii="Calibri" w:hAnsi="Calibri"/>
                <w:b/>
                <w:i w:val="0"/>
                <w:color w:val="FFFFFF"/>
                <w:sz w:val="20"/>
              </w:rPr>
              <w:t>Action</w:t>
            </w:r>
          </w:p>
        </w:tc>
        <w:tc>
          <w:tcPr>
            <w:tcW w:type="dxa" w:w="3118"/>
            <w:shd w:fill="2E86C1" w:val="clear"/>
          </w:tcPr>
          <w:p>
            <w:r/>
            <w:r>
              <w:rPr>
                <w:rFonts w:ascii="Calibri" w:hAnsi="Calibri"/>
                <w:b/>
                <w:i w:val="0"/>
                <w:color w:val="FFFFFF"/>
                <w:sz w:val="20"/>
              </w:rPr>
              <w:t>Code Location</w:t>
            </w:r>
          </w:p>
        </w:tc>
      </w:tr>
      <w:tr>
        <w:tc>
          <w:tcPr>
            <w:tcW w:type="dxa" w:w="680"/>
          </w:tcPr>
          <w:p>
            <w:r/>
            <w:r>
              <w:rPr>
                <w:rFonts w:ascii="Calibri" w:hAnsi="Calibri"/>
                <w:b w:val="0"/>
                <w:i w:val="0"/>
                <w:sz w:val="20"/>
              </w:rPr>
              <w:t>1</w:t>
            </w:r>
          </w:p>
        </w:tc>
        <w:tc>
          <w:tcPr>
            <w:tcW w:type="dxa" w:w="1417"/>
          </w:tcPr>
          <w:p>
            <w:r/>
            <w:r>
              <w:rPr>
                <w:rFonts w:ascii="Calibri" w:hAnsi="Calibri"/>
                <w:b w:val="0"/>
                <w:i w:val="0"/>
                <w:sz w:val="20"/>
              </w:rPr>
              <w:t>Client</w:t>
            </w:r>
          </w:p>
        </w:tc>
        <w:tc>
          <w:tcPr>
            <w:tcW w:type="dxa" w:w="3969"/>
          </w:tcPr>
          <w:p>
            <w:r/>
            <w:r>
              <w:rPr>
                <w:rFonts w:ascii="Calibri" w:hAnsi="Calibri"/>
                <w:b w:val="0"/>
                <w:i w:val="0"/>
                <w:sz w:val="20"/>
              </w:rPr>
              <w:t>User fills signup form with name, email, password, confirmPassword</w:t>
            </w:r>
          </w:p>
        </w:tc>
        <w:tc>
          <w:tcPr>
            <w:tcW w:type="dxa" w:w="3118"/>
          </w:tcPr>
          <w:p>
            <w:r/>
            <w:r>
              <w:rPr>
                <w:rFonts w:ascii="Calibri" w:hAnsi="Calibri"/>
                <w:b w:val="0"/>
                <w:i w:val="0"/>
                <w:sz w:val="20"/>
              </w:rPr>
              <w:t>Signup.js — form state</w:t>
            </w:r>
          </w:p>
        </w:tc>
      </w:tr>
      <w:tr>
        <w:tc>
          <w:tcPr>
            <w:tcW w:type="dxa" w:w="680"/>
          </w:tcPr>
          <w:p>
            <w:r/>
            <w:r>
              <w:rPr>
                <w:rFonts w:ascii="Calibri" w:hAnsi="Calibri"/>
                <w:b w:val="0"/>
                <w:i w:val="0"/>
                <w:sz w:val="20"/>
              </w:rPr>
              <w:t>2</w:t>
            </w:r>
          </w:p>
        </w:tc>
        <w:tc>
          <w:tcPr>
            <w:tcW w:type="dxa" w:w="1417"/>
          </w:tcPr>
          <w:p>
            <w:r/>
            <w:r>
              <w:rPr>
                <w:rFonts w:ascii="Calibri" w:hAnsi="Calibri"/>
                <w:b w:val="0"/>
                <w:i w:val="0"/>
                <w:sz w:val="20"/>
              </w:rPr>
              <w:t>Client</w:t>
            </w:r>
          </w:p>
        </w:tc>
        <w:tc>
          <w:tcPr>
            <w:tcW w:type="dxa" w:w="3969"/>
          </w:tcPr>
          <w:p>
            <w:r/>
            <w:r>
              <w:rPr>
                <w:rFonts w:ascii="Calibri" w:hAnsi="Calibri"/>
                <w:b w:val="0"/>
                <w:i w:val="0"/>
                <w:sz w:val="20"/>
              </w:rPr>
              <w:t>Frontend validates: passwords match, password &gt;= 6 chars, all fields present</w:t>
            </w:r>
          </w:p>
        </w:tc>
        <w:tc>
          <w:tcPr>
            <w:tcW w:type="dxa" w:w="3118"/>
          </w:tcPr>
          <w:p>
            <w:r/>
            <w:r>
              <w:rPr>
                <w:rFonts w:ascii="Calibri" w:hAnsi="Calibri"/>
                <w:b w:val="0"/>
                <w:i w:val="0"/>
                <w:sz w:val="20"/>
              </w:rPr>
              <w:t>Signup.js — handleSubmit()</w:t>
            </w:r>
          </w:p>
        </w:tc>
      </w:tr>
      <w:tr>
        <w:tc>
          <w:tcPr>
            <w:tcW w:type="dxa" w:w="680"/>
          </w:tcPr>
          <w:p>
            <w:r/>
            <w:r>
              <w:rPr>
                <w:rFonts w:ascii="Calibri" w:hAnsi="Calibri"/>
                <w:b w:val="0"/>
                <w:i w:val="0"/>
                <w:sz w:val="20"/>
              </w:rPr>
              <w:t>3</w:t>
            </w:r>
          </w:p>
        </w:tc>
        <w:tc>
          <w:tcPr>
            <w:tcW w:type="dxa" w:w="1417"/>
          </w:tcPr>
          <w:p>
            <w:r/>
            <w:r>
              <w:rPr>
                <w:rFonts w:ascii="Calibri" w:hAnsi="Calibri"/>
                <w:b w:val="0"/>
                <w:i w:val="0"/>
                <w:sz w:val="20"/>
              </w:rPr>
              <w:t>Client → Server</w:t>
            </w:r>
          </w:p>
        </w:tc>
        <w:tc>
          <w:tcPr>
            <w:tcW w:type="dxa" w:w="3969"/>
          </w:tcPr>
          <w:p>
            <w:r/>
            <w:r>
              <w:rPr>
                <w:rFonts w:ascii="Calibri" w:hAnsi="Calibri"/>
                <w:b w:val="0"/>
                <w:i w:val="0"/>
                <w:sz w:val="20"/>
              </w:rPr>
              <w:t>POST /api/auth/register sends {name, email, password} via Axios</w:t>
            </w:r>
          </w:p>
        </w:tc>
        <w:tc>
          <w:tcPr>
            <w:tcW w:type="dxa" w:w="3118"/>
          </w:tcPr>
          <w:p>
            <w:r/>
            <w:r>
              <w:rPr>
                <w:rFonts w:ascii="Calibri" w:hAnsi="Calibri"/>
                <w:b w:val="0"/>
                <w:i w:val="0"/>
                <w:sz w:val="20"/>
              </w:rPr>
              <w:t>AuthContext.js — register()</w:t>
            </w:r>
          </w:p>
        </w:tc>
      </w:tr>
      <w:tr>
        <w:tc>
          <w:tcPr>
            <w:tcW w:type="dxa" w:w="680"/>
          </w:tcPr>
          <w:p>
            <w:r/>
            <w:r>
              <w:rPr>
                <w:rFonts w:ascii="Calibri" w:hAnsi="Calibri"/>
                <w:b w:val="0"/>
                <w:i w:val="0"/>
                <w:sz w:val="20"/>
              </w:rPr>
              <w:t>4</w:t>
            </w:r>
          </w:p>
        </w:tc>
        <w:tc>
          <w:tcPr>
            <w:tcW w:type="dxa" w:w="1417"/>
          </w:tcPr>
          <w:p>
            <w:r/>
            <w:r>
              <w:rPr>
                <w:rFonts w:ascii="Calibri" w:hAnsi="Calibri"/>
                <w:b w:val="0"/>
                <w:i w:val="0"/>
                <w:sz w:val="20"/>
              </w:rPr>
              <w:t>Server</w:t>
            </w:r>
          </w:p>
        </w:tc>
        <w:tc>
          <w:tcPr>
            <w:tcW w:type="dxa" w:w="3969"/>
          </w:tcPr>
          <w:p>
            <w:r/>
            <w:r>
              <w:rPr>
                <w:rFonts w:ascii="Calibri" w:hAnsi="Calibri"/>
                <w:b w:val="0"/>
                <w:i w:val="0"/>
                <w:sz w:val="20"/>
              </w:rPr>
              <w:t>express-validator checks: name not empty, valid email, password min 6</w:t>
            </w:r>
          </w:p>
        </w:tc>
        <w:tc>
          <w:tcPr>
            <w:tcW w:type="dxa" w:w="3118"/>
          </w:tcPr>
          <w:p>
            <w:r/>
            <w:r>
              <w:rPr>
                <w:rFonts w:ascii="Calibri" w:hAnsi="Calibri"/>
                <w:b w:val="0"/>
                <w:i w:val="0"/>
                <w:sz w:val="20"/>
              </w:rPr>
              <w:t>routes/auth.js — validation array</w:t>
            </w:r>
          </w:p>
        </w:tc>
      </w:tr>
      <w:tr>
        <w:tc>
          <w:tcPr>
            <w:tcW w:type="dxa" w:w="680"/>
          </w:tcPr>
          <w:p>
            <w:r/>
            <w:r>
              <w:rPr>
                <w:rFonts w:ascii="Calibri" w:hAnsi="Calibri"/>
                <w:b w:val="0"/>
                <w:i w:val="0"/>
                <w:sz w:val="20"/>
              </w:rPr>
              <w:t>5</w:t>
            </w:r>
          </w:p>
        </w:tc>
        <w:tc>
          <w:tcPr>
            <w:tcW w:type="dxa" w:w="1417"/>
          </w:tcPr>
          <w:p>
            <w:r/>
            <w:r>
              <w:rPr>
                <w:rFonts w:ascii="Calibri" w:hAnsi="Calibri"/>
                <w:b w:val="0"/>
                <w:i w:val="0"/>
                <w:sz w:val="20"/>
              </w:rPr>
              <w:t>Server</w:t>
            </w:r>
          </w:p>
        </w:tc>
        <w:tc>
          <w:tcPr>
            <w:tcW w:type="dxa" w:w="3969"/>
          </w:tcPr>
          <w:p>
            <w:r/>
            <w:r>
              <w:rPr>
                <w:rFonts w:ascii="Calibri" w:hAnsi="Calibri"/>
                <w:b w:val="0"/>
                <w:i w:val="0"/>
                <w:sz w:val="20"/>
              </w:rPr>
              <w:t>User.findOne({email}) — if user exists, returns 400 "User already exists"</w:t>
            </w:r>
          </w:p>
        </w:tc>
        <w:tc>
          <w:tcPr>
            <w:tcW w:type="dxa" w:w="3118"/>
          </w:tcPr>
          <w:p>
            <w:r/>
            <w:r>
              <w:rPr>
                <w:rFonts w:ascii="Calibri" w:hAnsi="Calibri"/>
                <w:b w:val="0"/>
                <w:i w:val="0"/>
                <w:sz w:val="20"/>
              </w:rPr>
              <w:t>routes/auth.js — register handler</w:t>
            </w:r>
          </w:p>
        </w:tc>
      </w:tr>
      <w:tr>
        <w:tc>
          <w:tcPr>
            <w:tcW w:type="dxa" w:w="680"/>
          </w:tcPr>
          <w:p>
            <w:r/>
            <w:r>
              <w:rPr>
                <w:rFonts w:ascii="Calibri" w:hAnsi="Calibri"/>
                <w:b w:val="0"/>
                <w:i w:val="0"/>
                <w:sz w:val="20"/>
              </w:rPr>
              <w:t>6</w:t>
            </w:r>
          </w:p>
        </w:tc>
        <w:tc>
          <w:tcPr>
            <w:tcW w:type="dxa" w:w="1417"/>
          </w:tcPr>
          <w:p>
            <w:r/>
            <w:r>
              <w:rPr>
                <w:rFonts w:ascii="Calibri" w:hAnsi="Calibri"/>
                <w:b w:val="0"/>
                <w:i w:val="0"/>
                <w:sz w:val="20"/>
              </w:rPr>
              <w:t>Server</w:t>
            </w:r>
          </w:p>
        </w:tc>
        <w:tc>
          <w:tcPr>
            <w:tcW w:type="dxa" w:w="3969"/>
          </w:tcPr>
          <w:p>
            <w:r/>
            <w:r>
              <w:rPr>
                <w:rFonts w:ascii="Calibri" w:hAnsi="Calibri"/>
                <w:b w:val="0"/>
                <w:i w:val="0"/>
                <w:sz w:val="20"/>
              </w:rPr>
              <w:t>bcrypt.genSalt(10) then bcrypt.hash(password, salt) — hashes password</w:t>
            </w:r>
          </w:p>
        </w:tc>
        <w:tc>
          <w:tcPr>
            <w:tcW w:type="dxa" w:w="3118"/>
          </w:tcPr>
          <w:p>
            <w:r/>
            <w:r>
              <w:rPr>
                <w:rFonts w:ascii="Calibri" w:hAnsi="Calibri"/>
                <w:b w:val="0"/>
                <w:i w:val="0"/>
                <w:sz w:val="20"/>
              </w:rPr>
              <w:t>models/User.js — pre-save hook</w:t>
            </w:r>
          </w:p>
        </w:tc>
      </w:tr>
      <w:tr>
        <w:tc>
          <w:tcPr>
            <w:tcW w:type="dxa" w:w="680"/>
          </w:tcPr>
          <w:p>
            <w:r/>
            <w:r>
              <w:rPr>
                <w:rFonts w:ascii="Calibri" w:hAnsi="Calibri"/>
                <w:b w:val="0"/>
                <w:i w:val="0"/>
                <w:sz w:val="20"/>
              </w:rPr>
              <w:t>7</w:t>
            </w:r>
          </w:p>
        </w:tc>
        <w:tc>
          <w:tcPr>
            <w:tcW w:type="dxa" w:w="1417"/>
          </w:tcPr>
          <w:p>
            <w:r/>
            <w:r>
              <w:rPr>
                <w:rFonts w:ascii="Calibri" w:hAnsi="Calibri"/>
                <w:b w:val="0"/>
                <w:i w:val="0"/>
                <w:sz w:val="20"/>
              </w:rPr>
              <w:t>Server → DB</w:t>
            </w:r>
          </w:p>
        </w:tc>
        <w:tc>
          <w:tcPr>
            <w:tcW w:type="dxa" w:w="3969"/>
          </w:tcPr>
          <w:p>
            <w:r/>
            <w:r>
              <w:rPr>
                <w:rFonts w:ascii="Calibri" w:hAnsi="Calibri"/>
                <w:b w:val="0"/>
                <w:i w:val="0"/>
                <w:sz w:val="20"/>
              </w:rPr>
              <w:t>new User({name, email, password}).save() — persists to MongoDB</w:t>
            </w:r>
          </w:p>
        </w:tc>
        <w:tc>
          <w:tcPr>
            <w:tcW w:type="dxa" w:w="3118"/>
          </w:tcPr>
          <w:p>
            <w:r/>
            <w:r>
              <w:rPr>
                <w:rFonts w:ascii="Calibri" w:hAnsi="Calibri"/>
                <w:b w:val="0"/>
                <w:i w:val="0"/>
                <w:sz w:val="20"/>
              </w:rPr>
              <w:t>routes/auth.js — register handler</w:t>
            </w:r>
          </w:p>
        </w:tc>
      </w:tr>
      <w:tr>
        <w:tc>
          <w:tcPr>
            <w:tcW w:type="dxa" w:w="680"/>
          </w:tcPr>
          <w:p>
            <w:r/>
            <w:r>
              <w:rPr>
                <w:rFonts w:ascii="Calibri" w:hAnsi="Calibri"/>
                <w:b w:val="0"/>
                <w:i w:val="0"/>
                <w:sz w:val="20"/>
              </w:rPr>
              <w:t>8</w:t>
            </w:r>
          </w:p>
        </w:tc>
        <w:tc>
          <w:tcPr>
            <w:tcW w:type="dxa" w:w="1417"/>
          </w:tcPr>
          <w:p>
            <w:r/>
            <w:r>
              <w:rPr>
                <w:rFonts w:ascii="Calibri" w:hAnsi="Calibri"/>
                <w:b w:val="0"/>
                <w:i w:val="0"/>
                <w:sz w:val="20"/>
              </w:rPr>
              <w:t>Server</w:t>
            </w:r>
          </w:p>
        </w:tc>
        <w:tc>
          <w:tcPr>
            <w:tcW w:type="dxa" w:w="3969"/>
          </w:tcPr>
          <w:p>
            <w:r/>
            <w:r>
              <w:rPr>
                <w:rFonts w:ascii="Calibri" w:hAnsi="Calibri"/>
                <w:b w:val="0"/>
                <w:i w:val="0"/>
                <w:sz w:val="20"/>
              </w:rPr>
              <w:t>jwt.sign({userId: user._id}, JWT_SECRET, {expiresIn: "24h"}) — creates token</w:t>
            </w:r>
          </w:p>
        </w:tc>
        <w:tc>
          <w:tcPr>
            <w:tcW w:type="dxa" w:w="3118"/>
          </w:tcPr>
          <w:p>
            <w:r/>
            <w:r>
              <w:rPr>
                <w:rFonts w:ascii="Calibri" w:hAnsi="Calibri"/>
                <w:b w:val="0"/>
                <w:i w:val="0"/>
                <w:sz w:val="20"/>
              </w:rPr>
              <w:t>routes/auth.js — register handler</w:t>
            </w:r>
          </w:p>
        </w:tc>
      </w:tr>
      <w:tr>
        <w:tc>
          <w:tcPr>
            <w:tcW w:type="dxa" w:w="680"/>
          </w:tcPr>
          <w:p>
            <w:r/>
            <w:r>
              <w:rPr>
                <w:rFonts w:ascii="Calibri" w:hAnsi="Calibri"/>
                <w:b w:val="0"/>
                <w:i w:val="0"/>
                <w:sz w:val="20"/>
              </w:rPr>
              <w:t>9</w:t>
            </w:r>
          </w:p>
        </w:tc>
        <w:tc>
          <w:tcPr>
            <w:tcW w:type="dxa" w:w="1417"/>
          </w:tcPr>
          <w:p>
            <w:r/>
            <w:r>
              <w:rPr>
                <w:rFonts w:ascii="Calibri" w:hAnsi="Calibri"/>
                <w:b w:val="0"/>
                <w:i w:val="0"/>
                <w:sz w:val="20"/>
              </w:rPr>
              <w:t>Server → Client</w:t>
            </w:r>
          </w:p>
        </w:tc>
        <w:tc>
          <w:tcPr>
            <w:tcW w:type="dxa" w:w="3969"/>
          </w:tcPr>
          <w:p>
            <w:r/>
            <w:r>
              <w:rPr>
                <w:rFonts w:ascii="Calibri" w:hAnsi="Calibri"/>
                <w:b w:val="0"/>
                <w:i w:val="0"/>
                <w:sz w:val="20"/>
              </w:rPr>
              <w:t>Returns {token, user: {id, name, email}} with status 201</w:t>
            </w:r>
          </w:p>
        </w:tc>
        <w:tc>
          <w:tcPr>
            <w:tcW w:type="dxa" w:w="3118"/>
          </w:tcPr>
          <w:p>
            <w:r/>
            <w:r>
              <w:rPr>
                <w:rFonts w:ascii="Calibri" w:hAnsi="Calibri"/>
                <w:b w:val="0"/>
                <w:i w:val="0"/>
                <w:sz w:val="20"/>
              </w:rPr>
              <w:t>routes/auth.js — response</w:t>
            </w:r>
          </w:p>
        </w:tc>
      </w:tr>
      <w:tr>
        <w:tc>
          <w:tcPr>
            <w:tcW w:type="dxa" w:w="680"/>
          </w:tcPr>
          <w:p>
            <w:r/>
            <w:r>
              <w:rPr>
                <w:rFonts w:ascii="Calibri" w:hAnsi="Calibri"/>
                <w:b w:val="0"/>
                <w:i w:val="0"/>
                <w:sz w:val="20"/>
              </w:rPr>
              <w:t>10</w:t>
            </w:r>
          </w:p>
        </w:tc>
        <w:tc>
          <w:tcPr>
            <w:tcW w:type="dxa" w:w="1417"/>
          </w:tcPr>
          <w:p>
            <w:r/>
            <w:r>
              <w:rPr>
                <w:rFonts w:ascii="Calibri" w:hAnsi="Calibri"/>
                <w:b w:val="0"/>
                <w:i w:val="0"/>
                <w:sz w:val="20"/>
              </w:rPr>
              <w:t>Client</w:t>
            </w:r>
          </w:p>
        </w:tc>
        <w:tc>
          <w:tcPr>
            <w:tcW w:type="dxa" w:w="3969"/>
          </w:tcPr>
          <w:p>
            <w:r/>
            <w:r>
              <w:rPr>
                <w:rFonts w:ascii="Calibri" w:hAnsi="Calibri"/>
                <w:b w:val="0"/>
                <w:i w:val="0"/>
                <w:sz w:val="20"/>
              </w:rPr>
              <w:t>Stores token in localStorage, sets user state, navigates to /dashboard</w:t>
            </w:r>
          </w:p>
        </w:tc>
        <w:tc>
          <w:tcPr>
            <w:tcW w:type="dxa" w:w="3118"/>
          </w:tcPr>
          <w:p>
            <w:r/>
            <w:r>
              <w:rPr>
                <w:rFonts w:ascii="Calibri" w:hAnsi="Calibri"/>
                <w:b w:val="0"/>
                <w:i w:val="0"/>
                <w:sz w:val="20"/>
              </w:rPr>
              <w:t>AuthContext.js — register()</w:t>
            </w:r>
          </w:p>
        </w:tc>
      </w:tr>
    </w:tbl>
    <w:p/>
    <w:p>
      <w:pPr>
        <w:pStyle w:val="Heading2"/>
      </w:pPr>
      <w:r>
        <w:rPr>
          <w:rFonts w:ascii="Calibri" w:hAnsi="Calibri"/>
        </w:rPr>
        <w:t>4.2 Login Flow — Step by Step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680"/>
            <w:shd w:fill="2E86C1" w:val="clear"/>
          </w:tcPr>
          <w:p>
            <w:r/>
            <w:r>
              <w:rPr>
                <w:rFonts w:ascii="Calibri" w:hAnsi="Calibri"/>
                <w:b/>
                <w:i w:val="0"/>
                <w:color w:val="FFFFFF"/>
                <w:sz w:val="20"/>
              </w:rPr>
              <w:t>Step</w:t>
            </w:r>
          </w:p>
        </w:tc>
        <w:tc>
          <w:tcPr>
            <w:tcW w:type="dxa" w:w="1417"/>
            <w:shd w:fill="2E86C1" w:val="clear"/>
          </w:tcPr>
          <w:p>
            <w:r/>
            <w:r>
              <w:rPr>
                <w:rFonts w:ascii="Calibri" w:hAnsi="Calibri"/>
                <w:b/>
                <w:i w:val="0"/>
                <w:color w:val="FFFFFF"/>
                <w:sz w:val="20"/>
              </w:rPr>
              <w:t>Layer</w:t>
            </w:r>
          </w:p>
        </w:tc>
        <w:tc>
          <w:tcPr>
            <w:tcW w:type="dxa" w:w="3969"/>
            <w:shd w:fill="2E86C1" w:val="clear"/>
          </w:tcPr>
          <w:p>
            <w:r/>
            <w:r>
              <w:rPr>
                <w:rFonts w:ascii="Calibri" w:hAnsi="Calibri"/>
                <w:b/>
                <w:i w:val="0"/>
                <w:color w:val="FFFFFF"/>
                <w:sz w:val="20"/>
              </w:rPr>
              <w:t>Action</w:t>
            </w:r>
          </w:p>
        </w:tc>
        <w:tc>
          <w:tcPr>
            <w:tcW w:type="dxa" w:w="3118"/>
            <w:shd w:fill="2E86C1" w:val="clear"/>
          </w:tcPr>
          <w:p>
            <w:r/>
            <w:r>
              <w:rPr>
                <w:rFonts w:ascii="Calibri" w:hAnsi="Calibri"/>
                <w:b/>
                <w:i w:val="0"/>
                <w:color w:val="FFFFFF"/>
                <w:sz w:val="20"/>
              </w:rPr>
              <w:t>Code Location</w:t>
            </w:r>
          </w:p>
        </w:tc>
      </w:tr>
      <w:tr>
        <w:tc>
          <w:tcPr>
            <w:tcW w:type="dxa" w:w="680"/>
          </w:tcPr>
          <w:p>
            <w:r/>
            <w:r>
              <w:rPr>
                <w:rFonts w:ascii="Calibri" w:hAnsi="Calibri"/>
                <w:b w:val="0"/>
                <w:i w:val="0"/>
                <w:sz w:val="20"/>
              </w:rPr>
              <w:t>1</w:t>
            </w:r>
          </w:p>
        </w:tc>
        <w:tc>
          <w:tcPr>
            <w:tcW w:type="dxa" w:w="1417"/>
          </w:tcPr>
          <w:p>
            <w:r/>
            <w:r>
              <w:rPr>
                <w:rFonts w:ascii="Calibri" w:hAnsi="Calibri"/>
                <w:b w:val="0"/>
                <w:i w:val="0"/>
                <w:sz w:val="20"/>
              </w:rPr>
              <w:t>Client → Server</w:t>
            </w:r>
          </w:p>
        </w:tc>
        <w:tc>
          <w:tcPr>
            <w:tcW w:type="dxa" w:w="3969"/>
          </w:tcPr>
          <w:p>
            <w:r/>
            <w:r>
              <w:rPr>
                <w:rFonts w:ascii="Calibri" w:hAnsi="Calibri"/>
                <w:b w:val="0"/>
                <w:i w:val="0"/>
                <w:sz w:val="20"/>
              </w:rPr>
              <w:t>POST /api/auth/login with {email, password}</w:t>
            </w:r>
          </w:p>
        </w:tc>
        <w:tc>
          <w:tcPr>
            <w:tcW w:type="dxa" w:w="3118"/>
          </w:tcPr>
          <w:p>
            <w:r/>
            <w:r>
              <w:rPr>
                <w:rFonts w:ascii="Calibri" w:hAnsi="Calibri"/>
                <w:b w:val="0"/>
                <w:i w:val="0"/>
                <w:sz w:val="20"/>
              </w:rPr>
              <w:t>AuthContext.js — login()</w:t>
            </w:r>
          </w:p>
        </w:tc>
      </w:tr>
      <w:tr>
        <w:tc>
          <w:tcPr>
            <w:tcW w:type="dxa" w:w="680"/>
          </w:tcPr>
          <w:p>
            <w:r/>
            <w:r>
              <w:rPr>
                <w:rFonts w:ascii="Calibri" w:hAnsi="Calibri"/>
                <w:b w:val="0"/>
                <w:i w:val="0"/>
                <w:sz w:val="20"/>
              </w:rPr>
              <w:t>2</w:t>
            </w:r>
          </w:p>
        </w:tc>
        <w:tc>
          <w:tcPr>
            <w:tcW w:type="dxa" w:w="1417"/>
          </w:tcPr>
          <w:p>
            <w:r/>
            <w:r>
              <w:rPr>
                <w:rFonts w:ascii="Calibri" w:hAnsi="Calibri"/>
                <w:b w:val="0"/>
                <w:i w:val="0"/>
                <w:sz w:val="20"/>
              </w:rPr>
              <w:t>Server → DB</w:t>
            </w:r>
          </w:p>
        </w:tc>
        <w:tc>
          <w:tcPr>
            <w:tcW w:type="dxa" w:w="3969"/>
          </w:tcPr>
          <w:p>
            <w:r/>
            <w:r>
              <w:rPr>
                <w:rFonts w:ascii="Calibri" w:hAnsi="Calibri"/>
                <w:b w:val="0"/>
                <w:i w:val="0"/>
                <w:sz w:val="20"/>
              </w:rPr>
              <w:t>User.findOne({email}) — retrieves user document from MongoDB</w:t>
            </w:r>
          </w:p>
        </w:tc>
        <w:tc>
          <w:tcPr>
            <w:tcW w:type="dxa" w:w="3118"/>
          </w:tcPr>
          <w:p>
            <w:r/>
            <w:r>
              <w:rPr>
                <w:rFonts w:ascii="Calibri" w:hAnsi="Calibri"/>
                <w:b w:val="0"/>
                <w:i w:val="0"/>
                <w:sz w:val="20"/>
              </w:rPr>
              <w:t>routes/auth.js — login handler</w:t>
            </w:r>
          </w:p>
        </w:tc>
      </w:tr>
      <w:tr>
        <w:tc>
          <w:tcPr>
            <w:tcW w:type="dxa" w:w="680"/>
          </w:tcPr>
          <w:p>
            <w:r/>
            <w:r>
              <w:rPr>
                <w:rFonts w:ascii="Calibri" w:hAnsi="Calibri"/>
                <w:b w:val="0"/>
                <w:i w:val="0"/>
                <w:sz w:val="20"/>
              </w:rPr>
              <w:t>3</w:t>
            </w:r>
          </w:p>
        </w:tc>
        <w:tc>
          <w:tcPr>
            <w:tcW w:type="dxa" w:w="1417"/>
          </w:tcPr>
          <w:p>
            <w:r/>
            <w:r>
              <w:rPr>
                <w:rFonts w:ascii="Calibri" w:hAnsi="Calibri"/>
                <w:b w:val="0"/>
                <w:i w:val="0"/>
                <w:sz w:val="20"/>
              </w:rPr>
              <w:t>Server</w:t>
            </w:r>
          </w:p>
        </w:tc>
        <w:tc>
          <w:tcPr>
            <w:tcW w:type="dxa" w:w="3969"/>
          </w:tcPr>
          <w:p>
            <w:r/>
            <w:r>
              <w:rPr>
                <w:rFonts w:ascii="Calibri" w:hAnsi="Calibri"/>
                <w:b w:val="0"/>
                <w:i w:val="0"/>
                <w:sz w:val="20"/>
              </w:rPr>
              <w:t>bcrypt.compare(password, user.password) — validates password against hash</w:t>
            </w:r>
          </w:p>
        </w:tc>
        <w:tc>
          <w:tcPr>
            <w:tcW w:type="dxa" w:w="3118"/>
          </w:tcPr>
          <w:p>
            <w:r/>
            <w:r>
              <w:rPr>
                <w:rFonts w:ascii="Calibri" w:hAnsi="Calibri"/>
                <w:b w:val="0"/>
                <w:i w:val="0"/>
                <w:sz w:val="20"/>
              </w:rPr>
              <w:t>routes/auth.js — login handler</w:t>
            </w:r>
          </w:p>
        </w:tc>
      </w:tr>
      <w:tr>
        <w:tc>
          <w:tcPr>
            <w:tcW w:type="dxa" w:w="680"/>
          </w:tcPr>
          <w:p>
            <w:r/>
            <w:r>
              <w:rPr>
                <w:rFonts w:ascii="Calibri" w:hAnsi="Calibri"/>
                <w:b w:val="0"/>
                <w:i w:val="0"/>
                <w:sz w:val="20"/>
              </w:rPr>
              <w:t>4</w:t>
            </w:r>
          </w:p>
        </w:tc>
        <w:tc>
          <w:tcPr>
            <w:tcW w:type="dxa" w:w="1417"/>
          </w:tcPr>
          <w:p>
            <w:r/>
            <w:r>
              <w:rPr>
                <w:rFonts w:ascii="Calibri" w:hAnsi="Calibri"/>
                <w:b w:val="0"/>
                <w:i w:val="0"/>
                <w:sz w:val="20"/>
              </w:rPr>
              <w:t>Server → Client</w:t>
            </w:r>
          </w:p>
        </w:tc>
        <w:tc>
          <w:tcPr>
            <w:tcW w:type="dxa" w:w="3969"/>
          </w:tcPr>
          <w:p>
            <w:r/>
            <w:r>
              <w:rPr>
                <w:rFonts w:ascii="Calibri" w:hAnsi="Calibri"/>
                <w:b w:val="0"/>
                <w:i w:val="0"/>
                <w:sz w:val="20"/>
              </w:rPr>
              <w:t>If valid: jwt.sign() → returns {token, user}. If invalid: 400 error</w:t>
            </w:r>
          </w:p>
        </w:tc>
        <w:tc>
          <w:tcPr>
            <w:tcW w:type="dxa" w:w="3118"/>
          </w:tcPr>
          <w:p>
            <w:r/>
            <w:r>
              <w:rPr>
                <w:rFonts w:ascii="Calibri" w:hAnsi="Calibri"/>
                <w:b w:val="0"/>
                <w:i w:val="0"/>
                <w:sz w:val="20"/>
              </w:rPr>
              <w:t>routes/auth.js — login handler</w:t>
            </w:r>
          </w:p>
        </w:tc>
      </w:tr>
    </w:tbl>
    <w:p/>
    <w:p>
      <w:pPr>
        <w:pStyle w:val="Heading2"/>
      </w:pPr>
      <w:r>
        <w:rPr>
          <w:rFonts w:ascii="Calibri" w:hAnsi="Calibri"/>
        </w:rPr>
        <w:t>4.3 Token Lifecycle</w:t>
      </w:r>
    </w:p>
    <w:p>
      <w:pPr>
        <w:spacing w:after="120"/>
      </w:pPr>
      <w:r>
        <w:rPr>
          <w:rFonts w:ascii="Calibri" w:hAnsi="Calibri"/>
          <w:b w:val="0"/>
          <w:i w:val="0"/>
          <w:sz w:val="22"/>
        </w:rPr>
        <w:t>Once the client receives a JWT token, it follows this lifecycle:</w:t>
      </w:r>
    </w:p>
    <w:p>
      <w:pPr>
        <w:pStyle w:val="ListBullet"/>
        <w:spacing w:after="60"/>
      </w:pPr>
      <w:r>
        <w:rPr>
          <w:rFonts w:ascii="Calibri" w:hAnsi="Calibri"/>
          <w:b/>
          <w:i w:val="0"/>
          <w:sz w:val="22"/>
        </w:rPr>
        <w:t xml:space="preserve">Storage: </w:t>
      </w:r>
      <w:r>
        <w:rPr>
          <w:rFonts w:ascii="Calibri" w:hAnsi="Calibri"/>
          <w:b w:val="0"/>
          <w:i w:val="0"/>
          <w:sz w:val="22"/>
        </w:rPr>
        <w:t>Token is stored in localStorage under the key "token". This persists across page refreshes and browser restarts.</w:t>
      </w:r>
    </w:p>
    <w:p>
      <w:pPr>
        <w:pStyle w:val="ListBullet"/>
        <w:spacing w:after="60"/>
      </w:pPr>
      <w:r>
        <w:rPr>
          <w:rFonts w:ascii="Calibri" w:hAnsi="Calibri"/>
          <w:b/>
          <w:i w:val="0"/>
          <w:sz w:val="22"/>
        </w:rPr>
        <w:t xml:space="preserve">Attachment: </w:t>
      </w:r>
      <w:r>
        <w:rPr>
          <w:rFonts w:ascii="Calibri" w:hAnsi="Calibri"/>
          <w:b w:val="0"/>
          <w:i w:val="0"/>
          <w:sz w:val="22"/>
        </w:rPr>
        <w:t>On every API call, the Axios request interceptor in api.js reads localStorage and adds the header: Authorization: Bearer &lt;token&gt;.</w:t>
      </w:r>
    </w:p>
    <w:p>
      <w:pPr>
        <w:pStyle w:val="ListBullet"/>
        <w:spacing w:after="60"/>
      </w:pPr>
      <w:r>
        <w:rPr>
          <w:rFonts w:ascii="Calibri" w:hAnsi="Calibri"/>
          <w:b/>
          <w:i w:val="0"/>
          <w:sz w:val="22"/>
        </w:rPr>
        <w:t xml:space="preserve">Verification: </w:t>
      </w:r>
      <w:r>
        <w:rPr>
          <w:rFonts w:ascii="Calibri" w:hAnsi="Calibri"/>
          <w:b w:val="0"/>
          <w:i w:val="0"/>
          <w:sz w:val="22"/>
        </w:rPr>
        <w:t>The auth middleware on the server extracts the token from the Authorization header, calls jwt.verify(), and attaches {userId} to req.user.</w:t>
      </w:r>
    </w:p>
    <w:p>
      <w:pPr>
        <w:pStyle w:val="ListBullet"/>
        <w:spacing w:after="60"/>
      </w:pPr>
      <w:r>
        <w:rPr>
          <w:rFonts w:ascii="Calibri" w:hAnsi="Calibri"/>
          <w:b/>
          <w:i w:val="0"/>
          <w:sz w:val="22"/>
        </w:rPr>
        <w:t xml:space="preserve">Expiry: </w:t>
      </w:r>
      <w:r>
        <w:rPr>
          <w:rFonts w:ascii="Calibri" w:hAnsi="Calibri"/>
          <w:b w:val="0"/>
          <w:i w:val="0"/>
          <w:sz w:val="22"/>
        </w:rPr>
        <w:t>Tokens expire after 24 hours (set during jwt.sign). Expired tokens cause a 401 response, which should trigger a logout on the client.</w:t>
      </w:r>
    </w:p>
    <w:p>
      <w:pPr>
        <w:pStyle w:val="ListBullet"/>
        <w:spacing w:after="60"/>
      </w:pPr>
      <w:r>
        <w:rPr>
          <w:rFonts w:ascii="Calibri" w:hAnsi="Calibri"/>
          <w:b/>
          <w:i w:val="0"/>
          <w:sz w:val="22"/>
        </w:rPr>
        <w:t xml:space="preserve">Logout: </w:t>
      </w:r>
      <w:r>
        <w:rPr>
          <w:rFonts w:ascii="Calibri" w:hAnsi="Calibri"/>
          <w:b w:val="0"/>
          <w:i w:val="0"/>
          <w:sz w:val="22"/>
        </w:rPr>
        <w:t>AuthContext.logout() removes the token from localStorage and clears the user state, effectively de-authenticating the session.</w:t>
      </w:r>
    </w:p>
    <w:p>
      <w:pPr>
        <w:pStyle w:val="Heading2"/>
      </w:pPr>
      <w:r>
        <w:rPr>
          <w:rFonts w:ascii="Calibri" w:hAnsi="Calibri"/>
        </w:rPr>
        <w:t>4.4 Security Measures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2E86C1" w:val="clear"/>
          </w:tcPr>
          <w:p>
            <w:r/>
            <w:r>
              <w:rPr>
                <w:rFonts w:ascii="Calibri" w:hAnsi="Calibri"/>
                <w:b/>
                <w:i w:val="0"/>
                <w:color w:val="FFFFFF"/>
                <w:sz w:val="20"/>
              </w:rPr>
              <w:t>Security Measure</w:t>
            </w:r>
          </w:p>
        </w:tc>
        <w:tc>
          <w:tcPr>
            <w:tcW w:type="dxa" w:w="2835"/>
            <w:shd w:fill="2E86C1" w:val="clear"/>
          </w:tcPr>
          <w:p>
            <w:r/>
            <w:r>
              <w:rPr>
                <w:rFonts w:ascii="Calibri" w:hAnsi="Calibri"/>
                <w:b/>
                <w:i w:val="0"/>
                <w:color w:val="FFFFFF"/>
                <w:sz w:val="20"/>
              </w:rPr>
              <w:t>Implementation</w:t>
            </w:r>
          </w:p>
        </w:tc>
        <w:tc>
          <w:tcPr>
            <w:tcW w:type="dxa" w:w="4535"/>
            <w:shd w:fill="2E86C1" w:val="clear"/>
          </w:tcPr>
          <w:p>
            <w:r/>
            <w:r>
              <w:rPr>
                <w:rFonts w:ascii="Calibri" w:hAnsi="Calibri"/>
                <w:b/>
                <w:i w:val="0"/>
                <w:color w:val="FFFFFF"/>
                <w:sz w:val="20"/>
              </w:rPr>
              <w:t>Why It Matters</w:t>
            </w:r>
          </w:p>
        </w:tc>
      </w:tr>
      <w:tr>
        <w:tc>
          <w:tcPr>
            <w:tcW w:type="dxa" w:w="1984"/>
          </w:tcPr>
          <w:p>
            <w:r/>
            <w:r>
              <w:rPr>
                <w:rFonts w:ascii="Calibri" w:hAnsi="Calibri"/>
                <w:b w:val="0"/>
                <w:i w:val="0"/>
                <w:sz w:val="20"/>
              </w:rPr>
              <w:t>Password Hashing</w:t>
            </w:r>
          </w:p>
        </w:tc>
        <w:tc>
          <w:tcPr>
            <w:tcW w:type="dxa" w:w="2835"/>
          </w:tcPr>
          <w:p>
            <w:r/>
            <w:r>
              <w:rPr>
                <w:rFonts w:ascii="Calibri" w:hAnsi="Calibri"/>
                <w:b w:val="0"/>
                <w:i w:val="0"/>
                <w:sz w:val="20"/>
              </w:rPr>
              <w:t>bcrypt with 10 salt rounds (User.js pre-save hook)</w:t>
            </w:r>
          </w:p>
        </w:tc>
        <w:tc>
          <w:tcPr>
            <w:tcW w:type="dxa" w:w="4535"/>
          </w:tcPr>
          <w:p>
            <w:r/>
            <w:r>
              <w:rPr>
                <w:rFonts w:ascii="Calibri" w:hAnsi="Calibri"/>
                <w:b w:val="0"/>
                <w:i w:val="0"/>
                <w:sz w:val="20"/>
              </w:rPr>
              <w:t>Passwords are never stored in plaintext; even if the database is compromised, passwords cannot be reversed</w:t>
            </w:r>
          </w:p>
        </w:tc>
      </w:tr>
      <w:tr>
        <w:tc>
          <w:tcPr>
            <w:tcW w:type="dxa" w:w="1984"/>
          </w:tcPr>
          <w:p>
            <w:r/>
            <w:r>
              <w:rPr>
                <w:rFonts w:ascii="Calibri" w:hAnsi="Calibri"/>
                <w:b w:val="0"/>
                <w:i w:val="0"/>
                <w:sz w:val="20"/>
              </w:rPr>
              <w:t>JWT Authentication</w:t>
            </w:r>
          </w:p>
        </w:tc>
        <w:tc>
          <w:tcPr>
            <w:tcW w:type="dxa" w:w="2835"/>
          </w:tcPr>
          <w:p>
            <w:r/>
            <w:r>
              <w:rPr>
                <w:rFonts w:ascii="Calibri" w:hAnsi="Calibri"/>
                <w:b w:val="0"/>
                <w:i w:val="0"/>
                <w:sz w:val="20"/>
              </w:rPr>
              <w:t>jsonwebtoken package, HS256 algorithm</w:t>
            </w:r>
          </w:p>
        </w:tc>
        <w:tc>
          <w:tcPr>
            <w:tcW w:type="dxa" w:w="4535"/>
          </w:tcPr>
          <w:p>
            <w:r/>
            <w:r>
              <w:rPr>
                <w:rFonts w:ascii="Calibri" w:hAnsi="Calibri"/>
                <w:b w:val="0"/>
                <w:i w:val="0"/>
                <w:sz w:val="20"/>
              </w:rPr>
              <w:t>Stateless auth — no server-side sessions; token integrity guaranteed by HMAC signature</w:t>
            </w:r>
          </w:p>
        </w:tc>
      </w:tr>
      <w:tr>
        <w:tc>
          <w:tcPr>
            <w:tcW w:type="dxa" w:w="1984"/>
          </w:tcPr>
          <w:p>
            <w:r/>
            <w:r>
              <w:rPr>
                <w:rFonts w:ascii="Calibri" w:hAnsi="Calibri"/>
                <w:b w:val="0"/>
                <w:i w:val="0"/>
                <w:sz w:val="20"/>
              </w:rPr>
              <w:t>Token Expiry</w:t>
            </w:r>
          </w:p>
        </w:tc>
        <w:tc>
          <w:tcPr>
            <w:tcW w:type="dxa" w:w="2835"/>
          </w:tcPr>
          <w:p>
            <w:r/>
            <w:r>
              <w:rPr>
                <w:rFonts w:ascii="Calibri" w:hAnsi="Calibri"/>
                <w:b w:val="0"/>
                <w:i w:val="0"/>
                <w:sz w:val="20"/>
              </w:rPr>
              <w:t>24-hour expiration set in jwt.sign()</w:t>
            </w:r>
          </w:p>
        </w:tc>
        <w:tc>
          <w:tcPr>
            <w:tcW w:type="dxa" w:w="4535"/>
          </w:tcPr>
          <w:p>
            <w:r/>
            <w:r>
              <w:rPr>
                <w:rFonts w:ascii="Calibri" w:hAnsi="Calibri"/>
                <w:b w:val="0"/>
                <w:i w:val="0"/>
                <w:sz w:val="20"/>
              </w:rPr>
              <w:t>Limits the window of exposure if a token is stolen</w:t>
            </w:r>
          </w:p>
        </w:tc>
      </w:tr>
      <w:tr>
        <w:tc>
          <w:tcPr>
            <w:tcW w:type="dxa" w:w="1984"/>
          </w:tcPr>
          <w:p>
            <w:r/>
            <w:r>
              <w:rPr>
                <w:rFonts w:ascii="Calibri" w:hAnsi="Calibri"/>
                <w:b w:val="0"/>
                <w:i w:val="0"/>
                <w:sz w:val="20"/>
              </w:rPr>
              <w:t>Server-side Validation</w:t>
            </w:r>
          </w:p>
        </w:tc>
        <w:tc>
          <w:tcPr>
            <w:tcW w:type="dxa" w:w="2835"/>
          </w:tcPr>
          <w:p>
            <w:r/>
            <w:r>
              <w:rPr>
                <w:rFonts w:ascii="Calibri" w:hAnsi="Calibri"/>
                <w:b w:val="0"/>
                <w:i w:val="0"/>
                <w:sz w:val="20"/>
              </w:rPr>
              <w:t>express-validator on auth routes</w:t>
            </w:r>
          </w:p>
        </w:tc>
        <w:tc>
          <w:tcPr>
            <w:tcW w:type="dxa" w:w="4535"/>
          </w:tcPr>
          <w:p>
            <w:r/>
            <w:r>
              <w:rPr>
                <w:rFonts w:ascii="Calibri" w:hAnsi="Calibri"/>
                <w:b w:val="0"/>
                <w:i w:val="0"/>
                <w:sz w:val="20"/>
              </w:rPr>
              <w:t>Prevents malformed data from reaching the database even if frontend validation is bypassed</w:t>
            </w:r>
          </w:p>
        </w:tc>
      </w:tr>
      <w:tr>
        <w:tc>
          <w:tcPr>
            <w:tcW w:type="dxa" w:w="1984"/>
          </w:tcPr>
          <w:p>
            <w:r/>
            <w:r>
              <w:rPr>
                <w:rFonts w:ascii="Calibri" w:hAnsi="Calibri"/>
                <w:b w:val="0"/>
                <w:i w:val="0"/>
                <w:sz w:val="20"/>
              </w:rPr>
              <w:t>Environment Variables</w:t>
            </w:r>
          </w:p>
        </w:tc>
        <w:tc>
          <w:tcPr>
            <w:tcW w:type="dxa" w:w="2835"/>
          </w:tcPr>
          <w:p>
            <w:r/>
            <w:r>
              <w:rPr>
                <w:rFonts w:ascii="Calibri" w:hAnsi="Calibri"/>
                <w:b w:val="0"/>
                <w:i w:val="0"/>
                <w:sz w:val="20"/>
              </w:rPr>
              <w:t>JWT_SECRET and MONGODB_URI in .env (gitignored)</w:t>
            </w:r>
          </w:p>
        </w:tc>
        <w:tc>
          <w:tcPr>
            <w:tcW w:type="dxa" w:w="4535"/>
          </w:tcPr>
          <w:p>
            <w:r/>
            <w:r>
              <w:rPr>
                <w:rFonts w:ascii="Calibri" w:hAnsi="Calibri"/>
                <w:b w:val="0"/>
                <w:i w:val="0"/>
                <w:sz w:val="20"/>
              </w:rPr>
              <w:t>Secrets are not committed to version control</w:t>
            </w:r>
          </w:p>
        </w:tc>
      </w:tr>
    </w:tbl>
    <w:p/>
    <w:p>
      <w:r>
        <w:br w:type="page"/>
      </w:r>
    </w:p>
    <w:p>
      <w:pPr>
        <w:pStyle w:val="Heading1"/>
      </w:pPr>
      <w:r>
        <w:rPr>
          <w:rFonts w:ascii="Calibri" w:hAnsi="Calibri"/>
        </w:rPr>
        <w:t>5. API Request / Response Lifecycle</w:t>
      </w:r>
    </w:p>
    <w:p>
      <w:pPr>
        <w:spacing w:after="120"/>
      </w:pPr>
      <w:r>
        <w:rPr>
          <w:rFonts w:ascii="Calibri" w:hAnsi="Calibri"/>
          <w:b w:val="0"/>
          <w:i w:val="0"/>
          <w:sz w:val="22"/>
        </w:rPr>
        <w:t>This diagram traces a complete API request from the moment the user clicks a button to the moment the UI updates with new data. The example used is creating a new meal, which involves 13 distinct steps across the Client, Network, Server, and Database layers. This same pattern applies to all CRUD operations in the application — only the route and model change.</w:t>
      </w:r>
    </w:p>
    <w:p>
      <w:pPr>
        <w:jc w:val="center"/>
      </w:pPr>
      <w:r>
        <w:drawing>
          <wp:inline xmlns:a="http://schemas.openxmlformats.org/drawingml/2006/main" xmlns:pic="http://schemas.openxmlformats.org/drawingml/2006/picture">
            <wp:extent cx="5029200" cy="7564079"/>
            <wp:docPr id="4" name="Picture 4"/>
            <wp:cNvGraphicFramePr>
              <a:graphicFrameLocks noChangeAspect="1"/>
            </wp:cNvGraphicFramePr>
            <a:graphic>
              <a:graphicData uri="http://schemas.openxmlformats.org/drawingml/2006/picture">
                <pic:pic>
                  <pic:nvPicPr>
                    <pic:cNvPr id="0" name="api_flow.png"/>
                    <pic:cNvPicPr/>
                  </pic:nvPicPr>
                  <pic:blipFill>
                    <a:blip r:embed="rId12"/>
                    <a:stretch>
                      <a:fillRect/>
                    </a:stretch>
                  </pic:blipFill>
                  <pic:spPr>
                    <a:xfrm>
                      <a:off x="0" y="0"/>
                      <a:ext cx="5029200" cy="7564079"/>
                    </a:xfrm>
                    <a:prstGeom prst="rect"/>
                  </pic:spPr>
                </pic:pic>
              </a:graphicData>
            </a:graphic>
          </wp:inline>
        </w:drawing>
      </w:r>
    </w:p>
    <w:p>
      <w:pPr>
        <w:spacing w:after="240"/>
        <w:jc w:val="center"/>
      </w:pPr>
      <w:r>
        <w:rPr>
          <w:rFonts w:ascii="Calibri" w:hAnsi="Calibri"/>
          <w:b w:val="0"/>
          <w:i/>
          <w:color w:val="646464"/>
          <w:sz w:val="18"/>
        </w:rPr>
        <w:t>Figure: Api Flow</w:t>
      </w:r>
    </w:p>
    <w:p>
      <w:pPr>
        <w:pStyle w:val="Heading2"/>
      </w:pPr>
      <w:r>
        <w:rPr>
          <w:rFonts w:ascii="Calibri" w:hAnsi="Calibri"/>
        </w:rPr>
        <w:t>5.1 Request Phase (Steps 1–10)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shd w:fill="2E86C1" w:val="clear"/>
          </w:tcPr>
          <w:p>
            <w:r/>
            <w:r>
              <w:rPr>
                <w:rFonts w:ascii="Calibri" w:hAnsi="Calibri"/>
                <w:b/>
                <w:i w:val="0"/>
                <w:color w:val="FFFFFF"/>
                <w:sz w:val="20"/>
              </w:rPr>
              <w:t>Step</w:t>
            </w:r>
          </w:p>
        </w:tc>
        <w:tc>
          <w:tcPr>
            <w:tcW w:type="dxa" w:w="850"/>
            <w:shd w:fill="2E86C1" w:val="clear"/>
          </w:tcPr>
          <w:p>
            <w:r/>
            <w:r>
              <w:rPr>
                <w:rFonts w:ascii="Calibri" w:hAnsi="Calibri"/>
                <w:b/>
                <w:i w:val="0"/>
                <w:color w:val="FFFFFF"/>
                <w:sz w:val="20"/>
              </w:rPr>
              <w:t>Layer</w:t>
            </w:r>
          </w:p>
        </w:tc>
        <w:tc>
          <w:tcPr>
            <w:tcW w:type="dxa" w:w="3685"/>
            <w:shd w:fill="2E86C1" w:val="clear"/>
          </w:tcPr>
          <w:p>
            <w:r/>
            <w:r>
              <w:rPr>
                <w:rFonts w:ascii="Calibri" w:hAnsi="Calibri"/>
                <w:b/>
                <w:i w:val="0"/>
                <w:color w:val="FFFFFF"/>
                <w:sz w:val="20"/>
              </w:rPr>
              <w:t>What Happens</w:t>
            </w:r>
          </w:p>
        </w:tc>
        <w:tc>
          <w:tcPr>
            <w:tcW w:type="dxa" w:w="3118"/>
            <w:shd w:fill="2E86C1" w:val="clear"/>
          </w:tcPr>
          <w:p>
            <w:r/>
            <w:r>
              <w:rPr>
                <w:rFonts w:ascii="Calibri" w:hAnsi="Calibri"/>
                <w:b/>
                <w:i w:val="0"/>
                <w:color w:val="FFFFFF"/>
                <w:sz w:val="20"/>
              </w:rPr>
              <w:t>Key Code</w:t>
            </w:r>
          </w:p>
        </w:tc>
      </w:tr>
      <w:tr>
        <w:tc>
          <w:tcPr>
            <w:tcW w:type="dxa" w:w="1417"/>
          </w:tcPr>
          <w:p>
            <w:r/>
            <w:r>
              <w:rPr>
                <w:rFonts w:ascii="Calibri" w:hAnsi="Calibri"/>
                <w:b w:val="0"/>
                <w:i w:val="0"/>
                <w:sz w:val="20"/>
              </w:rPr>
              <w:t>1. User Action</w:t>
            </w:r>
          </w:p>
        </w:tc>
        <w:tc>
          <w:tcPr>
            <w:tcW w:type="dxa" w:w="850"/>
          </w:tcPr>
          <w:p>
            <w:r/>
            <w:r>
              <w:rPr>
                <w:rFonts w:ascii="Calibri" w:hAnsi="Calibri"/>
                <w:b w:val="0"/>
                <w:i w:val="0"/>
                <w:sz w:val="20"/>
              </w:rPr>
              <w:t>Client</w:t>
            </w:r>
          </w:p>
        </w:tc>
        <w:tc>
          <w:tcPr>
            <w:tcW w:type="dxa" w:w="3685"/>
          </w:tcPr>
          <w:p>
            <w:r/>
            <w:r>
              <w:rPr>
                <w:rFonts w:ascii="Calibri" w:hAnsi="Calibri"/>
                <w:b w:val="0"/>
                <w:i w:val="0"/>
                <w:sz w:val="20"/>
              </w:rPr>
              <w:t>User fills the meal form (type, name, calories, protein) and clicks "Add Meal"</w:t>
            </w:r>
          </w:p>
        </w:tc>
        <w:tc>
          <w:tcPr>
            <w:tcW w:type="dxa" w:w="3118"/>
          </w:tcPr>
          <w:p>
            <w:r/>
            <w:r>
              <w:rPr>
                <w:rFonts w:ascii="Calibri" w:hAnsi="Calibri"/>
                <w:b w:val="0"/>
                <w:i w:val="0"/>
                <w:sz w:val="20"/>
              </w:rPr>
              <w:t>MealPrep.js — form JSX</w:t>
            </w:r>
          </w:p>
        </w:tc>
      </w:tr>
      <w:tr>
        <w:tc>
          <w:tcPr>
            <w:tcW w:type="dxa" w:w="1417"/>
          </w:tcPr>
          <w:p>
            <w:r/>
            <w:r>
              <w:rPr>
                <w:rFonts w:ascii="Calibri" w:hAnsi="Calibri"/>
                <w:b w:val="0"/>
                <w:i w:val="0"/>
                <w:sz w:val="20"/>
              </w:rPr>
              <w:t>2. React Component</w:t>
            </w:r>
          </w:p>
        </w:tc>
        <w:tc>
          <w:tcPr>
            <w:tcW w:type="dxa" w:w="850"/>
          </w:tcPr>
          <w:p>
            <w:r/>
            <w:r>
              <w:rPr>
                <w:rFonts w:ascii="Calibri" w:hAnsi="Calibri"/>
                <w:b w:val="0"/>
                <w:i w:val="0"/>
                <w:sz w:val="20"/>
              </w:rPr>
              <w:t>Client</w:t>
            </w:r>
          </w:p>
        </w:tc>
        <w:tc>
          <w:tcPr>
            <w:tcW w:type="dxa" w:w="3685"/>
          </w:tcPr>
          <w:p>
            <w:r/>
            <w:r>
              <w:rPr>
                <w:rFonts w:ascii="Calibri" w:hAnsi="Calibri"/>
                <w:b w:val="0"/>
                <w:i w:val="0"/>
                <w:sz w:val="20"/>
              </w:rPr>
              <w:t>handleSubmit() is called, which calls mealsAPI.createMeal(mealData)</w:t>
            </w:r>
          </w:p>
        </w:tc>
        <w:tc>
          <w:tcPr>
            <w:tcW w:type="dxa" w:w="3118"/>
          </w:tcPr>
          <w:p>
            <w:r/>
            <w:r>
              <w:rPr>
                <w:rFonts w:ascii="Calibri" w:hAnsi="Calibri"/>
                <w:b w:val="0"/>
                <w:i w:val="0"/>
                <w:sz w:val="20"/>
              </w:rPr>
              <w:t>MealPrep.js — handleSubmit()</w:t>
            </w:r>
          </w:p>
        </w:tc>
      </w:tr>
      <w:tr>
        <w:tc>
          <w:tcPr>
            <w:tcW w:type="dxa" w:w="1417"/>
          </w:tcPr>
          <w:p>
            <w:r/>
            <w:r>
              <w:rPr>
                <w:rFonts w:ascii="Calibri" w:hAnsi="Calibri"/>
                <w:b w:val="0"/>
                <w:i w:val="0"/>
                <w:sz w:val="20"/>
              </w:rPr>
              <w:t>3. Axios Interceptor</w:t>
            </w:r>
          </w:p>
        </w:tc>
        <w:tc>
          <w:tcPr>
            <w:tcW w:type="dxa" w:w="850"/>
          </w:tcPr>
          <w:p>
            <w:r/>
            <w:r>
              <w:rPr>
                <w:rFonts w:ascii="Calibri" w:hAnsi="Calibri"/>
                <w:b w:val="0"/>
                <w:i w:val="0"/>
                <w:sz w:val="20"/>
              </w:rPr>
              <w:t>Client</w:t>
            </w:r>
          </w:p>
        </w:tc>
        <w:tc>
          <w:tcPr>
            <w:tcW w:type="dxa" w:w="3685"/>
          </w:tcPr>
          <w:p>
            <w:r/>
            <w:r>
              <w:rPr>
                <w:rFonts w:ascii="Calibri" w:hAnsi="Calibri"/>
                <w:b w:val="0"/>
                <w:i w:val="0"/>
                <w:sz w:val="20"/>
              </w:rPr>
              <w:t>The request interceptor reads the JWT from localStorage and adds Authorization: Bearer &lt;token&gt; header</w:t>
            </w:r>
          </w:p>
        </w:tc>
        <w:tc>
          <w:tcPr>
            <w:tcW w:type="dxa" w:w="3118"/>
          </w:tcPr>
          <w:p>
            <w:r/>
            <w:r>
              <w:rPr>
                <w:rFonts w:ascii="Calibri" w:hAnsi="Calibri"/>
                <w:b w:val="0"/>
                <w:i w:val="0"/>
                <w:sz w:val="20"/>
              </w:rPr>
              <w:t>api.js — interceptors.request.use()</w:t>
            </w:r>
          </w:p>
        </w:tc>
      </w:tr>
      <w:tr>
        <w:tc>
          <w:tcPr>
            <w:tcW w:type="dxa" w:w="1417"/>
          </w:tcPr>
          <w:p>
            <w:r/>
            <w:r>
              <w:rPr>
                <w:rFonts w:ascii="Calibri" w:hAnsi="Calibri"/>
                <w:b w:val="0"/>
                <w:i w:val="0"/>
                <w:sz w:val="20"/>
              </w:rPr>
              <w:t>4. HTTP Request</w:t>
            </w:r>
          </w:p>
        </w:tc>
        <w:tc>
          <w:tcPr>
            <w:tcW w:type="dxa" w:w="850"/>
          </w:tcPr>
          <w:p>
            <w:r/>
            <w:r>
              <w:rPr>
                <w:rFonts w:ascii="Calibri" w:hAnsi="Calibri"/>
                <w:b w:val="0"/>
                <w:i w:val="0"/>
                <w:sz w:val="20"/>
              </w:rPr>
              <w:t>Network</w:t>
            </w:r>
          </w:p>
        </w:tc>
        <w:tc>
          <w:tcPr>
            <w:tcW w:type="dxa" w:w="3685"/>
          </w:tcPr>
          <w:p>
            <w:r/>
            <w:r>
              <w:rPr>
                <w:rFonts w:ascii="Calibri" w:hAnsi="Calibri"/>
                <w:b w:val="0"/>
                <w:i w:val="0"/>
                <w:sz w:val="20"/>
              </w:rPr>
              <w:t>POST /api/meals with JSON body: {type, name, calories, protein, date}</w:t>
            </w:r>
          </w:p>
        </w:tc>
        <w:tc>
          <w:tcPr>
            <w:tcW w:type="dxa" w:w="3118"/>
          </w:tcPr>
          <w:p>
            <w:r/>
            <w:r>
              <w:rPr>
                <w:rFonts w:ascii="Calibri" w:hAnsi="Calibri"/>
                <w:b w:val="0"/>
                <w:i w:val="0"/>
                <w:sz w:val="20"/>
              </w:rPr>
              <w:t>Axios sends HTTP request</w:t>
            </w:r>
          </w:p>
        </w:tc>
      </w:tr>
      <w:tr>
        <w:tc>
          <w:tcPr>
            <w:tcW w:type="dxa" w:w="1417"/>
          </w:tcPr>
          <w:p>
            <w:r/>
            <w:r>
              <w:rPr>
                <w:rFonts w:ascii="Calibri" w:hAnsi="Calibri"/>
                <w:b w:val="0"/>
                <w:i w:val="0"/>
                <w:sz w:val="20"/>
              </w:rPr>
              <w:t>5. CORS Middleware</w:t>
            </w:r>
          </w:p>
        </w:tc>
        <w:tc>
          <w:tcPr>
            <w:tcW w:type="dxa" w:w="850"/>
          </w:tcPr>
          <w:p>
            <w:r/>
            <w:r>
              <w:rPr>
                <w:rFonts w:ascii="Calibri" w:hAnsi="Calibri"/>
                <w:b w:val="0"/>
                <w:i w:val="0"/>
                <w:sz w:val="20"/>
              </w:rPr>
              <w:t>Server</w:t>
            </w:r>
          </w:p>
        </w:tc>
        <w:tc>
          <w:tcPr>
            <w:tcW w:type="dxa" w:w="3685"/>
          </w:tcPr>
          <w:p>
            <w:r/>
            <w:r>
              <w:rPr>
                <w:rFonts w:ascii="Calibri" w:hAnsi="Calibri"/>
                <w:b w:val="0"/>
                <w:i w:val="0"/>
                <w:sz w:val="20"/>
              </w:rPr>
              <w:t>cors() validates the origin (port 3000) and allows the cross-origin request</w:t>
            </w:r>
          </w:p>
        </w:tc>
        <w:tc>
          <w:tcPr>
            <w:tcW w:type="dxa" w:w="3118"/>
          </w:tcPr>
          <w:p>
            <w:r/>
            <w:r>
              <w:rPr>
                <w:rFonts w:ascii="Calibri" w:hAnsi="Calibri"/>
                <w:b w:val="0"/>
                <w:i w:val="0"/>
                <w:sz w:val="20"/>
              </w:rPr>
              <w:t>server.js — app.use(cors())</w:t>
            </w:r>
          </w:p>
        </w:tc>
      </w:tr>
      <w:tr>
        <w:tc>
          <w:tcPr>
            <w:tcW w:type="dxa" w:w="1417"/>
          </w:tcPr>
          <w:p>
            <w:r/>
            <w:r>
              <w:rPr>
                <w:rFonts w:ascii="Calibri" w:hAnsi="Calibri"/>
                <w:b w:val="0"/>
                <w:i w:val="0"/>
                <w:sz w:val="20"/>
              </w:rPr>
              <w:t>6. Body Parser</w:t>
            </w:r>
          </w:p>
        </w:tc>
        <w:tc>
          <w:tcPr>
            <w:tcW w:type="dxa" w:w="850"/>
          </w:tcPr>
          <w:p>
            <w:r/>
            <w:r>
              <w:rPr>
                <w:rFonts w:ascii="Calibri" w:hAnsi="Calibri"/>
                <w:b w:val="0"/>
                <w:i w:val="0"/>
                <w:sz w:val="20"/>
              </w:rPr>
              <w:t>Server</w:t>
            </w:r>
          </w:p>
        </w:tc>
        <w:tc>
          <w:tcPr>
            <w:tcW w:type="dxa" w:w="3685"/>
          </w:tcPr>
          <w:p>
            <w:r/>
            <w:r>
              <w:rPr>
                <w:rFonts w:ascii="Calibri" w:hAnsi="Calibri"/>
                <w:b w:val="0"/>
                <w:i w:val="0"/>
                <w:sz w:val="20"/>
              </w:rPr>
              <w:t>express.json() parses the raw JSON body into req.body object</w:t>
            </w:r>
          </w:p>
        </w:tc>
        <w:tc>
          <w:tcPr>
            <w:tcW w:type="dxa" w:w="3118"/>
          </w:tcPr>
          <w:p>
            <w:r/>
            <w:r>
              <w:rPr>
                <w:rFonts w:ascii="Calibri" w:hAnsi="Calibri"/>
                <w:b w:val="0"/>
                <w:i w:val="0"/>
                <w:sz w:val="20"/>
              </w:rPr>
              <w:t>server.js — app.use(express.json())</w:t>
            </w:r>
          </w:p>
        </w:tc>
      </w:tr>
      <w:tr>
        <w:tc>
          <w:tcPr>
            <w:tcW w:type="dxa" w:w="1417"/>
          </w:tcPr>
          <w:p>
            <w:r/>
            <w:r>
              <w:rPr>
                <w:rFonts w:ascii="Calibri" w:hAnsi="Calibri"/>
                <w:b w:val="0"/>
                <w:i w:val="0"/>
                <w:sz w:val="20"/>
              </w:rPr>
              <w:t>7. Auth Middleware</w:t>
            </w:r>
          </w:p>
        </w:tc>
        <w:tc>
          <w:tcPr>
            <w:tcW w:type="dxa" w:w="850"/>
          </w:tcPr>
          <w:p>
            <w:r/>
            <w:r>
              <w:rPr>
                <w:rFonts w:ascii="Calibri" w:hAnsi="Calibri"/>
                <w:b w:val="0"/>
                <w:i w:val="0"/>
                <w:sz w:val="20"/>
              </w:rPr>
              <w:t>Server</w:t>
            </w:r>
          </w:p>
        </w:tc>
        <w:tc>
          <w:tcPr>
            <w:tcW w:type="dxa" w:w="3685"/>
          </w:tcPr>
          <w:p>
            <w:r/>
            <w:r>
              <w:rPr>
                <w:rFonts w:ascii="Calibri" w:hAnsi="Calibri"/>
                <w:b w:val="0"/>
                <w:i w:val="0"/>
                <w:sz w:val="20"/>
              </w:rPr>
              <w:t>jwt.verify(token, JWT_SECRET) decodes the token and attaches userId to req.user</w:t>
            </w:r>
          </w:p>
        </w:tc>
        <w:tc>
          <w:tcPr>
            <w:tcW w:type="dxa" w:w="3118"/>
          </w:tcPr>
          <w:p>
            <w:r/>
            <w:r>
              <w:rPr>
                <w:rFonts w:ascii="Calibri" w:hAnsi="Calibri"/>
                <w:b w:val="0"/>
                <w:i w:val="0"/>
                <w:sz w:val="20"/>
              </w:rPr>
              <w:t>middleware/auth.js</w:t>
            </w:r>
          </w:p>
        </w:tc>
      </w:tr>
      <w:tr>
        <w:tc>
          <w:tcPr>
            <w:tcW w:type="dxa" w:w="1417"/>
          </w:tcPr>
          <w:p>
            <w:r/>
            <w:r>
              <w:rPr>
                <w:rFonts w:ascii="Calibri" w:hAnsi="Calibri"/>
                <w:b w:val="0"/>
                <w:i w:val="0"/>
                <w:sz w:val="20"/>
              </w:rPr>
              <w:t>8. Route Handler</w:t>
            </w:r>
          </w:p>
        </w:tc>
        <w:tc>
          <w:tcPr>
            <w:tcW w:type="dxa" w:w="850"/>
          </w:tcPr>
          <w:p>
            <w:r/>
            <w:r>
              <w:rPr>
                <w:rFonts w:ascii="Calibri" w:hAnsi="Calibri"/>
                <w:b w:val="0"/>
                <w:i w:val="0"/>
                <w:sz w:val="20"/>
              </w:rPr>
              <w:t>Server</w:t>
            </w:r>
          </w:p>
        </w:tc>
        <w:tc>
          <w:tcPr>
            <w:tcW w:type="dxa" w:w="3685"/>
          </w:tcPr>
          <w:p>
            <w:r/>
            <w:r>
              <w:rPr>
                <w:rFonts w:ascii="Calibri" w:hAnsi="Calibri"/>
                <w:b w:val="0"/>
                <w:i w:val="0"/>
                <w:sz w:val="20"/>
              </w:rPr>
              <w:t>Creates new Meal document with {...req.body, userId: req.user.userId}</w:t>
            </w:r>
          </w:p>
        </w:tc>
        <w:tc>
          <w:tcPr>
            <w:tcW w:type="dxa" w:w="3118"/>
          </w:tcPr>
          <w:p>
            <w:r/>
            <w:r>
              <w:rPr>
                <w:rFonts w:ascii="Calibri" w:hAnsi="Calibri"/>
                <w:b w:val="0"/>
                <w:i w:val="0"/>
                <w:sz w:val="20"/>
              </w:rPr>
              <w:t>routes/meals.js — POST /</w:t>
            </w:r>
          </w:p>
        </w:tc>
      </w:tr>
      <w:tr>
        <w:tc>
          <w:tcPr>
            <w:tcW w:type="dxa" w:w="1417"/>
          </w:tcPr>
          <w:p>
            <w:r/>
            <w:r>
              <w:rPr>
                <w:rFonts w:ascii="Calibri" w:hAnsi="Calibri"/>
                <w:b w:val="0"/>
                <w:i w:val="0"/>
                <w:sz w:val="20"/>
              </w:rPr>
              <w:t>9. Schema Validation</w:t>
            </w:r>
          </w:p>
        </w:tc>
        <w:tc>
          <w:tcPr>
            <w:tcW w:type="dxa" w:w="850"/>
          </w:tcPr>
          <w:p>
            <w:r/>
            <w:r>
              <w:rPr>
                <w:rFonts w:ascii="Calibri" w:hAnsi="Calibri"/>
                <w:b w:val="0"/>
                <w:i w:val="0"/>
                <w:sz w:val="20"/>
              </w:rPr>
              <w:t>Database</w:t>
            </w:r>
          </w:p>
        </w:tc>
        <w:tc>
          <w:tcPr>
            <w:tcW w:type="dxa" w:w="3685"/>
          </w:tcPr>
          <w:p>
            <w:r/>
            <w:r>
              <w:rPr>
                <w:rFonts w:ascii="Calibri" w:hAnsi="Calibri"/>
                <w:b w:val="0"/>
                <w:i w:val="0"/>
                <w:sz w:val="20"/>
              </w:rPr>
              <w:t>Mongoose validates: type in enum, calories is Number, date is valid</w:t>
            </w:r>
          </w:p>
        </w:tc>
        <w:tc>
          <w:tcPr>
            <w:tcW w:type="dxa" w:w="3118"/>
          </w:tcPr>
          <w:p>
            <w:r/>
            <w:r>
              <w:rPr>
                <w:rFonts w:ascii="Calibri" w:hAnsi="Calibri"/>
                <w:b w:val="0"/>
                <w:i w:val="0"/>
                <w:sz w:val="20"/>
              </w:rPr>
              <w:t>models/Meal.js — schema</w:t>
            </w:r>
          </w:p>
        </w:tc>
      </w:tr>
      <w:tr>
        <w:tc>
          <w:tcPr>
            <w:tcW w:type="dxa" w:w="1417"/>
          </w:tcPr>
          <w:p>
            <w:r/>
            <w:r>
              <w:rPr>
                <w:rFonts w:ascii="Calibri" w:hAnsi="Calibri"/>
                <w:b w:val="0"/>
                <w:i w:val="0"/>
                <w:sz w:val="20"/>
              </w:rPr>
              <w:t>10. MongoDB Insert</w:t>
            </w:r>
          </w:p>
        </w:tc>
        <w:tc>
          <w:tcPr>
            <w:tcW w:type="dxa" w:w="850"/>
          </w:tcPr>
          <w:p>
            <w:r/>
            <w:r>
              <w:rPr>
                <w:rFonts w:ascii="Calibri" w:hAnsi="Calibri"/>
                <w:b w:val="0"/>
                <w:i w:val="0"/>
                <w:sz w:val="20"/>
              </w:rPr>
              <w:t>Database</w:t>
            </w:r>
          </w:p>
        </w:tc>
        <w:tc>
          <w:tcPr>
            <w:tcW w:type="dxa" w:w="3685"/>
          </w:tcPr>
          <w:p>
            <w:r/>
            <w:r>
              <w:rPr>
                <w:rFonts w:ascii="Calibri" w:hAnsi="Calibri"/>
                <w:b w:val="0"/>
                <w:i w:val="0"/>
                <w:sz w:val="20"/>
              </w:rPr>
              <w:t>Document saved to meals collection with auto-generated _id</w:t>
            </w:r>
          </w:p>
        </w:tc>
        <w:tc>
          <w:tcPr>
            <w:tcW w:type="dxa" w:w="3118"/>
          </w:tcPr>
          <w:p>
            <w:r/>
            <w:r>
              <w:rPr>
                <w:rFonts w:ascii="Calibri" w:hAnsi="Calibri"/>
                <w:b w:val="0"/>
                <w:i w:val="0"/>
                <w:sz w:val="20"/>
              </w:rPr>
              <w:t>Mongoose .save() method</w:t>
            </w:r>
          </w:p>
        </w:tc>
      </w:tr>
    </w:tbl>
    <w:p/>
    <w:p>
      <w:pPr>
        <w:pStyle w:val="Heading2"/>
      </w:pPr>
      <w:r>
        <w:rPr>
          <w:rFonts w:ascii="Calibri" w:hAnsi="Calibri"/>
        </w:rPr>
        <w:t>5.2 Response Phase (Steps 11–13)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shd w:fill="2E86C1" w:val="clear"/>
          </w:tcPr>
          <w:p>
            <w:r/>
            <w:r>
              <w:rPr>
                <w:rFonts w:ascii="Calibri" w:hAnsi="Calibri"/>
                <w:b/>
                <w:i w:val="0"/>
                <w:color w:val="FFFFFF"/>
                <w:sz w:val="20"/>
              </w:rPr>
              <w:t>Step</w:t>
            </w:r>
          </w:p>
        </w:tc>
        <w:tc>
          <w:tcPr>
            <w:tcW w:type="dxa" w:w="1134"/>
            <w:shd w:fill="2E86C1" w:val="clear"/>
          </w:tcPr>
          <w:p>
            <w:r/>
            <w:r>
              <w:rPr>
                <w:rFonts w:ascii="Calibri" w:hAnsi="Calibri"/>
                <w:b/>
                <w:i w:val="0"/>
                <w:color w:val="FFFFFF"/>
                <w:sz w:val="20"/>
              </w:rPr>
              <w:t>Layer</w:t>
            </w:r>
          </w:p>
        </w:tc>
        <w:tc>
          <w:tcPr>
            <w:tcW w:type="dxa" w:w="3969"/>
            <w:shd w:fill="2E86C1" w:val="clear"/>
          </w:tcPr>
          <w:p>
            <w:r/>
            <w:r>
              <w:rPr>
                <w:rFonts w:ascii="Calibri" w:hAnsi="Calibri"/>
                <w:b/>
                <w:i w:val="0"/>
                <w:color w:val="FFFFFF"/>
                <w:sz w:val="20"/>
              </w:rPr>
              <w:t>What Happens</w:t>
            </w:r>
          </w:p>
        </w:tc>
        <w:tc>
          <w:tcPr>
            <w:tcW w:type="dxa" w:w="2835"/>
            <w:shd w:fill="2E86C1" w:val="clear"/>
          </w:tcPr>
          <w:p>
            <w:r/>
            <w:r>
              <w:rPr>
                <w:rFonts w:ascii="Calibri" w:hAnsi="Calibri"/>
                <w:b/>
                <w:i w:val="0"/>
                <w:color w:val="FFFFFF"/>
                <w:sz w:val="20"/>
              </w:rPr>
              <w:t>Key Code</w:t>
            </w:r>
          </w:p>
        </w:tc>
      </w:tr>
      <w:tr>
        <w:tc>
          <w:tcPr>
            <w:tcW w:type="dxa" w:w="1417"/>
          </w:tcPr>
          <w:p>
            <w:r/>
            <w:r>
              <w:rPr>
                <w:rFonts w:ascii="Calibri" w:hAnsi="Calibri"/>
                <w:b w:val="0"/>
                <w:i w:val="0"/>
                <w:sz w:val="20"/>
              </w:rPr>
              <w:t>11. Response 201</w:t>
            </w:r>
          </w:p>
        </w:tc>
        <w:tc>
          <w:tcPr>
            <w:tcW w:type="dxa" w:w="1134"/>
          </w:tcPr>
          <w:p>
            <w:r/>
            <w:r>
              <w:rPr>
                <w:rFonts w:ascii="Calibri" w:hAnsi="Calibri"/>
                <w:b w:val="0"/>
                <w:i w:val="0"/>
                <w:sz w:val="20"/>
              </w:rPr>
              <w:t>Server → Client</w:t>
            </w:r>
          </w:p>
        </w:tc>
        <w:tc>
          <w:tcPr>
            <w:tcW w:type="dxa" w:w="3969"/>
          </w:tcPr>
          <w:p>
            <w:r/>
            <w:r>
              <w:rPr>
                <w:rFonts w:ascii="Calibri" w:hAnsi="Calibri"/>
                <w:b w:val="0"/>
                <w:i w:val="0"/>
                <w:sz w:val="20"/>
              </w:rPr>
              <w:t>Express sends res.status(201).json(meal) with the complete meal object including _id</w:t>
            </w:r>
          </w:p>
        </w:tc>
        <w:tc>
          <w:tcPr>
            <w:tcW w:type="dxa" w:w="2835"/>
          </w:tcPr>
          <w:p>
            <w:r/>
            <w:r>
              <w:rPr>
                <w:rFonts w:ascii="Calibri" w:hAnsi="Calibri"/>
                <w:b w:val="0"/>
                <w:i w:val="0"/>
                <w:sz w:val="20"/>
              </w:rPr>
              <w:t>routes/meals.js</w:t>
            </w:r>
          </w:p>
        </w:tc>
      </w:tr>
      <w:tr>
        <w:tc>
          <w:tcPr>
            <w:tcW w:type="dxa" w:w="1417"/>
          </w:tcPr>
          <w:p>
            <w:r/>
            <w:r>
              <w:rPr>
                <w:rFonts w:ascii="Calibri" w:hAnsi="Calibri"/>
                <w:b w:val="0"/>
                <w:i w:val="0"/>
                <w:sz w:val="20"/>
              </w:rPr>
              <w:t>12. React setState</w:t>
            </w:r>
          </w:p>
        </w:tc>
        <w:tc>
          <w:tcPr>
            <w:tcW w:type="dxa" w:w="1134"/>
          </w:tcPr>
          <w:p>
            <w:r/>
            <w:r>
              <w:rPr>
                <w:rFonts w:ascii="Calibri" w:hAnsi="Calibri"/>
                <w:b w:val="0"/>
                <w:i w:val="0"/>
                <w:sz w:val="20"/>
              </w:rPr>
              <w:t>Client</w:t>
            </w:r>
          </w:p>
        </w:tc>
        <w:tc>
          <w:tcPr>
            <w:tcW w:type="dxa" w:w="3969"/>
          </w:tcPr>
          <w:p>
            <w:r/>
            <w:r>
              <w:rPr>
                <w:rFonts w:ascii="Calibri" w:hAnsi="Calibri"/>
                <w:b w:val="0"/>
                <w:i w:val="0"/>
                <w:sz w:val="20"/>
              </w:rPr>
              <w:t>setMeals([...meals, newMeal]) adds the new meal to the local state array</w:t>
            </w:r>
          </w:p>
        </w:tc>
        <w:tc>
          <w:tcPr>
            <w:tcW w:type="dxa" w:w="2835"/>
          </w:tcPr>
          <w:p>
            <w:r/>
            <w:r>
              <w:rPr>
                <w:rFonts w:ascii="Calibri" w:hAnsi="Calibri"/>
                <w:b w:val="0"/>
                <w:i w:val="0"/>
                <w:sz w:val="20"/>
              </w:rPr>
              <w:t>MealPrep.js — handleSubmit()</w:t>
            </w:r>
          </w:p>
        </w:tc>
      </w:tr>
      <w:tr>
        <w:tc>
          <w:tcPr>
            <w:tcW w:type="dxa" w:w="1417"/>
          </w:tcPr>
          <w:p>
            <w:r/>
            <w:r>
              <w:rPr>
                <w:rFonts w:ascii="Calibri" w:hAnsi="Calibri"/>
                <w:b w:val="0"/>
                <w:i w:val="0"/>
                <w:sz w:val="20"/>
              </w:rPr>
              <w:t>13. UI Re-renders</w:t>
            </w:r>
          </w:p>
        </w:tc>
        <w:tc>
          <w:tcPr>
            <w:tcW w:type="dxa" w:w="1134"/>
          </w:tcPr>
          <w:p>
            <w:r/>
            <w:r>
              <w:rPr>
                <w:rFonts w:ascii="Calibri" w:hAnsi="Calibri"/>
                <w:b w:val="0"/>
                <w:i w:val="0"/>
                <w:sz w:val="20"/>
              </w:rPr>
              <w:t>Client</w:t>
            </w:r>
          </w:p>
        </w:tc>
        <w:tc>
          <w:tcPr>
            <w:tcW w:type="dxa" w:w="3969"/>
          </w:tcPr>
          <w:p>
            <w:r/>
            <w:r>
              <w:rPr>
                <w:rFonts w:ascii="Calibri" w:hAnsi="Calibri"/>
                <w:b w:val="0"/>
                <w:i w:val="0"/>
                <w:sz w:val="20"/>
              </w:rPr>
              <w:t>React detects state change, re-renders the meal list, and updates the calorie total</w:t>
            </w:r>
          </w:p>
        </w:tc>
        <w:tc>
          <w:tcPr>
            <w:tcW w:type="dxa" w:w="2835"/>
          </w:tcPr>
          <w:p>
            <w:r/>
            <w:r>
              <w:rPr>
                <w:rFonts w:ascii="Calibri" w:hAnsi="Calibri"/>
                <w:b w:val="0"/>
                <w:i w:val="0"/>
                <w:sz w:val="20"/>
              </w:rPr>
              <w:t>MealPrep.js — JSX return</w:t>
            </w:r>
          </w:p>
        </w:tc>
      </w:tr>
    </w:tbl>
    <w:p/>
    <w:p>
      <w:pPr>
        <w:pStyle w:val="Heading2"/>
      </w:pPr>
      <w:r>
        <w:rPr>
          <w:rFonts w:ascii="Calibri" w:hAnsi="Calibri"/>
        </w:rPr>
        <w:t>5.3 Error Handling Path</w:t>
      </w:r>
    </w:p>
    <w:p>
      <w:pPr>
        <w:spacing w:after="120"/>
      </w:pPr>
      <w:r>
        <w:rPr>
          <w:rFonts w:ascii="Calibri" w:hAnsi="Calibri"/>
          <w:b w:val="0"/>
          <w:i w:val="0"/>
          <w:sz w:val="22"/>
        </w:rPr>
        <w:t>If any step fails, the error propagates back to the client:</w:t>
      </w:r>
    </w:p>
    <w:p>
      <w:pPr>
        <w:pStyle w:val="ListBullet"/>
        <w:spacing w:after="60"/>
      </w:pPr>
      <w:r>
        <w:rPr>
          <w:rFonts w:ascii="Calibri" w:hAnsi="Calibri"/>
          <w:b/>
          <w:i w:val="0"/>
          <w:sz w:val="22"/>
        </w:rPr>
        <w:t xml:space="preserve">Validation Error (400): </w:t>
      </w:r>
      <w:r>
        <w:rPr>
          <w:rFonts w:ascii="Calibri" w:hAnsi="Calibri"/>
          <w:b w:val="0"/>
          <w:i w:val="0"/>
          <w:sz w:val="22"/>
        </w:rPr>
        <w:t>Missing required fields or invalid enum values. Returned by express-validator or Mongoose schema validation.</w:t>
      </w:r>
    </w:p>
    <w:p>
      <w:pPr>
        <w:pStyle w:val="ListBullet"/>
        <w:spacing w:after="60"/>
      </w:pPr>
      <w:r>
        <w:rPr>
          <w:rFonts w:ascii="Calibri" w:hAnsi="Calibri"/>
          <w:b/>
          <w:i w:val="0"/>
          <w:sz w:val="22"/>
        </w:rPr>
        <w:t xml:space="preserve">Authentication Error (401): </w:t>
      </w:r>
      <w:r>
        <w:rPr>
          <w:rFonts w:ascii="Calibri" w:hAnsi="Calibri"/>
          <w:b w:val="0"/>
          <w:i w:val="0"/>
          <w:sz w:val="22"/>
        </w:rPr>
        <w:t>Missing, expired, or malformed JWT token. The auth middleware returns {msg: "No token, authorization denied"}.</w:t>
      </w:r>
    </w:p>
    <w:p>
      <w:pPr>
        <w:pStyle w:val="ListBullet"/>
        <w:spacing w:after="60"/>
      </w:pPr>
      <w:r>
        <w:rPr>
          <w:rFonts w:ascii="Calibri" w:hAnsi="Calibri"/>
          <w:b/>
          <w:i w:val="0"/>
          <w:sz w:val="22"/>
        </w:rPr>
        <w:t xml:space="preserve">Server Error (500): </w:t>
      </w:r>
      <w:r>
        <w:rPr>
          <w:rFonts w:ascii="Calibri" w:hAnsi="Calibri"/>
          <w:b w:val="0"/>
          <w:i w:val="0"/>
          <w:sz w:val="22"/>
        </w:rPr>
        <w:t>Unexpected database connection issues or unhandled exceptions. Caught by try/catch blocks in route handlers.</w:t>
      </w:r>
    </w:p>
    <w:p>
      <w:pPr>
        <w:pStyle w:val="ListBullet"/>
        <w:spacing w:after="60"/>
      </w:pPr>
      <w:r>
        <w:rPr>
          <w:rFonts w:ascii="Calibri" w:hAnsi="Calibri"/>
          <w:b/>
          <w:i w:val="0"/>
          <w:sz w:val="22"/>
        </w:rPr>
        <w:t xml:space="preserve">Client Error Handling: </w:t>
      </w:r>
      <w:r>
        <w:rPr>
          <w:rFonts w:ascii="Calibri" w:hAnsi="Calibri"/>
          <w:b w:val="0"/>
          <w:i w:val="0"/>
          <w:sz w:val="22"/>
        </w:rPr>
        <w:t>MealPrep.js catches errors in a try/catch around the API call and displays an alert() to the user.</w:t>
      </w:r>
    </w:p>
    <w:p>
      <w:pPr>
        <w:pStyle w:val="Heading2"/>
      </w:pPr>
      <w:r>
        <w:rPr>
          <w:rFonts w:ascii="Calibri" w:hAnsi="Calibri"/>
        </w:rPr>
        <w:t>5.4 All API Endpoints</w:t>
      </w:r>
    </w:p>
    <w:p>
      <w:pPr>
        <w:spacing w:after="120"/>
      </w:pPr>
      <w:r>
        <w:rPr>
          <w:rFonts w:ascii="Calibri" w:hAnsi="Calibri"/>
          <w:b w:val="0"/>
          <w:i w:val="0"/>
          <w:sz w:val="22"/>
        </w:rPr>
        <w:t>The table below lists all 27 API endpoints in the application. Every endpoint except the first three (auth routes) requires a valid JWT token.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fill="2E86C1" w:val="clear"/>
          </w:tcPr>
          <w:p>
            <w:r/>
            <w:r>
              <w:rPr>
                <w:rFonts w:ascii="Calibri" w:hAnsi="Calibri"/>
                <w:b/>
                <w:i w:val="0"/>
                <w:color w:val="FFFFFF"/>
                <w:sz w:val="20"/>
              </w:rPr>
              <w:t>Route Module</w:t>
            </w:r>
          </w:p>
        </w:tc>
        <w:tc>
          <w:tcPr>
            <w:tcW w:type="dxa" w:w="850"/>
            <w:shd w:fill="2E86C1" w:val="clear"/>
          </w:tcPr>
          <w:p>
            <w:r/>
            <w:r>
              <w:rPr>
                <w:rFonts w:ascii="Calibri" w:hAnsi="Calibri"/>
                <w:b/>
                <w:i w:val="0"/>
                <w:color w:val="FFFFFF"/>
                <w:sz w:val="20"/>
              </w:rPr>
              <w:t>Method</w:t>
            </w:r>
          </w:p>
        </w:tc>
        <w:tc>
          <w:tcPr>
            <w:tcW w:type="dxa" w:w="2835"/>
            <w:shd w:fill="2E86C1" w:val="clear"/>
          </w:tcPr>
          <w:p>
            <w:r/>
            <w:r>
              <w:rPr>
                <w:rFonts w:ascii="Calibri" w:hAnsi="Calibri"/>
                <w:b/>
                <w:i w:val="0"/>
                <w:color w:val="FFFFFF"/>
                <w:sz w:val="20"/>
              </w:rPr>
              <w:t>Endpoint</w:t>
            </w:r>
          </w:p>
        </w:tc>
        <w:tc>
          <w:tcPr>
            <w:tcW w:type="dxa" w:w="850"/>
            <w:shd w:fill="2E86C1" w:val="clear"/>
          </w:tcPr>
          <w:p>
            <w:r/>
            <w:r>
              <w:rPr>
                <w:rFonts w:ascii="Calibri" w:hAnsi="Calibri"/>
                <w:b/>
                <w:i w:val="0"/>
                <w:color w:val="FFFFFF"/>
                <w:sz w:val="20"/>
              </w:rPr>
              <w:t>Auth Required</w:t>
            </w:r>
          </w:p>
        </w:tc>
        <w:tc>
          <w:tcPr>
            <w:tcW w:type="dxa" w:w="2268"/>
            <w:shd w:fill="2E86C1" w:val="clear"/>
          </w:tcPr>
          <w:p>
            <w:r/>
            <w:r>
              <w:rPr>
                <w:rFonts w:ascii="Calibri" w:hAnsi="Calibri"/>
                <w:b/>
                <w:i w:val="0"/>
                <w:color w:val="FFFFFF"/>
                <w:sz w:val="20"/>
              </w:rPr>
              <w:t>Purpose</w:t>
            </w:r>
          </w:p>
        </w:tc>
      </w:tr>
      <w:tr>
        <w:tc>
          <w:tcPr>
            <w:tcW w:type="dxa" w:w="1247"/>
          </w:tcPr>
          <w:p>
            <w:r/>
            <w:r>
              <w:rPr>
                <w:rFonts w:ascii="Calibri" w:hAnsi="Calibri"/>
                <w:b w:val="0"/>
                <w:i w:val="0"/>
                <w:sz w:val="20"/>
              </w:rPr>
              <w:t>Auth</w:t>
            </w:r>
          </w:p>
        </w:tc>
        <w:tc>
          <w:tcPr>
            <w:tcW w:type="dxa" w:w="850"/>
          </w:tcPr>
          <w:p>
            <w:r/>
            <w:r>
              <w:rPr>
                <w:rFonts w:ascii="Calibri" w:hAnsi="Calibri"/>
                <w:b w:val="0"/>
                <w:i w:val="0"/>
                <w:sz w:val="20"/>
              </w:rPr>
              <w:t>POST</w:t>
            </w:r>
          </w:p>
        </w:tc>
        <w:tc>
          <w:tcPr>
            <w:tcW w:type="dxa" w:w="2835"/>
          </w:tcPr>
          <w:p>
            <w:r/>
            <w:r>
              <w:rPr>
                <w:rFonts w:ascii="Calibri" w:hAnsi="Calibri"/>
                <w:b w:val="0"/>
                <w:i w:val="0"/>
                <w:sz w:val="20"/>
              </w:rPr>
              <w:t>/api/auth/register</w:t>
            </w:r>
          </w:p>
        </w:tc>
        <w:tc>
          <w:tcPr>
            <w:tcW w:type="dxa" w:w="850"/>
          </w:tcPr>
          <w:p>
            <w:r/>
            <w:r>
              <w:rPr>
                <w:rFonts w:ascii="Calibri" w:hAnsi="Calibri"/>
                <w:b w:val="0"/>
                <w:i w:val="0"/>
                <w:sz w:val="20"/>
              </w:rPr>
              <w:t>No</w:t>
            </w:r>
          </w:p>
        </w:tc>
        <w:tc>
          <w:tcPr>
            <w:tcW w:type="dxa" w:w="2268"/>
          </w:tcPr>
          <w:p>
            <w:r/>
            <w:r>
              <w:rPr>
                <w:rFonts w:ascii="Calibri" w:hAnsi="Calibri"/>
                <w:b w:val="0"/>
                <w:i w:val="0"/>
                <w:sz w:val="20"/>
              </w:rPr>
              <w:t>Create new user account</w:t>
            </w:r>
          </w:p>
        </w:tc>
      </w:tr>
      <w:tr>
        <w:tc>
          <w:tcPr>
            <w:tcW w:type="dxa" w:w="1247"/>
          </w:tcPr>
          <w:p>
            <w:r/>
            <w:r>
              <w:rPr>
                <w:rFonts w:ascii="Calibri" w:hAnsi="Calibri"/>
                <w:b w:val="0"/>
                <w:i w:val="0"/>
                <w:sz w:val="20"/>
              </w:rPr>
              <w:t>Auth</w:t>
            </w:r>
          </w:p>
        </w:tc>
        <w:tc>
          <w:tcPr>
            <w:tcW w:type="dxa" w:w="850"/>
          </w:tcPr>
          <w:p>
            <w:r/>
            <w:r>
              <w:rPr>
                <w:rFonts w:ascii="Calibri" w:hAnsi="Calibri"/>
                <w:b w:val="0"/>
                <w:i w:val="0"/>
                <w:sz w:val="20"/>
              </w:rPr>
              <w:t>POST</w:t>
            </w:r>
          </w:p>
        </w:tc>
        <w:tc>
          <w:tcPr>
            <w:tcW w:type="dxa" w:w="2835"/>
          </w:tcPr>
          <w:p>
            <w:r/>
            <w:r>
              <w:rPr>
                <w:rFonts w:ascii="Calibri" w:hAnsi="Calibri"/>
                <w:b w:val="0"/>
                <w:i w:val="0"/>
                <w:sz w:val="20"/>
              </w:rPr>
              <w:t>/api/auth/login</w:t>
            </w:r>
          </w:p>
        </w:tc>
        <w:tc>
          <w:tcPr>
            <w:tcW w:type="dxa" w:w="850"/>
          </w:tcPr>
          <w:p>
            <w:r/>
            <w:r>
              <w:rPr>
                <w:rFonts w:ascii="Calibri" w:hAnsi="Calibri"/>
                <w:b w:val="0"/>
                <w:i w:val="0"/>
                <w:sz w:val="20"/>
              </w:rPr>
              <w:t>No</w:t>
            </w:r>
          </w:p>
        </w:tc>
        <w:tc>
          <w:tcPr>
            <w:tcW w:type="dxa" w:w="2268"/>
          </w:tcPr>
          <w:p>
            <w:r/>
            <w:r>
              <w:rPr>
                <w:rFonts w:ascii="Calibri" w:hAnsi="Calibri"/>
                <w:b w:val="0"/>
                <w:i w:val="0"/>
                <w:sz w:val="20"/>
              </w:rPr>
              <w:t>Authenticate and get token</w:t>
            </w:r>
          </w:p>
        </w:tc>
      </w:tr>
      <w:tr>
        <w:tc>
          <w:tcPr>
            <w:tcW w:type="dxa" w:w="1247"/>
          </w:tcPr>
          <w:p>
            <w:r/>
            <w:r>
              <w:rPr>
                <w:rFonts w:ascii="Calibri" w:hAnsi="Calibri"/>
                <w:b w:val="0"/>
                <w:i w:val="0"/>
                <w:sz w:val="20"/>
              </w:rPr>
              <w:t>Auth</w:t>
            </w:r>
          </w:p>
        </w:tc>
        <w:tc>
          <w:tcPr>
            <w:tcW w:type="dxa" w:w="850"/>
          </w:tcPr>
          <w:p>
            <w:r/>
            <w:r>
              <w:rPr>
                <w:rFonts w:ascii="Calibri" w:hAnsi="Calibri"/>
                <w:b w:val="0"/>
                <w:i w:val="0"/>
                <w:sz w:val="20"/>
              </w:rPr>
              <w:t>GET</w:t>
            </w:r>
          </w:p>
        </w:tc>
        <w:tc>
          <w:tcPr>
            <w:tcW w:type="dxa" w:w="2835"/>
          </w:tcPr>
          <w:p>
            <w:r/>
            <w:r>
              <w:rPr>
                <w:rFonts w:ascii="Calibri" w:hAnsi="Calibri"/>
                <w:b w:val="0"/>
                <w:i w:val="0"/>
                <w:sz w:val="20"/>
              </w:rPr>
              <w:t>/api/auth/user</w:t>
            </w:r>
          </w:p>
        </w:tc>
        <w:tc>
          <w:tcPr>
            <w:tcW w:type="dxa" w:w="850"/>
          </w:tcPr>
          <w:p>
            <w:r/>
            <w:r>
              <w:rPr>
                <w:rFonts w:ascii="Calibri" w:hAnsi="Calibri"/>
                <w:b w:val="0"/>
                <w:i w:val="0"/>
                <w:sz w:val="20"/>
              </w:rPr>
              <w:t>Yes</w:t>
            </w:r>
          </w:p>
        </w:tc>
        <w:tc>
          <w:tcPr>
            <w:tcW w:type="dxa" w:w="2268"/>
          </w:tcPr>
          <w:p>
            <w:r/>
            <w:r>
              <w:rPr>
                <w:rFonts w:ascii="Calibri" w:hAnsi="Calibri"/>
                <w:b w:val="0"/>
                <w:i w:val="0"/>
                <w:sz w:val="20"/>
              </w:rPr>
              <w:t>Get current user profile</w:t>
            </w:r>
          </w:p>
        </w:tc>
      </w:tr>
      <w:tr>
        <w:tc>
          <w:tcPr>
            <w:tcW w:type="dxa" w:w="1247"/>
          </w:tcPr>
          <w:p>
            <w:r/>
            <w:r>
              <w:rPr>
                <w:rFonts w:ascii="Calibri" w:hAnsi="Calibri"/>
                <w:b w:val="0"/>
                <w:i w:val="0"/>
                <w:sz w:val="20"/>
              </w:rPr>
              <w:t>Meals</w:t>
            </w:r>
          </w:p>
        </w:tc>
        <w:tc>
          <w:tcPr>
            <w:tcW w:type="dxa" w:w="850"/>
          </w:tcPr>
          <w:p>
            <w:r/>
            <w:r>
              <w:rPr>
                <w:rFonts w:ascii="Calibri" w:hAnsi="Calibri"/>
                <w:b w:val="0"/>
                <w:i w:val="0"/>
                <w:sz w:val="20"/>
              </w:rPr>
              <w:t>GET</w:t>
            </w:r>
          </w:p>
        </w:tc>
        <w:tc>
          <w:tcPr>
            <w:tcW w:type="dxa" w:w="2835"/>
          </w:tcPr>
          <w:p>
            <w:r/>
            <w:r>
              <w:rPr>
                <w:rFonts w:ascii="Calibri" w:hAnsi="Calibri"/>
                <w:b w:val="0"/>
                <w:i w:val="0"/>
                <w:sz w:val="20"/>
              </w:rPr>
              <w:t>/api/meals</w:t>
            </w:r>
          </w:p>
        </w:tc>
        <w:tc>
          <w:tcPr>
            <w:tcW w:type="dxa" w:w="850"/>
          </w:tcPr>
          <w:p>
            <w:r/>
            <w:r>
              <w:rPr>
                <w:rFonts w:ascii="Calibri" w:hAnsi="Calibri"/>
                <w:b w:val="0"/>
                <w:i w:val="0"/>
                <w:sz w:val="20"/>
              </w:rPr>
              <w:t>Yes</w:t>
            </w:r>
          </w:p>
        </w:tc>
        <w:tc>
          <w:tcPr>
            <w:tcW w:type="dxa" w:w="2268"/>
          </w:tcPr>
          <w:p>
            <w:r/>
            <w:r>
              <w:rPr>
                <w:rFonts w:ascii="Calibri" w:hAnsi="Calibri"/>
                <w:b w:val="0"/>
                <w:i w:val="0"/>
                <w:sz w:val="20"/>
              </w:rPr>
              <w:t>Get all meals for user</w:t>
            </w:r>
          </w:p>
        </w:tc>
      </w:tr>
      <w:tr>
        <w:tc>
          <w:tcPr>
            <w:tcW w:type="dxa" w:w="1247"/>
          </w:tcPr>
          <w:p>
            <w:r/>
            <w:r>
              <w:rPr>
                <w:rFonts w:ascii="Calibri" w:hAnsi="Calibri"/>
                <w:b w:val="0"/>
                <w:i w:val="0"/>
                <w:sz w:val="20"/>
              </w:rPr>
              <w:t>Meals</w:t>
            </w:r>
          </w:p>
        </w:tc>
        <w:tc>
          <w:tcPr>
            <w:tcW w:type="dxa" w:w="850"/>
          </w:tcPr>
          <w:p>
            <w:r/>
            <w:r>
              <w:rPr>
                <w:rFonts w:ascii="Calibri" w:hAnsi="Calibri"/>
                <w:b w:val="0"/>
                <w:i w:val="0"/>
                <w:sz w:val="20"/>
              </w:rPr>
              <w:t>GET</w:t>
            </w:r>
          </w:p>
        </w:tc>
        <w:tc>
          <w:tcPr>
            <w:tcW w:type="dxa" w:w="2835"/>
          </w:tcPr>
          <w:p>
            <w:r/>
            <w:r>
              <w:rPr>
                <w:rFonts w:ascii="Calibri" w:hAnsi="Calibri"/>
                <w:b w:val="0"/>
                <w:i w:val="0"/>
                <w:sz w:val="20"/>
              </w:rPr>
              <w:t>/api/meals?date=YYYY-MM-DD</w:t>
            </w:r>
          </w:p>
        </w:tc>
        <w:tc>
          <w:tcPr>
            <w:tcW w:type="dxa" w:w="850"/>
          </w:tcPr>
          <w:p>
            <w:r/>
            <w:r>
              <w:rPr>
                <w:rFonts w:ascii="Calibri" w:hAnsi="Calibri"/>
                <w:b w:val="0"/>
                <w:i w:val="0"/>
                <w:sz w:val="20"/>
              </w:rPr>
              <w:t>Yes</w:t>
            </w:r>
          </w:p>
        </w:tc>
        <w:tc>
          <w:tcPr>
            <w:tcW w:type="dxa" w:w="2268"/>
          </w:tcPr>
          <w:p>
            <w:r/>
            <w:r>
              <w:rPr>
                <w:rFonts w:ascii="Calibri" w:hAnsi="Calibri"/>
                <w:b w:val="0"/>
                <w:i w:val="0"/>
                <w:sz w:val="20"/>
              </w:rPr>
              <w:t>Get meals filtered by date</w:t>
            </w:r>
          </w:p>
        </w:tc>
      </w:tr>
      <w:tr>
        <w:tc>
          <w:tcPr>
            <w:tcW w:type="dxa" w:w="1247"/>
          </w:tcPr>
          <w:p>
            <w:r/>
            <w:r>
              <w:rPr>
                <w:rFonts w:ascii="Calibri" w:hAnsi="Calibri"/>
                <w:b w:val="0"/>
                <w:i w:val="0"/>
                <w:sz w:val="20"/>
              </w:rPr>
              <w:t>Meals</w:t>
            </w:r>
          </w:p>
        </w:tc>
        <w:tc>
          <w:tcPr>
            <w:tcW w:type="dxa" w:w="850"/>
          </w:tcPr>
          <w:p>
            <w:r/>
            <w:r>
              <w:rPr>
                <w:rFonts w:ascii="Calibri" w:hAnsi="Calibri"/>
                <w:b w:val="0"/>
                <w:i w:val="0"/>
                <w:sz w:val="20"/>
              </w:rPr>
              <w:t>POST</w:t>
            </w:r>
          </w:p>
        </w:tc>
        <w:tc>
          <w:tcPr>
            <w:tcW w:type="dxa" w:w="2835"/>
          </w:tcPr>
          <w:p>
            <w:r/>
            <w:r>
              <w:rPr>
                <w:rFonts w:ascii="Calibri" w:hAnsi="Calibri"/>
                <w:b w:val="0"/>
                <w:i w:val="0"/>
                <w:sz w:val="20"/>
              </w:rPr>
              <w:t>/api/meals</w:t>
            </w:r>
          </w:p>
        </w:tc>
        <w:tc>
          <w:tcPr>
            <w:tcW w:type="dxa" w:w="850"/>
          </w:tcPr>
          <w:p>
            <w:r/>
            <w:r>
              <w:rPr>
                <w:rFonts w:ascii="Calibri" w:hAnsi="Calibri"/>
                <w:b w:val="0"/>
                <w:i w:val="0"/>
                <w:sz w:val="20"/>
              </w:rPr>
              <w:t>Yes</w:t>
            </w:r>
          </w:p>
        </w:tc>
        <w:tc>
          <w:tcPr>
            <w:tcW w:type="dxa" w:w="2268"/>
          </w:tcPr>
          <w:p>
            <w:r/>
            <w:r>
              <w:rPr>
                <w:rFonts w:ascii="Calibri" w:hAnsi="Calibri"/>
                <w:b w:val="0"/>
                <w:i w:val="0"/>
                <w:sz w:val="20"/>
              </w:rPr>
              <w:t>Create a new meal</w:t>
            </w:r>
          </w:p>
        </w:tc>
      </w:tr>
      <w:tr>
        <w:tc>
          <w:tcPr>
            <w:tcW w:type="dxa" w:w="1247"/>
          </w:tcPr>
          <w:p>
            <w:r/>
            <w:r>
              <w:rPr>
                <w:rFonts w:ascii="Calibri" w:hAnsi="Calibri"/>
                <w:b w:val="0"/>
                <w:i w:val="0"/>
                <w:sz w:val="20"/>
              </w:rPr>
              <w:t>Meals</w:t>
            </w:r>
          </w:p>
        </w:tc>
        <w:tc>
          <w:tcPr>
            <w:tcW w:type="dxa" w:w="850"/>
          </w:tcPr>
          <w:p>
            <w:r/>
            <w:r>
              <w:rPr>
                <w:rFonts w:ascii="Calibri" w:hAnsi="Calibri"/>
                <w:b w:val="0"/>
                <w:i w:val="0"/>
                <w:sz w:val="20"/>
              </w:rPr>
              <w:t>PUT</w:t>
            </w:r>
          </w:p>
        </w:tc>
        <w:tc>
          <w:tcPr>
            <w:tcW w:type="dxa" w:w="2835"/>
          </w:tcPr>
          <w:p>
            <w:r/>
            <w:r>
              <w:rPr>
                <w:rFonts w:ascii="Calibri" w:hAnsi="Calibri"/>
                <w:b w:val="0"/>
                <w:i w:val="0"/>
                <w:sz w:val="20"/>
              </w:rPr>
              <w:t>/api/meals/:id</w:t>
            </w:r>
          </w:p>
        </w:tc>
        <w:tc>
          <w:tcPr>
            <w:tcW w:type="dxa" w:w="850"/>
          </w:tcPr>
          <w:p>
            <w:r/>
            <w:r>
              <w:rPr>
                <w:rFonts w:ascii="Calibri" w:hAnsi="Calibri"/>
                <w:b w:val="0"/>
                <w:i w:val="0"/>
                <w:sz w:val="20"/>
              </w:rPr>
              <w:t>Yes</w:t>
            </w:r>
          </w:p>
        </w:tc>
        <w:tc>
          <w:tcPr>
            <w:tcW w:type="dxa" w:w="2268"/>
          </w:tcPr>
          <w:p>
            <w:r/>
            <w:r>
              <w:rPr>
                <w:rFonts w:ascii="Calibri" w:hAnsi="Calibri"/>
                <w:b w:val="0"/>
                <w:i w:val="0"/>
                <w:sz w:val="20"/>
              </w:rPr>
              <w:t>Update a meal</w:t>
            </w:r>
          </w:p>
        </w:tc>
      </w:tr>
      <w:tr>
        <w:tc>
          <w:tcPr>
            <w:tcW w:type="dxa" w:w="1247"/>
          </w:tcPr>
          <w:p>
            <w:r/>
            <w:r>
              <w:rPr>
                <w:rFonts w:ascii="Calibri" w:hAnsi="Calibri"/>
                <w:b w:val="0"/>
                <w:i w:val="0"/>
                <w:sz w:val="20"/>
              </w:rPr>
              <w:t>Meals</w:t>
            </w:r>
          </w:p>
        </w:tc>
        <w:tc>
          <w:tcPr>
            <w:tcW w:type="dxa" w:w="850"/>
          </w:tcPr>
          <w:p>
            <w:r/>
            <w:r>
              <w:rPr>
                <w:rFonts w:ascii="Calibri" w:hAnsi="Calibri"/>
                <w:b w:val="0"/>
                <w:i w:val="0"/>
                <w:sz w:val="20"/>
              </w:rPr>
              <w:t>DELETE</w:t>
            </w:r>
          </w:p>
        </w:tc>
        <w:tc>
          <w:tcPr>
            <w:tcW w:type="dxa" w:w="2835"/>
          </w:tcPr>
          <w:p>
            <w:r/>
            <w:r>
              <w:rPr>
                <w:rFonts w:ascii="Calibri" w:hAnsi="Calibri"/>
                <w:b w:val="0"/>
                <w:i w:val="0"/>
                <w:sz w:val="20"/>
              </w:rPr>
              <w:t>/api/meals/:id</w:t>
            </w:r>
          </w:p>
        </w:tc>
        <w:tc>
          <w:tcPr>
            <w:tcW w:type="dxa" w:w="850"/>
          </w:tcPr>
          <w:p>
            <w:r/>
            <w:r>
              <w:rPr>
                <w:rFonts w:ascii="Calibri" w:hAnsi="Calibri"/>
                <w:b w:val="0"/>
                <w:i w:val="0"/>
                <w:sz w:val="20"/>
              </w:rPr>
              <w:t>Yes</w:t>
            </w:r>
          </w:p>
        </w:tc>
        <w:tc>
          <w:tcPr>
            <w:tcW w:type="dxa" w:w="2268"/>
          </w:tcPr>
          <w:p>
            <w:r/>
            <w:r>
              <w:rPr>
                <w:rFonts w:ascii="Calibri" w:hAnsi="Calibri"/>
                <w:b w:val="0"/>
                <w:i w:val="0"/>
                <w:sz w:val="20"/>
              </w:rPr>
              <w:t>Delete a meal</w:t>
            </w:r>
          </w:p>
        </w:tc>
      </w:tr>
      <w:tr>
        <w:tc>
          <w:tcPr>
            <w:tcW w:type="dxa" w:w="1247"/>
          </w:tcPr>
          <w:p>
            <w:r/>
            <w:r>
              <w:rPr>
                <w:rFonts w:ascii="Calibri" w:hAnsi="Calibri"/>
                <w:b w:val="0"/>
                <w:i w:val="0"/>
                <w:sz w:val="20"/>
              </w:rPr>
              <w:t>Workouts</w:t>
            </w:r>
          </w:p>
        </w:tc>
        <w:tc>
          <w:tcPr>
            <w:tcW w:type="dxa" w:w="850"/>
          </w:tcPr>
          <w:p>
            <w:r/>
            <w:r>
              <w:rPr>
                <w:rFonts w:ascii="Calibri" w:hAnsi="Calibri"/>
                <w:b w:val="0"/>
                <w:i w:val="0"/>
                <w:sz w:val="20"/>
              </w:rPr>
              <w:t>GET</w:t>
            </w:r>
          </w:p>
        </w:tc>
        <w:tc>
          <w:tcPr>
            <w:tcW w:type="dxa" w:w="2835"/>
          </w:tcPr>
          <w:p>
            <w:r/>
            <w:r>
              <w:rPr>
                <w:rFonts w:ascii="Calibri" w:hAnsi="Calibri"/>
                <w:b w:val="0"/>
                <w:i w:val="0"/>
                <w:sz w:val="20"/>
              </w:rPr>
              <w:t>/api/workouts</w:t>
            </w:r>
          </w:p>
        </w:tc>
        <w:tc>
          <w:tcPr>
            <w:tcW w:type="dxa" w:w="850"/>
          </w:tcPr>
          <w:p>
            <w:r/>
            <w:r>
              <w:rPr>
                <w:rFonts w:ascii="Calibri" w:hAnsi="Calibri"/>
                <w:b w:val="0"/>
                <w:i w:val="0"/>
                <w:sz w:val="20"/>
              </w:rPr>
              <w:t>Yes</w:t>
            </w:r>
          </w:p>
        </w:tc>
        <w:tc>
          <w:tcPr>
            <w:tcW w:type="dxa" w:w="2268"/>
          </w:tcPr>
          <w:p>
            <w:r/>
            <w:r>
              <w:rPr>
                <w:rFonts w:ascii="Calibri" w:hAnsi="Calibri"/>
                <w:b w:val="0"/>
                <w:i w:val="0"/>
                <w:sz w:val="20"/>
              </w:rPr>
              <w:t>Get all workouts for user</w:t>
            </w:r>
          </w:p>
        </w:tc>
      </w:tr>
      <w:tr>
        <w:tc>
          <w:tcPr>
            <w:tcW w:type="dxa" w:w="1247"/>
          </w:tcPr>
          <w:p>
            <w:r/>
            <w:r>
              <w:rPr>
                <w:rFonts w:ascii="Calibri" w:hAnsi="Calibri"/>
                <w:b w:val="0"/>
                <w:i w:val="0"/>
                <w:sz w:val="20"/>
              </w:rPr>
              <w:t>Workouts</w:t>
            </w:r>
          </w:p>
        </w:tc>
        <w:tc>
          <w:tcPr>
            <w:tcW w:type="dxa" w:w="850"/>
          </w:tcPr>
          <w:p>
            <w:r/>
            <w:r>
              <w:rPr>
                <w:rFonts w:ascii="Calibri" w:hAnsi="Calibri"/>
                <w:b w:val="0"/>
                <w:i w:val="0"/>
                <w:sz w:val="20"/>
              </w:rPr>
              <w:t>GET</w:t>
            </w:r>
          </w:p>
        </w:tc>
        <w:tc>
          <w:tcPr>
            <w:tcW w:type="dxa" w:w="2835"/>
          </w:tcPr>
          <w:p>
            <w:r/>
            <w:r>
              <w:rPr>
                <w:rFonts w:ascii="Calibri" w:hAnsi="Calibri"/>
                <w:b w:val="0"/>
                <w:i w:val="0"/>
                <w:sz w:val="20"/>
              </w:rPr>
              <w:t>/api/workouts/:day</w:t>
            </w:r>
          </w:p>
        </w:tc>
        <w:tc>
          <w:tcPr>
            <w:tcW w:type="dxa" w:w="850"/>
          </w:tcPr>
          <w:p>
            <w:r/>
            <w:r>
              <w:rPr>
                <w:rFonts w:ascii="Calibri" w:hAnsi="Calibri"/>
                <w:b w:val="0"/>
                <w:i w:val="0"/>
                <w:sz w:val="20"/>
              </w:rPr>
              <w:t>Yes</w:t>
            </w:r>
          </w:p>
        </w:tc>
        <w:tc>
          <w:tcPr>
            <w:tcW w:type="dxa" w:w="2268"/>
          </w:tcPr>
          <w:p>
            <w:r/>
            <w:r>
              <w:rPr>
                <w:rFonts w:ascii="Calibri" w:hAnsi="Calibri"/>
                <w:b w:val="0"/>
                <w:i w:val="0"/>
                <w:sz w:val="20"/>
              </w:rPr>
              <w:t>Get workout for a specific day</w:t>
            </w:r>
          </w:p>
        </w:tc>
      </w:tr>
      <w:tr>
        <w:tc>
          <w:tcPr>
            <w:tcW w:type="dxa" w:w="1247"/>
          </w:tcPr>
          <w:p>
            <w:r/>
            <w:r>
              <w:rPr>
                <w:rFonts w:ascii="Calibri" w:hAnsi="Calibri"/>
                <w:b w:val="0"/>
                <w:i w:val="0"/>
                <w:sz w:val="20"/>
              </w:rPr>
              <w:t>Workouts</w:t>
            </w:r>
          </w:p>
        </w:tc>
        <w:tc>
          <w:tcPr>
            <w:tcW w:type="dxa" w:w="850"/>
          </w:tcPr>
          <w:p>
            <w:r/>
            <w:r>
              <w:rPr>
                <w:rFonts w:ascii="Calibri" w:hAnsi="Calibri"/>
                <w:b w:val="0"/>
                <w:i w:val="0"/>
                <w:sz w:val="20"/>
              </w:rPr>
              <w:t>POST</w:t>
            </w:r>
          </w:p>
        </w:tc>
        <w:tc>
          <w:tcPr>
            <w:tcW w:type="dxa" w:w="2835"/>
          </w:tcPr>
          <w:p>
            <w:r/>
            <w:r>
              <w:rPr>
                <w:rFonts w:ascii="Calibri" w:hAnsi="Calibri"/>
                <w:b w:val="0"/>
                <w:i w:val="0"/>
                <w:sz w:val="20"/>
              </w:rPr>
              <w:t>/api/workouts</w:t>
            </w:r>
          </w:p>
        </w:tc>
        <w:tc>
          <w:tcPr>
            <w:tcW w:type="dxa" w:w="850"/>
          </w:tcPr>
          <w:p>
            <w:r/>
            <w:r>
              <w:rPr>
                <w:rFonts w:ascii="Calibri" w:hAnsi="Calibri"/>
                <w:b w:val="0"/>
                <w:i w:val="0"/>
                <w:sz w:val="20"/>
              </w:rPr>
              <w:t>Yes</w:t>
            </w:r>
          </w:p>
        </w:tc>
        <w:tc>
          <w:tcPr>
            <w:tcW w:type="dxa" w:w="2268"/>
          </w:tcPr>
          <w:p>
            <w:r/>
            <w:r>
              <w:rPr>
                <w:rFonts w:ascii="Calibri" w:hAnsi="Calibri"/>
                <w:b w:val="0"/>
                <w:i w:val="0"/>
                <w:sz w:val="20"/>
              </w:rPr>
              <w:t>Create a new workout</w:t>
            </w:r>
          </w:p>
        </w:tc>
      </w:tr>
      <w:tr>
        <w:tc>
          <w:tcPr>
            <w:tcW w:type="dxa" w:w="1247"/>
          </w:tcPr>
          <w:p>
            <w:r/>
            <w:r>
              <w:rPr>
                <w:rFonts w:ascii="Calibri" w:hAnsi="Calibri"/>
                <w:b w:val="0"/>
                <w:i w:val="0"/>
                <w:sz w:val="20"/>
              </w:rPr>
              <w:t>Workouts</w:t>
            </w:r>
          </w:p>
        </w:tc>
        <w:tc>
          <w:tcPr>
            <w:tcW w:type="dxa" w:w="850"/>
          </w:tcPr>
          <w:p>
            <w:r/>
            <w:r>
              <w:rPr>
                <w:rFonts w:ascii="Calibri" w:hAnsi="Calibri"/>
                <w:b w:val="0"/>
                <w:i w:val="0"/>
                <w:sz w:val="20"/>
              </w:rPr>
              <w:t>PUT</w:t>
            </w:r>
          </w:p>
        </w:tc>
        <w:tc>
          <w:tcPr>
            <w:tcW w:type="dxa" w:w="2835"/>
          </w:tcPr>
          <w:p>
            <w:r/>
            <w:r>
              <w:rPr>
                <w:rFonts w:ascii="Calibri" w:hAnsi="Calibri"/>
                <w:b w:val="0"/>
                <w:i w:val="0"/>
                <w:sz w:val="20"/>
              </w:rPr>
              <w:t>/api/workouts/:id</w:t>
            </w:r>
          </w:p>
        </w:tc>
        <w:tc>
          <w:tcPr>
            <w:tcW w:type="dxa" w:w="850"/>
          </w:tcPr>
          <w:p>
            <w:r/>
            <w:r>
              <w:rPr>
                <w:rFonts w:ascii="Calibri" w:hAnsi="Calibri"/>
                <w:b w:val="0"/>
                <w:i w:val="0"/>
                <w:sz w:val="20"/>
              </w:rPr>
              <w:t>Yes</w:t>
            </w:r>
          </w:p>
        </w:tc>
        <w:tc>
          <w:tcPr>
            <w:tcW w:type="dxa" w:w="2268"/>
          </w:tcPr>
          <w:p>
            <w:r/>
            <w:r>
              <w:rPr>
                <w:rFonts w:ascii="Calibri" w:hAnsi="Calibri"/>
                <w:b w:val="0"/>
                <w:i w:val="0"/>
                <w:sz w:val="20"/>
              </w:rPr>
              <w:t>Update a workout</w:t>
            </w:r>
          </w:p>
        </w:tc>
      </w:tr>
      <w:tr>
        <w:tc>
          <w:tcPr>
            <w:tcW w:type="dxa" w:w="1247"/>
          </w:tcPr>
          <w:p>
            <w:r/>
            <w:r>
              <w:rPr>
                <w:rFonts w:ascii="Calibri" w:hAnsi="Calibri"/>
                <w:b w:val="0"/>
                <w:i w:val="0"/>
                <w:sz w:val="20"/>
              </w:rPr>
              <w:t>Workouts</w:t>
            </w:r>
          </w:p>
        </w:tc>
        <w:tc>
          <w:tcPr>
            <w:tcW w:type="dxa" w:w="850"/>
          </w:tcPr>
          <w:p>
            <w:r/>
            <w:r>
              <w:rPr>
                <w:rFonts w:ascii="Calibri" w:hAnsi="Calibri"/>
                <w:b w:val="0"/>
                <w:i w:val="0"/>
                <w:sz w:val="20"/>
              </w:rPr>
              <w:t>PATCH</w:t>
            </w:r>
          </w:p>
        </w:tc>
        <w:tc>
          <w:tcPr>
            <w:tcW w:type="dxa" w:w="2835"/>
          </w:tcPr>
          <w:p>
            <w:r/>
            <w:r>
              <w:rPr>
                <w:rFonts w:ascii="Calibri" w:hAnsi="Calibri"/>
                <w:b w:val="0"/>
                <w:i w:val="0"/>
                <w:sz w:val="20"/>
              </w:rPr>
              <w:t>/api/workouts/:id/exercise/:idx</w:t>
            </w:r>
          </w:p>
        </w:tc>
        <w:tc>
          <w:tcPr>
            <w:tcW w:type="dxa" w:w="850"/>
          </w:tcPr>
          <w:p>
            <w:r/>
            <w:r>
              <w:rPr>
                <w:rFonts w:ascii="Calibri" w:hAnsi="Calibri"/>
                <w:b w:val="0"/>
                <w:i w:val="0"/>
                <w:sz w:val="20"/>
              </w:rPr>
              <w:t>Yes</w:t>
            </w:r>
          </w:p>
        </w:tc>
        <w:tc>
          <w:tcPr>
            <w:tcW w:type="dxa" w:w="2268"/>
          </w:tcPr>
          <w:p>
            <w:r/>
            <w:r>
              <w:rPr>
                <w:rFonts w:ascii="Calibri" w:hAnsi="Calibri"/>
                <w:b w:val="0"/>
                <w:i w:val="0"/>
                <w:sz w:val="20"/>
              </w:rPr>
              <w:t>Toggle exercise done status</w:t>
            </w:r>
          </w:p>
        </w:tc>
      </w:tr>
      <w:tr>
        <w:tc>
          <w:tcPr>
            <w:tcW w:type="dxa" w:w="1247"/>
          </w:tcPr>
          <w:p>
            <w:r/>
            <w:r>
              <w:rPr>
                <w:rFonts w:ascii="Calibri" w:hAnsi="Calibri"/>
                <w:b w:val="0"/>
                <w:i w:val="0"/>
                <w:sz w:val="20"/>
              </w:rPr>
              <w:t>Workouts</w:t>
            </w:r>
          </w:p>
        </w:tc>
        <w:tc>
          <w:tcPr>
            <w:tcW w:type="dxa" w:w="850"/>
          </w:tcPr>
          <w:p>
            <w:r/>
            <w:r>
              <w:rPr>
                <w:rFonts w:ascii="Calibri" w:hAnsi="Calibri"/>
                <w:b w:val="0"/>
                <w:i w:val="0"/>
                <w:sz w:val="20"/>
              </w:rPr>
              <w:t>DELETE</w:t>
            </w:r>
          </w:p>
        </w:tc>
        <w:tc>
          <w:tcPr>
            <w:tcW w:type="dxa" w:w="2835"/>
          </w:tcPr>
          <w:p>
            <w:r/>
            <w:r>
              <w:rPr>
                <w:rFonts w:ascii="Calibri" w:hAnsi="Calibri"/>
                <w:b w:val="0"/>
                <w:i w:val="0"/>
                <w:sz w:val="20"/>
              </w:rPr>
              <w:t>/api/workouts/:id</w:t>
            </w:r>
          </w:p>
        </w:tc>
        <w:tc>
          <w:tcPr>
            <w:tcW w:type="dxa" w:w="850"/>
          </w:tcPr>
          <w:p>
            <w:r/>
            <w:r>
              <w:rPr>
                <w:rFonts w:ascii="Calibri" w:hAnsi="Calibri"/>
                <w:b w:val="0"/>
                <w:i w:val="0"/>
                <w:sz w:val="20"/>
              </w:rPr>
              <w:t>Yes</w:t>
            </w:r>
          </w:p>
        </w:tc>
        <w:tc>
          <w:tcPr>
            <w:tcW w:type="dxa" w:w="2268"/>
          </w:tcPr>
          <w:p>
            <w:r/>
            <w:r>
              <w:rPr>
                <w:rFonts w:ascii="Calibri" w:hAnsi="Calibri"/>
                <w:b w:val="0"/>
                <w:i w:val="0"/>
                <w:sz w:val="20"/>
              </w:rPr>
              <w:t>Delete a workout</w:t>
            </w:r>
          </w:p>
        </w:tc>
      </w:tr>
      <w:tr>
        <w:tc>
          <w:tcPr>
            <w:tcW w:type="dxa" w:w="1247"/>
          </w:tcPr>
          <w:p>
            <w:r/>
            <w:r>
              <w:rPr>
                <w:rFonts w:ascii="Calibri" w:hAnsi="Calibri"/>
                <w:b w:val="0"/>
                <w:i w:val="0"/>
                <w:sz w:val="20"/>
              </w:rPr>
              <w:t>Goals</w:t>
            </w:r>
          </w:p>
        </w:tc>
        <w:tc>
          <w:tcPr>
            <w:tcW w:type="dxa" w:w="850"/>
          </w:tcPr>
          <w:p>
            <w:r/>
            <w:r>
              <w:rPr>
                <w:rFonts w:ascii="Calibri" w:hAnsi="Calibri"/>
                <w:b w:val="0"/>
                <w:i w:val="0"/>
                <w:sz w:val="20"/>
              </w:rPr>
              <w:t>GET</w:t>
            </w:r>
          </w:p>
        </w:tc>
        <w:tc>
          <w:tcPr>
            <w:tcW w:type="dxa" w:w="2835"/>
          </w:tcPr>
          <w:p>
            <w:r/>
            <w:r>
              <w:rPr>
                <w:rFonts w:ascii="Calibri" w:hAnsi="Calibri"/>
                <w:b w:val="0"/>
                <w:i w:val="0"/>
                <w:sz w:val="20"/>
              </w:rPr>
              <w:t>/api/goals</w:t>
            </w:r>
          </w:p>
        </w:tc>
        <w:tc>
          <w:tcPr>
            <w:tcW w:type="dxa" w:w="850"/>
          </w:tcPr>
          <w:p>
            <w:r/>
            <w:r>
              <w:rPr>
                <w:rFonts w:ascii="Calibri" w:hAnsi="Calibri"/>
                <w:b w:val="0"/>
                <w:i w:val="0"/>
                <w:sz w:val="20"/>
              </w:rPr>
              <w:t>Yes</w:t>
            </w:r>
          </w:p>
        </w:tc>
        <w:tc>
          <w:tcPr>
            <w:tcW w:type="dxa" w:w="2268"/>
          </w:tcPr>
          <w:p>
            <w:r/>
            <w:r>
              <w:rPr>
                <w:rFonts w:ascii="Calibri" w:hAnsi="Calibri"/>
                <w:b w:val="0"/>
                <w:i w:val="0"/>
                <w:sz w:val="20"/>
              </w:rPr>
              <w:t>Get all goals for user</w:t>
            </w:r>
          </w:p>
        </w:tc>
      </w:tr>
      <w:tr>
        <w:tc>
          <w:tcPr>
            <w:tcW w:type="dxa" w:w="1247"/>
          </w:tcPr>
          <w:p>
            <w:r/>
            <w:r>
              <w:rPr>
                <w:rFonts w:ascii="Calibri" w:hAnsi="Calibri"/>
                <w:b w:val="0"/>
                <w:i w:val="0"/>
                <w:sz w:val="20"/>
              </w:rPr>
              <w:t>Goals</w:t>
            </w:r>
          </w:p>
        </w:tc>
        <w:tc>
          <w:tcPr>
            <w:tcW w:type="dxa" w:w="850"/>
          </w:tcPr>
          <w:p>
            <w:r/>
            <w:r>
              <w:rPr>
                <w:rFonts w:ascii="Calibri" w:hAnsi="Calibri"/>
                <w:b w:val="0"/>
                <w:i w:val="0"/>
                <w:sz w:val="20"/>
              </w:rPr>
              <w:t>POST</w:t>
            </w:r>
          </w:p>
        </w:tc>
        <w:tc>
          <w:tcPr>
            <w:tcW w:type="dxa" w:w="2835"/>
          </w:tcPr>
          <w:p>
            <w:r/>
            <w:r>
              <w:rPr>
                <w:rFonts w:ascii="Calibri" w:hAnsi="Calibri"/>
                <w:b w:val="0"/>
                <w:i w:val="0"/>
                <w:sz w:val="20"/>
              </w:rPr>
              <w:t>/api/goals</w:t>
            </w:r>
          </w:p>
        </w:tc>
        <w:tc>
          <w:tcPr>
            <w:tcW w:type="dxa" w:w="850"/>
          </w:tcPr>
          <w:p>
            <w:r/>
            <w:r>
              <w:rPr>
                <w:rFonts w:ascii="Calibri" w:hAnsi="Calibri"/>
                <w:b w:val="0"/>
                <w:i w:val="0"/>
                <w:sz w:val="20"/>
              </w:rPr>
              <w:t>Yes</w:t>
            </w:r>
          </w:p>
        </w:tc>
        <w:tc>
          <w:tcPr>
            <w:tcW w:type="dxa" w:w="2268"/>
          </w:tcPr>
          <w:p>
            <w:r/>
            <w:r>
              <w:rPr>
                <w:rFonts w:ascii="Calibri" w:hAnsi="Calibri"/>
                <w:b w:val="0"/>
                <w:i w:val="0"/>
                <w:sz w:val="20"/>
              </w:rPr>
              <w:t>Create a new goal</w:t>
            </w:r>
          </w:p>
        </w:tc>
      </w:tr>
      <w:tr>
        <w:tc>
          <w:tcPr>
            <w:tcW w:type="dxa" w:w="1247"/>
          </w:tcPr>
          <w:p>
            <w:r/>
            <w:r>
              <w:rPr>
                <w:rFonts w:ascii="Calibri" w:hAnsi="Calibri"/>
                <w:b w:val="0"/>
                <w:i w:val="0"/>
                <w:sz w:val="20"/>
              </w:rPr>
              <w:t>Goals</w:t>
            </w:r>
          </w:p>
        </w:tc>
        <w:tc>
          <w:tcPr>
            <w:tcW w:type="dxa" w:w="850"/>
          </w:tcPr>
          <w:p>
            <w:r/>
            <w:r>
              <w:rPr>
                <w:rFonts w:ascii="Calibri" w:hAnsi="Calibri"/>
                <w:b w:val="0"/>
                <w:i w:val="0"/>
                <w:sz w:val="20"/>
              </w:rPr>
              <w:t>PUT</w:t>
            </w:r>
          </w:p>
        </w:tc>
        <w:tc>
          <w:tcPr>
            <w:tcW w:type="dxa" w:w="2835"/>
          </w:tcPr>
          <w:p>
            <w:r/>
            <w:r>
              <w:rPr>
                <w:rFonts w:ascii="Calibri" w:hAnsi="Calibri"/>
                <w:b w:val="0"/>
                <w:i w:val="0"/>
                <w:sz w:val="20"/>
              </w:rPr>
              <w:t>/api/goals/:id</w:t>
            </w:r>
          </w:p>
        </w:tc>
        <w:tc>
          <w:tcPr>
            <w:tcW w:type="dxa" w:w="850"/>
          </w:tcPr>
          <w:p>
            <w:r/>
            <w:r>
              <w:rPr>
                <w:rFonts w:ascii="Calibri" w:hAnsi="Calibri"/>
                <w:b w:val="0"/>
                <w:i w:val="0"/>
                <w:sz w:val="20"/>
              </w:rPr>
              <w:t>Yes</w:t>
            </w:r>
          </w:p>
        </w:tc>
        <w:tc>
          <w:tcPr>
            <w:tcW w:type="dxa" w:w="2268"/>
          </w:tcPr>
          <w:p>
            <w:r/>
            <w:r>
              <w:rPr>
                <w:rFonts w:ascii="Calibri" w:hAnsi="Calibri"/>
                <w:b w:val="0"/>
                <w:i w:val="0"/>
                <w:sz w:val="20"/>
              </w:rPr>
              <w:t>Update a goal</w:t>
            </w:r>
          </w:p>
        </w:tc>
      </w:tr>
      <w:tr>
        <w:tc>
          <w:tcPr>
            <w:tcW w:type="dxa" w:w="1247"/>
          </w:tcPr>
          <w:p>
            <w:r/>
            <w:r>
              <w:rPr>
                <w:rFonts w:ascii="Calibri" w:hAnsi="Calibri"/>
                <w:b w:val="0"/>
                <w:i w:val="0"/>
                <w:sz w:val="20"/>
              </w:rPr>
              <w:t>Goals</w:t>
            </w:r>
          </w:p>
        </w:tc>
        <w:tc>
          <w:tcPr>
            <w:tcW w:type="dxa" w:w="850"/>
          </w:tcPr>
          <w:p>
            <w:r/>
            <w:r>
              <w:rPr>
                <w:rFonts w:ascii="Calibri" w:hAnsi="Calibri"/>
                <w:b w:val="0"/>
                <w:i w:val="0"/>
                <w:sz w:val="20"/>
              </w:rPr>
              <w:t>PATCH</w:t>
            </w:r>
          </w:p>
        </w:tc>
        <w:tc>
          <w:tcPr>
            <w:tcW w:type="dxa" w:w="2835"/>
          </w:tcPr>
          <w:p>
            <w:r/>
            <w:r>
              <w:rPr>
                <w:rFonts w:ascii="Calibri" w:hAnsi="Calibri"/>
                <w:b w:val="0"/>
                <w:i w:val="0"/>
                <w:sz w:val="20"/>
              </w:rPr>
              <w:t>/api/goals/:id/progress</w:t>
            </w:r>
          </w:p>
        </w:tc>
        <w:tc>
          <w:tcPr>
            <w:tcW w:type="dxa" w:w="850"/>
          </w:tcPr>
          <w:p>
            <w:r/>
            <w:r>
              <w:rPr>
                <w:rFonts w:ascii="Calibri" w:hAnsi="Calibri"/>
                <w:b w:val="0"/>
                <w:i w:val="0"/>
                <w:sz w:val="20"/>
              </w:rPr>
              <w:t>Yes</w:t>
            </w:r>
          </w:p>
        </w:tc>
        <w:tc>
          <w:tcPr>
            <w:tcW w:type="dxa" w:w="2268"/>
          </w:tcPr>
          <w:p>
            <w:r/>
            <w:r>
              <w:rPr>
                <w:rFonts w:ascii="Calibri" w:hAnsi="Calibri"/>
                <w:b w:val="0"/>
                <w:i w:val="0"/>
                <w:sz w:val="20"/>
              </w:rPr>
              <w:t>Update goal progress only</w:t>
            </w:r>
          </w:p>
        </w:tc>
      </w:tr>
      <w:tr>
        <w:tc>
          <w:tcPr>
            <w:tcW w:type="dxa" w:w="1247"/>
          </w:tcPr>
          <w:p>
            <w:r/>
            <w:r>
              <w:rPr>
                <w:rFonts w:ascii="Calibri" w:hAnsi="Calibri"/>
                <w:b w:val="0"/>
                <w:i w:val="0"/>
                <w:sz w:val="20"/>
              </w:rPr>
              <w:t>Goals</w:t>
            </w:r>
          </w:p>
        </w:tc>
        <w:tc>
          <w:tcPr>
            <w:tcW w:type="dxa" w:w="850"/>
          </w:tcPr>
          <w:p>
            <w:r/>
            <w:r>
              <w:rPr>
                <w:rFonts w:ascii="Calibri" w:hAnsi="Calibri"/>
                <w:b w:val="0"/>
                <w:i w:val="0"/>
                <w:sz w:val="20"/>
              </w:rPr>
              <w:t>DELETE</w:t>
            </w:r>
          </w:p>
        </w:tc>
        <w:tc>
          <w:tcPr>
            <w:tcW w:type="dxa" w:w="2835"/>
          </w:tcPr>
          <w:p>
            <w:r/>
            <w:r>
              <w:rPr>
                <w:rFonts w:ascii="Calibri" w:hAnsi="Calibri"/>
                <w:b w:val="0"/>
                <w:i w:val="0"/>
                <w:sz w:val="20"/>
              </w:rPr>
              <w:t>/api/goals/:id</w:t>
            </w:r>
          </w:p>
        </w:tc>
        <w:tc>
          <w:tcPr>
            <w:tcW w:type="dxa" w:w="850"/>
          </w:tcPr>
          <w:p>
            <w:r/>
            <w:r>
              <w:rPr>
                <w:rFonts w:ascii="Calibri" w:hAnsi="Calibri"/>
                <w:b w:val="0"/>
                <w:i w:val="0"/>
                <w:sz w:val="20"/>
              </w:rPr>
              <w:t>Yes</w:t>
            </w:r>
          </w:p>
        </w:tc>
        <w:tc>
          <w:tcPr>
            <w:tcW w:type="dxa" w:w="2268"/>
          </w:tcPr>
          <w:p>
            <w:r/>
            <w:r>
              <w:rPr>
                <w:rFonts w:ascii="Calibri" w:hAnsi="Calibri"/>
                <w:b w:val="0"/>
                <w:i w:val="0"/>
                <w:sz w:val="20"/>
              </w:rPr>
              <w:t>Delete a goal</w:t>
            </w:r>
          </w:p>
        </w:tc>
      </w:tr>
      <w:tr>
        <w:tc>
          <w:tcPr>
            <w:tcW w:type="dxa" w:w="1247"/>
          </w:tcPr>
          <w:p>
            <w:r/>
            <w:r>
              <w:rPr>
                <w:rFonts w:ascii="Calibri" w:hAnsi="Calibri"/>
                <w:b w:val="0"/>
                <w:i w:val="0"/>
                <w:sz w:val="20"/>
              </w:rPr>
              <w:t>Water</w:t>
            </w:r>
          </w:p>
        </w:tc>
        <w:tc>
          <w:tcPr>
            <w:tcW w:type="dxa" w:w="850"/>
          </w:tcPr>
          <w:p>
            <w:r/>
            <w:r>
              <w:rPr>
                <w:rFonts w:ascii="Calibri" w:hAnsi="Calibri"/>
                <w:b w:val="0"/>
                <w:i w:val="0"/>
                <w:sz w:val="20"/>
              </w:rPr>
              <w:t>GET</w:t>
            </w:r>
          </w:p>
        </w:tc>
        <w:tc>
          <w:tcPr>
            <w:tcW w:type="dxa" w:w="2835"/>
          </w:tcPr>
          <w:p>
            <w:r/>
            <w:r>
              <w:rPr>
                <w:rFonts w:ascii="Calibri" w:hAnsi="Calibri"/>
                <w:b w:val="0"/>
                <w:i w:val="0"/>
                <w:sz w:val="20"/>
              </w:rPr>
              <w:t>/api/water?date=YYYY-MM-DD</w:t>
            </w:r>
          </w:p>
        </w:tc>
        <w:tc>
          <w:tcPr>
            <w:tcW w:type="dxa" w:w="850"/>
          </w:tcPr>
          <w:p>
            <w:r/>
            <w:r>
              <w:rPr>
                <w:rFonts w:ascii="Calibri" w:hAnsi="Calibri"/>
                <w:b w:val="0"/>
                <w:i w:val="0"/>
                <w:sz w:val="20"/>
              </w:rPr>
              <w:t>Yes</w:t>
            </w:r>
          </w:p>
        </w:tc>
        <w:tc>
          <w:tcPr>
            <w:tcW w:type="dxa" w:w="2268"/>
          </w:tcPr>
          <w:p>
            <w:r/>
            <w:r>
              <w:rPr>
                <w:rFonts w:ascii="Calibri" w:hAnsi="Calibri"/>
                <w:b w:val="0"/>
                <w:i w:val="0"/>
                <w:sz w:val="20"/>
              </w:rPr>
              <w:t>Get water intake for a date</w:t>
            </w:r>
          </w:p>
        </w:tc>
      </w:tr>
      <w:tr>
        <w:tc>
          <w:tcPr>
            <w:tcW w:type="dxa" w:w="1247"/>
          </w:tcPr>
          <w:p>
            <w:r/>
            <w:r>
              <w:rPr>
                <w:rFonts w:ascii="Calibri" w:hAnsi="Calibri"/>
                <w:b w:val="0"/>
                <w:i w:val="0"/>
                <w:sz w:val="20"/>
              </w:rPr>
              <w:t>Water</w:t>
            </w:r>
          </w:p>
        </w:tc>
        <w:tc>
          <w:tcPr>
            <w:tcW w:type="dxa" w:w="850"/>
          </w:tcPr>
          <w:p>
            <w:r/>
            <w:r>
              <w:rPr>
                <w:rFonts w:ascii="Calibri" w:hAnsi="Calibri"/>
                <w:b w:val="0"/>
                <w:i w:val="0"/>
                <w:sz w:val="20"/>
              </w:rPr>
              <w:t>POST</w:t>
            </w:r>
          </w:p>
        </w:tc>
        <w:tc>
          <w:tcPr>
            <w:tcW w:type="dxa" w:w="2835"/>
          </w:tcPr>
          <w:p>
            <w:r/>
            <w:r>
              <w:rPr>
                <w:rFonts w:ascii="Calibri" w:hAnsi="Calibri"/>
                <w:b w:val="0"/>
                <w:i w:val="0"/>
                <w:sz w:val="20"/>
              </w:rPr>
              <w:t>/api/water/add</w:t>
            </w:r>
          </w:p>
        </w:tc>
        <w:tc>
          <w:tcPr>
            <w:tcW w:type="dxa" w:w="850"/>
          </w:tcPr>
          <w:p>
            <w:r/>
            <w:r>
              <w:rPr>
                <w:rFonts w:ascii="Calibri" w:hAnsi="Calibri"/>
                <w:b w:val="0"/>
                <w:i w:val="0"/>
                <w:sz w:val="20"/>
              </w:rPr>
              <w:t>Yes</w:t>
            </w:r>
          </w:p>
        </w:tc>
        <w:tc>
          <w:tcPr>
            <w:tcW w:type="dxa" w:w="2268"/>
          </w:tcPr>
          <w:p>
            <w:r/>
            <w:r>
              <w:rPr>
                <w:rFonts w:ascii="Calibri" w:hAnsi="Calibri"/>
                <w:b w:val="0"/>
                <w:i w:val="0"/>
                <w:sz w:val="20"/>
              </w:rPr>
              <w:t>Add one glass of water</w:t>
            </w:r>
          </w:p>
        </w:tc>
      </w:tr>
      <w:tr>
        <w:tc>
          <w:tcPr>
            <w:tcW w:type="dxa" w:w="1247"/>
          </w:tcPr>
          <w:p>
            <w:r/>
            <w:r>
              <w:rPr>
                <w:rFonts w:ascii="Calibri" w:hAnsi="Calibri"/>
                <w:b w:val="0"/>
                <w:i w:val="0"/>
                <w:sz w:val="20"/>
              </w:rPr>
              <w:t>Water</w:t>
            </w:r>
          </w:p>
        </w:tc>
        <w:tc>
          <w:tcPr>
            <w:tcW w:type="dxa" w:w="850"/>
          </w:tcPr>
          <w:p>
            <w:r/>
            <w:r>
              <w:rPr>
                <w:rFonts w:ascii="Calibri" w:hAnsi="Calibri"/>
                <w:b w:val="0"/>
                <w:i w:val="0"/>
                <w:sz w:val="20"/>
              </w:rPr>
              <w:t>POST</w:t>
            </w:r>
          </w:p>
        </w:tc>
        <w:tc>
          <w:tcPr>
            <w:tcW w:type="dxa" w:w="2835"/>
          </w:tcPr>
          <w:p>
            <w:r/>
            <w:r>
              <w:rPr>
                <w:rFonts w:ascii="Calibri" w:hAnsi="Calibri"/>
                <w:b w:val="0"/>
                <w:i w:val="0"/>
                <w:sz w:val="20"/>
              </w:rPr>
              <w:t>/api/water/remove</w:t>
            </w:r>
          </w:p>
        </w:tc>
        <w:tc>
          <w:tcPr>
            <w:tcW w:type="dxa" w:w="850"/>
          </w:tcPr>
          <w:p>
            <w:r/>
            <w:r>
              <w:rPr>
                <w:rFonts w:ascii="Calibri" w:hAnsi="Calibri"/>
                <w:b w:val="0"/>
                <w:i w:val="0"/>
                <w:sz w:val="20"/>
              </w:rPr>
              <w:t>Yes</w:t>
            </w:r>
          </w:p>
        </w:tc>
        <w:tc>
          <w:tcPr>
            <w:tcW w:type="dxa" w:w="2268"/>
          </w:tcPr>
          <w:p>
            <w:r/>
            <w:r>
              <w:rPr>
                <w:rFonts w:ascii="Calibri" w:hAnsi="Calibri"/>
                <w:b w:val="0"/>
                <w:i w:val="0"/>
                <w:sz w:val="20"/>
              </w:rPr>
              <w:t>Remove one glass of water</w:t>
            </w:r>
          </w:p>
        </w:tc>
      </w:tr>
      <w:tr>
        <w:tc>
          <w:tcPr>
            <w:tcW w:type="dxa" w:w="1247"/>
          </w:tcPr>
          <w:p>
            <w:r/>
            <w:r>
              <w:rPr>
                <w:rFonts w:ascii="Calibri" w:hAnsi="Calibri"/>
                <w:b w:val="0"/>
                <w:i w:val="0"/>
                <w:sz w:val="20"/>
              </w:rPr>
              <w:t>Water</w:t>
            </w:r>
          </w:p>
        </w:tc>
        <w:tc>
          <w:tcPr>
            <w:tcW w:type="dxa" w:w="850"/>
          </w:tcPr>
          <w:p>
            <w:r/>
            <w:r>
              <w:rPr>
                <w:rFonts w:ascii="Calibri" w:hAnsi="Calibri"/>
                <w:b w:val="0"/>
                <w:i w:val="0"/>
                <w:sz w:val="20"/>
              </w:rPr>
              <w:t>PUT</w:t>
            </w:r>
          </w:p>
        </w:tc>
        <w:tc>
          <w:tcPr>
            <w:tcW w:type="dxa" w:w="2835"/>
          </w:tcPr>
          <w:p>
            <w:r/>
            <w:r>
              <w:rPr>
                <w:rFonts w:ascii="Calibri" w:hAnsi="Calibri"/>
                <w:b w:val="0"/>
                <w:i w:val="0"/>
                <w:sz w:val="20"/>
              </w:rPr>
              <w:t>/api/water/set</w:t>
            </w:r>
          </w:p>
        </w:tc>
        <w:tc>
          <w:tcPr>
            <w:tcW w:type="dxa" w:w="850"/>
          </w:tcPr>
          <w:p>
            <w:r/>
            <w:r>
              <w:rPr>
                <w:rFonts w:ascii="Calibri" w:hAnsi="Calibri"/>
                <w:b w:val="0"/>
                <w:i w:val="0"/>
                <w:sz w:val="20"/>
              </w:rPr>
              <w:t>Yes</w:t>
            </w:r>
          </w:p>
        </w:tc>
        <w:tc>
          <w:tcPr>
            <w:tcW w:type="dxa" w:w="2268"/>
          </w:tcPr>
          <w:p>
            <w:r/>
            <w:r>
              <w:rPr>
                <w:rFonts w:ascii="Calibri" w:hAnsi="Calibri"/>
                <w:b w:val="0"/>
                <w:i w:val="0"/>
                <w:sz w:val="20"/>
              </w:rPr>
              <w:t>Set exact glass count</w:t>
            </w:r>
          </w:p>
        </w:tc>
      </w:tr>
      <w:tr>
        <w:tc>
          <w:tcPr>
            <w:tcW w:type="dxa" w:w="1247"/>
          </w:tcPr>
          <w:p>
            <w:r/>
            <w:r>
              <w:rPr>
                <w:rFonts w:ascii="Calibri" w:hAnsi="Calibri"/>
                <w:b w:val="0"/>
                <w:i w:val="0"/>
                <w:sz w:val="20"/>
              </w:rPr>
              <w:t>Profile</w:t>
            </w:r>
          </w:p>
        </w:tc>
        <w:tc>
          <w:tcPr>
            <w:tcW w:type="dxa" w:w="850"/>
          </w:tcPr>
          <w:p>
            <w:r/>
            <w:r>
              <w:rPr>
                <w:rFonts w:ascii="Calibri" w:hAnsi="Calibri"/>
                <w:b w:val="0"/>
                <w:i w:val="0"/>
                <w:sz w:val="20"/>
              </w:rPr>
              <w:t>GET</w:t>
            </w:r>
          </w:p>
        </w:tc>
        <w:tc>
          <w:tcPr>
            <w:tcW w:type="dxa" w:w="2835"/>
          </w:tcPr>
          <w:p>
            <w:r/>
            <w:r>
              <w:rPr>
                <w:rFonts w:ascii="Calibri" w:hAnsi="Calibri"/>
                <w:b w:val="0"/>
                <w:i w:val="0"/>
                <w:sz w:val="20"/>
              </w:rPr>
              <w:t>/api/profile</w:t>
            </w:r>
          </w:p>
        </w:tc>
        <w:tc>
          <w:tcPr>
            <w:tcW w:type="dxa" w:w="850"/>
          </w:tcPr>
          <w:p>
            <w:r/>
            <w:r>
              <w:rPr>
                <w:rFonts w:ascii="Calibri" w:hAnsi="Calibri"/>
                <w:b w:val="0"/>
                <w:i w:val="0"/>
                <w:sz w:val="20"/>
              </w:rPr>
              <w:t>Yes</w:t>
            </w:r>
          </w:p>
        </w:tc>
        <w:tc>
          <w:tcPr>
            <w:tcW w:type="dxa" w:w="2268"/>
          </w:tcPr>
          <w:p>
            <w:r/>
            <w:r>
              <w:rPr>
                <w:rFonts w:ascii="Calibri" w:hAnsi="Calibri"/>
                <w:b w:val="0"/>
                <w:i w:val="0"/>
                <w:sz w:val="20"/>
              </w:rPr>
              <w:t>Get user profile data</w:t>
            </w:r>
          </w:p>
        </w:tc>
      </w:tr>
      <w:tr>
        <w:tc>
          <w:tcPr>
            <w:tcW w:type="dxa" w:w="1247"/>
          </w:tcPr>
          <w:p>
            <w:r/>
            <w:r>
              <w:rPr>
                <w:rFonts w:ascii="Calibri" w:hAnsi="Calibri"/>
                <w:b w:val="0"/>
                <w:i w:val="0"/>
                <w:sz w:val="20"/>
              </w:rPr>
              <w:t>Profile</w:t>
            </w:r>
          </w:p>
        </w:tc>
        <w:tc>
          <w:tcPr>
            <w:tcW w:type="dxa" w:w="850"/>
          </w:tcPr>
          <w:p>
            <w:r/>
            <w:r>
              <w:rPr>
                <w:rFonts w:ascii="Calibri" w:hAnsi="Calibri"/>
                <w:b w:val="0"/>
                <w:i w:val="0"/>
                <w:sz w:val="20"/>
              </w:rPr>
              <w:t>PUT</w:t>
            </w:r>
          </w:p>
        </w:tc>
        <w:tc>
          <w:tcPr>
            <w:tcW w:type="dxa" w:w="2835"/>
          </w:tcPr>
          <w:p>
            <w:r/>
            <w:r>
              <w:rPr>
                <w:rFonts w:ascii="Calibri" w:hAnsi="Calibri"/>
                <w:b w:val="0"/>
                <w:i w:val="0"/>
                <w:sz w:val="20"/>
              </w:rPr>
              <w:t>/api/profile</w:t>
            </w:r>
          </w:p>
        </w:tc>
        <w:tc>
          <w:tcPr>
            <w:tcW w:type="dxa" w:w="850"/>
          </w:tcPr>
          <w:p>
            <w:r/>
            <w:r>
              <w:rPr>
                <w:rFonts w:ascii="Calibri" w:hAnsi="Calibri"/>
                <w:b w:val="0"/>
                <w:i w:val="0"/>
                <w:sz w:val="20"/>
              </w:rPr>
              <w:t>Yes</w:t>
            </w:r>
          </w:p>
        </w:tc>
        <w:tc>
          <w:tcPr>
            <w:tcW w:type="dxa" w:w="2268"/>
          </w:tcPr>
          <w:p>
            <w:r/>
            <w:r>
              <w:rPr>
                <w:rFonts w:ascii="Calibri" w:hAnsi="Calibri"/>
                <w:b w:val="0"/>
                <w:i w:val="0"/>
                <w:sz w:val="20"/>
              </w:rPr>
              <w:t>Update profile fields</w:t>
            </w:r>
          </w:p>
        </w:tc>
      </w:tr>
      <w:tr>
        <w:tc>
          <w:tcPr>
            <w:tcW w:type="dxa" w:w="1247"/>
          </w:tcPr>
          <w:p>
            <w:r/>
            <w:r>
              <w:rPr>
                <w:rFonts w:ascii="Calibri" w:hAnsi="Calibri"/>
                <w:b w:val="0"/>
                <w:i w:val="0"/>
                <w:sz w:val="20"/>
              </w:rPr>
              <w:t>Profile</w:t>
            </w:r>
          </w:p>
        </w:tc>
        <w:tc>
          <w:tcPr>
            <w:tcW w:type="dxa" w:w="850"/>
          </w:tcPr>
          <w:p>
            <w:r/>
            <w:r>
              <w:rPr>
                <w:rFonts w:ascii="Calibri" w:hAnsi="Calibri"/>
                <w:b w:val="0"/>
                <w:i w:val="0"/>
                <w:sz w:val="20"/>
              </w:rPr>
              <w:t>PUT</w:t>
            </w:r>
          </w:p>
        </w:tc>
        <w:tc>
          <w:tcPr>
            <w:tcW w:type="dxa" w:w="2835"/>
          </w:tcPr>
          <w:p>
            <w:r/>
            <w:r>
              <w:rPr>
                <w:rFonts w:ascii="Calibri" w:hAnsi="Calibri"/>
                <w:b w:val="0"/>
                <w:i w:val="0"/>
                <w:sz w:val="20"/>
              </w:rPr>
              <w:t>/api/profile/darkmode</w:t>
            </w:r>
          </w:p>
        </w:tc>
        <w:tc>
          <w:tcPr>
            <w:tcW w:type="dxa" w:w="850"/>
          </w:tcPr>
          <w:p>
            <w:r/>
            <w:r>
              <w:rPr>
                <w:rFonts w:ascii="Calibri" w:hAnsi="Calibri"/>
                <w:b w:val="0"/>
                <w:i w:val="0"/>
                <w:sz w:val="20"/>
              </w:rPr>
              <w:t>Yes</w:t>
            </w:r>
          </w:p>
        </w:tc>
        <w:tc>
          <w:tcPr>
            <w:tcW w:type="dxa" w:w="2268"/>
          </w:tcPr>
          <w:p>
            <w:r/>
            <w:r>
              <w:rPr>
                <w:rFonts w:ascii="Calibri" w:hAnsi="Calibri"/>
                <w:b w:val="0"/>
                <w:i w:val="0"/>
                <w:sz w:val="20"/>
              </w:rPr>
              <w:t>Toggle dark mode</w:t>
            </w:r>
          </w:p>
        </w:tc>
      </w:tr>
      <w:tr>
        <w:tc>
          <w:tcPr>
            <w:tcW w:type="dxa" w:w="1247"/>
          </w:tcPr>
          <w:p>
            <w:r/>
            <w:r>
              <w:rPr>
                <w:rFonts w:ascii="Calibri" w:hAnsi="Calibri"/>
                <w:b w:val="0"/>
                <w:i w:val="0"/>
                <w:sz w:val="20"/>
              </w:rPr>
              <w:t>Profile</w:t>
            </w:r>
          </w:p>
        </w:tc>
        <w:tc>
          <w:tcPr>
            <w:tcW w:type="dxa" w:w="850"/>
          </w:tcPr>
          <w:p>
            <w:r/>
            <w:r>
              <w:rPr>
                <w:rFonts w:ascii="Calibri" w:hAnsi="Calibri"/>
                <w:b w:val="0"/>
                <w:i w:val="0"/>
                <w:sz w:val="20"/>
              </w:rPr>
              <w:t>PUT</w:t>
            </w:r>
          </w:p>
        </w:tc>
        <w:tc>
          <w:tcPr>
            <w:tcW w:type="dxa" w:w="2835"/>
          </w:tcPr>
          <w:p>
            <w:r/>
            <w:r>
              <w:rPr>
                <w:rFonts w:ascii="Calibri" w:hAnsi="Calibri"/>
                <w:b w:val="0"/>
                <w:i w:val="0"/>
                <w:sz w:val="20"/>
              </w:rPr>
              <w:t>/api/profile/badges</w:t>
            </w:r>
          </w:p>
        </w:tc>
        <w:tc>
          <w:tcPr>
            <w:tcW w:type="dxa" w:w="850"/>
          </w:tcPr>
          <w:p>
            <w:r/>
            <w:r>
              <w:rPr>
                <w:rFonts w:ascii="Calibri" w:hAnsi="Calibri"/>
                <w:b w:val="0"/>
                <w:i w:val="0"/>
                <w:sz w:val="20"/>
              </w:rPr>
              <w:t>Yes</w:t>
            </w:r>
          </w:p>
        </w:tc>
        <w:tc>
          <w:tcPr>
            <w:tcW w:type="dxa" w:w="2268"/>
          </w:tcPr>
          <w:p>
            <w:r/>
            <w:r>
              <w:rPr>
                <w:rFonts w:ascii="Calibri" w:hAnsi="Calibri"/>
                <w:b w:val="0"/>
                <w:i w:val="0"/>
                <w:sz w:val="20"/>
              </w:rPr>
              <w:t>Update achievement badges</w:t>
            </w:r>
          </w:p>
        </w:tc>
      </w:tr>
    </w:tbl>
    <w:p/>
    <w:p>
      <w:r>
        <w:br w:type="page"/>
      </w:r>
    </w:p>
    <w:p>
      <w:pPr>
        <w:pStyle w:val="Heading1"/>
      </w:pPr>
      <w:r>
        <w:rPr>
          <w:rFonts w:ascii="Calibri" w:hAnsi="Calibri"/>
        </w:rPr>
        <w:t>6. React Component Hierarchy</w:t>
      </w:r>
    </w:p>
    <w:p>
      <w:pPr>
        <w:spacing w:after="120"/>
      </w:pPr>
      <w:r>
        <w:rPr>
          <w:rFonts w:ascii="Calibri" w:hAnsi="Calibri"/>
          <w:b w:val="0"/>
          <w:i w:val="0"/>
          <w:sz w:val="22"/>
        </w:rPr>
        <w:t>The component hierarchy diagram shows how React components are organised in the application. App.js sits at the root and wraps everything in AuthProvider and DarkModeProvider context providers. React Router v6 then distributes traffic to 9 page components — 3 public and 6 protected (guarded by ProtectedRoute).</w:t>
      </w:r>
    </w:p>
    <w:p>
      <w:pPr>
        <w:jc w:val="center"/>
      </w:pPr>
      <w:r>
        <w:drawing>
          <wp:inline xmlns:a="http://schemas.openxmlformats.org/drawingml/2006/main" xmlns:pic="http://schemas.openxmlformats.org/drawingml/2006/picture">
            <wp:extent cx="5943600" cy="4447728"/>
            <wp:docPr id="5" name="Picture 5"/>
            <wp:cNvGraphicFramePr>
              <a:graphicFrameLocks noChangeAspect="1"/>
            </wp:cNvGraphicFramePr>
            <a:graphic>
              <a:graphicData uri="http://schemas.openxmlformats.org/drawingml/2006/picture">
                <pic:pic>
                  <pic:nvPicPr>
                    <pic:cNvPr id="0" name="component_tree.png"/>
                    <pic:cNvPicPr/>
                  </pic:nvPicPr>
                  <pic:blipFill>
                    <a:blip r:embed="rId13"/>
                    <a:stretch>
                      <a:fillRect/>
                    </a:stretch>
                  </pic:blipFill>
                  <pic:spPr>
                    <a:xfrm>
                      <a:off x="0" y="0"/>
                      <a:ext cx="5943600" cy="4447728"/>
                    </a:xfrm>
                    <a:prstGeom prst="rect"/>
                  </pic:spPr>
                </pic:pic>
              </a:graphicData>
            </a:graphic>
          </wp:inline>
        </w:drawing>
      </w:r>
    </w:p>
    <w:p>
      <w:pPr>
        <w:spacing w:after="240"/>
        <w:jc w:val="center"/>
      </w:pPr>
      <w:r>
        <w:rPr>
          <w:rFonts w:ascii="Calibri" w:hAnsi="Calibri"/>
          <w:b w:val="0"/>
          <w:i/>
          <w:color w:val="646464"/>
          <w:sz w:val="18"/>
        </w:rPr>
        <w:t>Figure: Component Tree</w:t>
      </w:r>
    </w:p>
    <w:p>
      <w:pPr>
        <w:pStyle w:val="Heading2"/>
      </w:pPr>
      <w:r>
        <w:rPr>
          <w:rFonts w:ascii="Calibri" w:hAnsi="Calibri"/>
        </w:rPr>
        <w:t>6.1 Component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shd w:fill="2E86C1" w:val="clear"/>
          </w:tcPr>
          <w:p>
            <w:r/>
            <w:r>
              <w:rPr>
                <w:rFonts w:ascii="Calibri" w:hAnsi="Calibri"/>
                <w:b/>
                <w:i w:val="0"/>
                <w:color w:val="FFFFFF"/>
                <w:sz w:val="20"/>
              </w:rPr>
              <w:t>Component</w:t>
            </w:r>
          </w:p>
        </w:tc>
        <w:tc>
          <w:tcPr>
            <w:tcW w:type="dxa" w:w="1134"/>
            <w:shd w:fill="2E86C1" w:val="clear"/>
          </w:tcPr>
          <w:p>
            <w:r/>
            <w:r>
              <w:rPr>
                <w:rFonts w:ascii="Calibri" w:hAnsi="Calibri"/>
                <w:b/>
                <w:i w:val="0"/>
                <w:color w:val="FFFFFF"/>
                <w:sz w:val="20"/>
              </w:rPr>
              <w:t>Type</w:t>
            </w:r>
          </w:p>
        </w:tc>
        <w:tc>
          <w:tcPr>
            <w:tcW w:type="dxa" w:w="2835"/>
            <w:shd w:fill="2E86C1" w:val="clear"/>
          </w:tcPr>
          <w:p>
            <w:r/>
            <w:r>
              <w:rPr>
                <w:rFonts w:ascii="Calibri" w:hAnsi="Calibri"/>
                <w:b/>
                <w:i w:val="0"/>
                <w:color w:val="FFFFFF"/>
                <w:sz w:val="20"/>
              </w:rPr>
              <w:t>State Management</w:t>
            </w:r>
          </w:p>
        </w:tc>
        <w:tc>
          <w:tcPr>
            <w:tcW w:type="dxa" w:w="3969"/>
            <w:shd w:fill="2E86C1" w:val="clear"/>
          </w:tcPr>
          <w:p>
            <w:r/>
            <w:r>
              <w:rPr>
                <w:rFonts w:ascii="Calibri" w:hAnsi="Calibri"/>
                <w:b/>
                <w:i w:val="0"/>
                <w:color w:val="FFFFFF"/>
                <w:sz w:val="20"/>
              </w:rPr>
              <w:t>Key Features</w:t>
            </w:r>
          </w:p>
        </w:tc>
      </w:tr>
      <w:tr>
        <w:tc>
          <w:tcPr>
            <w:tcW w:type="dxa" w:w="1417"/>
          </w:tcPr>
          <w:p>
            <w:r/>
            <w:r>
              <w:rPr>
                <w:rFonts w:ascii="Calibri" w:hAnsi="Calibri"/>
                <w:b w:val="0"/>
                <w:i w:val="0"/>
                <w:sz w:val="20"/>
              </w:rPr>
              <w:t>App.js</w:t>
            </w:r>
          </w:p>
        </w:tc>
        <w:tc>
          <w:tcPr>
            <w:tcW w:type="dxa" w:w="1134"/>
          </w:tcPr>
          <w:p>
            <w:r/>
            <w:r>
              <w:rPr>
                <w:rFonts w:ascii="Calibri" w:hAnsi="Calibri"/>
                <w:b w:val="0"/>
                <w:i w:val="0"/>
                <w:sz w:val="20"/>
              </w:rPr>
              <w:t>Root</w:t>
            </w:r>
          </w:p>
        </w:tc>
        <w:tc>
          <w:tcPr>
            <w:tcW w:type="dxa" w:w="2835"/>
          </w:tcPr>
          <w:p>
            <w:r/>
            <w:r>
              <w:rPr>
                <w:rFonts w:ascii="Calibri" w:hAnsi="Calibri"/>
                <w:b w:val="0"/>
                <w:i w:val="0"/>
                <w:sz w:val="20"/>
              </w:rPr>
              <w:t>Wraps children in AuthProvider + DarkModeProvider</w:t>
            </w:r>
          </w:p>
        </w:tc>
        <w:tc>
          <w:tcPr>
            <w:tcW w:type="dxa" w:w="3969"/>
          </w:tcPr>
          <w:p>
            <w:r/>
            <w:r>
              <w:rPr>
                <w:rFonts w:ascii="Calibri" w:hAnsi="Calibri"/>
                <w:b w:val="0"/>
                <w:i w:val="0"/>
                <w:sz w:val="20"/>
              </w:rPr>
              <w:t>Defines all 9 routes, applies global layout</w:t>
            </w:r>
          </w:p>
        </w:tc>
      </w:tr>
      <w:tr>
        <w:tc>
          <w:tcPr>
            <w:tcW w:type="dxa" w:w="1417"/>
          </w:tcPr>
          <w:p>
            <w:r/>
            <w:r>
              <w:rPr>
                <w:rFonts w:ascii="Calibri" w:hAnsi="Calibri"/>
                <w:b w:val="0"/>
                <w:i w:val="0"/>
                <w:sz w:val="20"/>
              </w:rPr>
              <w:t>Navbar.js</w:t>
            </w:r>
          </w:p>
        </w:tc>
        <w:tc>
          <w:tcPr>
            <w:tcW w:type="dxa" w:w="1134"/>
          </w:tcPr>
          <w:p>
            <w:r/>
            <w:r>
              <w:rPr>
                <w:rFonts w:ascii="Calibri" w:hAnsi="Calibri"/>
                <w:b w:val="0"/>
                <w:i w:val="0"/>
                <w:sz w:val="20"/>
              </w:rPr>
              <w:t>Shared</w:t>
            </w:r>
          </w:p>
        </w:tc>
        <w:tc>
          <w:tcPr>
            <w:tcW w:type="dxa" w:w="2835"/>
          </w:tcPr>
          <w:p>
            <w:r/>
            <w:r>
              <w:rPr>
                <w:rFonts w:ascii="Calibri" w:hAnsi="Calibri"/>
                <w:b w:val="0"/>
                <w:i w:val="0"/>
                <w:sz w:val="20"/>
              </w:rPr>
              <w:t>Reads auth state via useAuth()</w:t>
            </w:r>
          </w:p>
        </w:tc>
        <w:tc>
          <w:tcPr>
            <w:tcW w:type="dxa" w:w="3969"/>
          </w:tcPr>
          <w:p>
            <w:r/>
            <w:r>
              <w:rPr>
                <w:rFonts w:ascii="Calibri" w:hAnsi="Calibri"/>
                <w:b w:val="0"/>
                <w:i w:val="0"/>
                <w:sz w:val="20"/>
              </w:rPr>
              <w:t>Shows different links for logged-in vs guest users, hamburger menu for mobile</w:t>
            </w:r>
          </w:p>
        </w:tc>
      </w:tr>
      <w:tr>
        <w:tc>
          <w:tcPr>
            <w:tcW w:type="dxa" w:w="1417"/>
          </w:tcPr>
          <w:p>
            <w:r/>
            <w:r>
              <w:rPr>
                <w:rFonts w:ascii="Calibri" w:hAnsi="Calibri"/>
                <w:b w:val="0"/>
                <w:i w:val="0"/>
                <w:sz w:val="20"/>
              </w:rPr>
              <w:t>ProtectedRoute.js</w:t>
            </w:r>
          </w:p>
        </w:tc>
        <w:tc>
          <w:tcPr>
            <w:tcW w:type="dxa" w:w="1134"/>
          </w:tcPr>
          <w:p>
            <w:r/>
            <w:r>
              <w:rPr>
                <w:rFonts w:ascii="Calibri" w:hAnsi="Calibri"/>
                <w:b w:val="0"/>
                <w:i w:val="0"/>
                <w:sz w:val="20"/>
              </w:rPr>
              <w:t>Guard</w:t>
            </w:r>
          </w:p>
        </w:tc>
        <w:tc>
          <w:tcPr>
            <w:tcW w:type="dxa" w:w="2835"/>
          </w:tcPr>
          <w:p>
            <w:r/>
            <w:r>
              <w:rPr>
                <w:rFonts w:ascii="Calibri" w:hAnsi="Calibri"/>
                <w:b w:val="0"/>
                <w:i w:val="0"/>
                <w:sz w:val="20"/>
              </w:rPr>
              <w:t>Reads isAuthenticated from AuthContext</w:t>
            </w:r>
          </w:p>
        </w:tc>
        <w:tc>
          <w:tcPr>
            <w:tcW w:type="dxa" w:w="3969"/>
          </w:tcPr>
          <w:p>
            <w:r/>
            <w:r>
              <w:rPr>
                <w:rFonts w:ascii="Calibri" w:hAnsi="Calibri"/>
                <w:b w:val="0"/>
                <w:i w:val="0"/>
                <w:sz w:val="20"/>
              </w:rPr>
              <w:t>Redirects to /login if user is not authenticated</w:t>
            </w:r>
          </w:p>
        </w:tc>
      </w:tr>
      <w:tr>
        <w:tc>
          <w:tcPr>
            <w:tcW w:type="dxa" w:w="1417"/>
          </w:tcPr>
          <w:p>
            <w:r/>
            <w:r>
              <w:rPr>
                <w:rFonts w:ascii="Calibri" w:hAnsi="Calibri"/>
                <w:b w:val="0"/>
                <w:i w:val="0"/>
                <w:sz w:val="20"/>
              </w:rPr>
              <w:t>Landing.js</w:t>
            </w:r>
          </w:p>
        </w:tc>
        <w:tc>
          <w:tcPr>
            <w:tcW w:type="dxa" w:w="1134"/>
          </w:tcPr>
          <w:p>
            <w:r/>
            <w:r>
              <w:rPr>
                <w:rFonts w:ascii="Calibri" w:hAnsi="Calibri"/>
                <w:b w:val="0"/>
                <w:i w:val="0"/>
                <w:sz w:val="20"/>
              </w:rPr>
              <w:t>Public Page</w:t>
            </w:r>
          </w:p>
        </w:tc>
        <w:tc>
          <w:tcPr>
            <w:tcW w:type="dxa" w:w="2835"/>
          </w:tcPr>
          <w:p>
            <w:r/>
            <w:r>
              <w:rPr>
                <w:rFonts w:ascii="Calibri" w:hAnsi="Calibri"/>
                <w:b w:val="0"/>
                <w:i w:val="0"/>
                <w:sz w:val="20"/>
              </w:rPr>
              <w:t>No state</w:t>
            </w:r>
          </w:p>
        </w:tc>
        <w:tc>
          <w:tcPr>
            <w:tcW w:type="dxa" w:w="3969"/>
          </w:tcPr>
          <w:p>
            <w:r/>
            <w:r>
              <w:rPr>
                <w:rFonts w:ascii="Calibri" w:hAnsi="Calibri"/>
                <w:b w:val="0"/>
                <w:i w:val="0"/>
                <w:sz w:val="20"/>
              </w:rPr>
              <w:t>Hero section, feature cards, call-to-action buttons</w:t>
            </w:r>
          </w:p>
        </w:tc>
      </w:tr>
      <w:tr>
        <w:tc>
          <w:tcPr>
            <w:tcW w:type="dxa" w:w="1417"/>
          </w:tcPr>
          <w:p>
            <w:r/>
            <w:r>
              <w:rPr>
                <w:rFonts w:ascii="Calibri" w:hAnsi="Calibri"/>
                <w:b w:val="0"/>
                <w:i w:val="0"/>
                <w:sz w:val="20"/>
              </w:rPr>
              <w:t>Login.js</w:t>
            </w:r>
          </w:p>
        </w:tc>
        <w:tc>
          <w:tcPr>
            <w:tcW w:type="dxa" w:w="1134"/>
          </w:tcPr>
          <w:p>
            <w:r/>
            <w:r>
              <w:rPr>
                <w:rFonts w:ascii="Calibri" w:hAnsi="Calibri"/>
                <w:b w:val="0"/>
                <w:i w:val="0"/>
                <w:sz w:val="20"/>
              </w:rPr>
              <w:t>Public Page</w:t>
            </w:r>
          </w:p>
        </w:tc>
        <w:tc>
          <w:tcPr>
            <w:tcW w:type="dxa" w:w="2835"/>
          </w:tcPr>
          <w:p>
            <w:r/>
            <w:r>
              <w:rPr>
                <w:rFonts w:ascii="Calibri" w:hAnsi="Calibri"/>
                <w:b w:val="0"/>
                <w:i w:val="0"/>
                <w:sz w:val="20"/>
              </w:rPr>
              <w:t>useState for email, password, error</w:t>
            </w:r>
          </w:p>
        </w:tc>
        <w:tc>
          <w:tcPr>
            <w:tcW w:type="dxa" w:w="3969"/>
          </w:tcPr>
          <w:p>
            <w:r/>
            <w:r>
              <w:rPr>
                <w:rFonts w:ascii="Calibri" w:hAnsi="Calibri"/>
                <w:b w:val="0"/>
                <w:i w:val="0"/>
                <w:sz w:val="20"/>
              </w:rPr>
              <w:t>Calls AuthContext.login() on submit</w:t>
            </w:r>
          </w:p>
        </w:tc>
      </w:tr>
      <w:tr>
        <w:tc>
          <w:tcPr>
            <w:tcW w:type="dxa" w:w="1417"/>
          </w:tcPr>
          <w:p>
            <w:r/>
            <w:r>
              <w:rPr>
                <w:rFonts w:ascii="Calibri" w:hAnsi="Calibri"/>
                <w:b w:val="0"/>
                <w:i w:val="0"/>
                <w:sz w:val="20"/>
              </w:rPr>
              <w:t>Signup.js</w:t>
            </w:r>
          </w:p>
        </w:tc>
        <w:tc>
          <w:tcPr>
            <w:tcW w:type="dxa" w:w="1134"/>
          </w:tcPr>
          <w:p>
            <w:r/>
            <w:r>
              <w:rPr>
                <w:rFonts w:ascii="Calibri" w:hAnsi="Calibri"/>
                <w:b w:val="0"/>
                <w:i w:val="0"/>
                <w:sz w:val="20"/>
              </w:rPr>
              <w:t>Public Page</w:t>
            </w:r>
          </w:p>
        </w:tc>
        <w:tc>
          <w:tcPr>
            <w:tcW w:type="dxa" w:w="2835"/>
          </w:tcPr>
          <w:p>
            <w:r/>
            <w:r>
              <w:rPr>
                <w:rFonts w:ascii="Calibri" w:hAnsi="Calibri"/>
                <w:b w:val="0"/>
                <w:i w:val="0"/>
                <w:sz w:val="20"/>
              </w:rPr>
              <w:t>useState for name, email, password, confirmPassword</w:t>
            </w:r>
          </w:p>
        </w:tc>
        <w:tc>
          <w:tcPr>
            <w:tcW w:type="dxa" w:w="3969"/>
          </w:tcPr>
          <w:p>
            <w:r/>
            <w:r>
              <w:rPr>
                <w:rFonts w:ascii="Calibri" w:hAnsi="Calibri"/>
                <w:b w:val="0"/>
                <w:i w:val="0"/>
                <w:sz w:val="20"/>
              </w:rPr>
              <w:t>Validates passwords match, calls AuthContext.register()</w:t>
            </w:r>
          </w:p>
        </w:tc>
      </w:tr>
      <w:tr>
        <w:tc>
          <w:tcPr>
            <w:tcW w:type="dxa" w:w="1417"/>
          </w:tcPr>
          <w:p>
            <w:r/>
            <w:r>
              <w:rPr>
                <w:rFonts w:ascii="Calibri" w:hAnsi="Calibri"/>
                <w:b w:val="0"/>
                <w:i w:val="0"/>
                <w:sz w:val="20"/>
              </w:rPr>
              <w:t>Dashboard.js</w:t>
            </w:r>
          </w:p>
        </w:tc>
        <w:tc>
          <w:tcPr>
            <w:tcW w:type="dxa" w:w="1134"/>
          </w:tcPr>
          <w:p>
            <w:r/>
            <w:r>
              <w:rPr>
                <w:rFonts w:ascii="Calibri" w:hAnsi="Calibri"/>
                <w:b w:val="0"/>
                <w:i w:val="0"/>
                <w:sz w:val="20"/>
              </w:rPr>
              <w:t>Protected Page</w:t>
            </w:r>
          </w:p>
        </w:tc>
        <w:tc>
          <w:tcPr>
            <w:tcW w:type="dxa" w:w="2835"/>
          </w:tcPr>
          <w:p>
            <w:r/>
            <w:r>
              <w:rPr>
                <w:rFonts w:ascii="Calibri" w:hAnsi="Calibri"/>
                <w:b w:val="0"/>
                <w:i w:val="0"/>
                <w:sz w:val="20"/>
              </w:rPr>
              <w:t>useState for meals, workouts, goals, water, loading</w:t>
            </w:r>
          </w:p>
        </w:tc>
        <w:tc>
          <w:tcPr>
            <w:tcW w:type="dxa" w:w="3969"/>
          </w:tcPr>
          <w:p>
            <w:r/>
            <w:r>
              <w:rPr>
                <w:rFonts w:ascii="Calibri" w:hAnsi="Calibri"/>
                <w:b w:val="0"/>
                <w:i w:val="0"/>
                <w:sz w:val="20"/>
              </w:rPr>
              <w:t>Aggregates data from all 4 API modules, shows daily summary cards</w:t>
            </w:r>
          </w:p>
        </w:tc>
      </w:tr>
      <w:tr>
        <w:tc>
          <w:tcPr>
            <w:tcW w:type="dxa" w:w="1417"/>
          </w:tcPr>
          <w:p>
            <w:r/>
            <w:r>
              <w:rPr>
                <w:rFonts w:ascii="Calibri" w:hAnsi="Calibri"/>
                <w:b w:val="0"/>
                <w:i w:val="0"/>
                <w:sz w:val="20"/>
              </w:rPr>
              <w:t>MealPrep.js</w:t>
            </w:r>
          </w:p>
        </w:tc>
        <w:tc>
          <w:tcPr>
            <w:tcW w:type="dxa" w:w="1134"/>
          </w:tcPr>
          <w:p>
            <w:r/>
            <w:r>
              <w:rPr>
                <w:rFonts w:ascii="Calibri" w:hAnsi="Calibri"/>
                <w:b w:val="0"/>
                <w:i w:val="0"/>
                <w:sz w:val="20"/>
              </w:rPr>
              <w:t>Protected Page</w:t>
            </w:r>
          </w:p>
        </w:tc>
        <w:tc>
          <w:tcPr>
            <w:tcW w:type="dxa" w:w="2835"/>
          </w:tcPr>
          <w:p>
            <w:r/>
            <w:r>
              <w:rPr>
                <w:rFonts w:ascii="Calibri" w:hAnsi="Calibri"/>
                <w:b w:val="0"/>
                <w:i w:val="0"/>
                <w:sz w:val="20"/>
              </w:rPr>
              <w:t>useState for meals, form fields, selectedDate</w:t>
            </w:r>
          </w:p>
        </w:tc>
        <w:tc>
          <w:tcPr>
            <w:tcW w:type="dxa" w:w="3969"/>
          </w:tcPr>
          <w:p>
            <w:r/>
            <w:r>
              <w:rPr>
                <w:rFonts w:ascii="Calibri" w:hAnsi="Calibri"/>
                <w:b w:val="0"/>
                <w:i w:val="0"/>
                <w:sz w:val="20"/>
              </w:rPr>
              <w:t>Full CRUD for meals, filter by date, calorie counting</w:t>
            </w:r>
          </w:p>
        </w:tc>
      </w:tr>
      <w:tr>
        <w:tc>
          <w:tcPr>
            <w:tcW w:type="dxa" w:w="1417"/>
          </w:tcPr>
          <w:p>
            <w:r/>
            <w:r>
              <w:rPr>
                <w:rFonts w:ascii="Calibri" w:hAnsi="Calibri"/>
                <w:b w:val="0"/>
                <w:i w:val="0"/>
                <w:sz w:val="20"/>
              </w:rPr>
              <w:t>Workout.js</w:t>
            </w:r>
          </w:p>
        </w:tc>
        <w:tc>
          <w:tcPr>
            <w:tcW w:type="dxa" w:w="1134"/>
          </w:tcPr>
          <w:p>
            <w:r/>
            <w:r>
              <w:rPr>
                <w:rFonts w:ascii="Calibri" w:hAnsi="Calibri"/>
                <w:b w:val="0"/>
                <w:i w:val="0"/>
                <w:sz w:val="20"/>
              </w:rPr>
              <w:t>Protected Page</w:t>
            </w:r>
          </w:p>
        </w:tc>
        <w:tc>
          <w:tcPr>
            <w:tcW w:type="dxa" w:w="2835"/>
          </w:tcPr>
          <w:p>
            <w:r/>
            <w:r>
              <w:rPr>
                <w:rFonts w:ascii="Calibri" w:hAnsi="Calibri"/>
                <w:b w:val="0"/>
                <w:i w:val="0"/>
                <w:sz w:val="20"/>
              </w:rPr>
              <w:t>useState for workouts, selectedDay, form fields</w:t>
            </w:r>
          </w:p>
        </w:tc>
        <w:tc>
          <w:tcPr>
            <w:tcW w:type="dxa" w:w="3969"/>
          </w:tcPr>
          <w:p>
            <w:r/>
            <w:r>
              <w:rPr>
                <w:rFonts w:ascii="Calibri" w:hAnsi="Calibri"/>
                <w:b w:val="0"/>
                <w:i w:val="0"/>
                <w:sz w:val="20"/>
              </w:rPr>
              <w:t>Weekly planner, exercise toggle, completion percentage</w:t>
            </w:r>
          </w:p>
        </w:tc>
      </w:tr>
      <w:tr>
        <w:tc>
          <w:tcPr>
            <w:tcW w:type="dxa" w:w="1417"/>
          </w:tcPr>
          <w:p>
            <w:r/>
            <w:r>
              <w:rPr>
                <w:rFonts w:ascii="Calibri" w:hAnsi="Calibri"/>
                <w:b w:val="0"/>
                <w:i w:val="0"/>
                <w:sz w:val="20"/>
              </w:rPr>
              <w:t>Goals.js</w:t>
            </w:r>
          </w:p>
        </w:tc>
        <w:tc>
          <w:tcPr>
            <w:tcW w:type="dxa" w:w="1134"/>
          </w:tcPr>
          <w:p>
            <w:r/>
            <w:r>
              <w:rPr>
                <w:rFonts w:ascii="Calibri" w:hAnsi="Calibri"/>
                <w:b w:val="0"/>
                <w:i w:val="0"/>
                <w:sz w:val="20"/>
              </w:rPr>
              <w:t>Protected Page</w:t>
            </w:r>
          </w:p>
        </w:tc>
        <w:tc>
          <w:tcPr>
            <w:tcW w:type="dxa" w:w="2835"/>
          </w:tcPr>
          <w:p>
            <w:r/>
            <w:r>
              <w:rPr>
                <w:rFonts w:ascii="Calibri" w:hAnsi="Calibri"/>
                <w:b w:val="0"/>
                <w:i w:val="0"/>
                <w:sz w:val="20"/>
              </w:rPr>
              <w:t>useState for goals, form fields, editingGoal</w:t>
            </w:r>
          </w:p>
        </w:tc>
        <w:tc>
          <w:tcPr>
            <w:tcW w:type="dxa" w:w="3969"/>
          </w:tcPr>
          <w:p>
            <w:r/>
            <w:r>
              <w:rPr>
                <w:rFonts w:ascii="Calibri" w:hAnsi="Calibri"/>
                <w:b w:val="0"/>
                <w:i w:val="0"/>
                <w:sz w:val="20"/>
              </w:rPr>
              <w:t>Goal CRUD with 4 categories, progress tracking</w:t>
            </w:r>
          </w:p>
        </w:tc>
      </w:tr>
      <w:tr>
        <w:tc>
          <w:tcPr>
            <w:tcW w:type="dxa" w:w="1417"/>
          </w:tcPr>
          <w:p>
            <w:r/>
            <w:r>
              <w:rPr>
                <w:rFonts w:ascii="Calibri" w:hAnsi="Calibri"/>
                <w:b w:val="0"/>
                <w:i w:val="0"/>
                <w:sz w:val="20"/>
              </w:rPr>
              <w:t>Progress.js</w:t>
            </w:r>
          </w:p>
        </w:tc>
        <w:tc>
          <w:tcPr>
            <w:tcW w:type="dxa" w:w="1134"/>
          </w:tcPr>
          <w:p>
            <w:r/>
            <w:r>
              <w:rPr>
                <w:rFonts w:ascii="Calibri" w:hAnsi="Calibri"/>
                <w:b w:val="0"/>
                <w:i w:val="0"/>
                <w:sz w:val="20"/>
              </w:rPr>
              <w:t>Protected Page</w:t>
            </w:r>
          </w:p>
        </w:tc>
        <w:tc>
          <w:tcPr>
            <w:tcW w:type="dxa" w:w="2835"/>
          </w:tcPr>
          <w:p>
            <w:r/>
            <w:r>
              <w:rPr>
                <w:rFonts w:ascii="Calibri" w:hAnsi="Calibri"/>
                <w:b w:val="0"/>
                <w:i w:val="0"/>
                <w:sz w:val="20"/>
              </w:rPr>
              <w:t>useState for goals</w:t>
            </w:r>
          </w:p>
        </w:tc>
        <w:tc>
          <w:tcPr>
            <w:tcW w:type="dxa" w:w="3969"/>
          </w:tcPr>
          <w:p>
            <w:r/>
            <w:r>
              <w:rPr>
                <w:rFonts w:ascii="Calibri" w:hAnsi="Calibri"/>
                <w:b w:val="0"/>
                <w:i w:val="0"/>
                <w:sz w:val="20"/>
              </w:rPr>
              <w:t>Reads goals and displays RAG traffic-light status indicators</w:t>
            </w:r>
          </w:p>
        </w:tc>
      </w:tr>
      <w:tr>
        <w:tc>
          <w:tcPr>
            <w:tcW w:type="dxa" w:w="1417"/>
          </w:tcPr>
          <w:p>
            <w:r/>
            <w:r>
              <w:rPr>
                <w:rFonts w:ascii="Calibri" w:hAnsi="Calibri"/>
                <w:b w:val="0"/>
                <w:i w:val="0"/>
                <w:sz w:val="20"/>
              </w:rPr>
              <w:t>Profile.js</w:t>
            </w:r>
          </w:p>
        </w:tc>
        <w:tc>
          <w:tcPr>
            <w:tcW w:type="dxa" w:w="1134"/>
          </w:tcPr>
          <w:p>
            <w:r/>
            <w:r>
              <w:rPr>
                <w:rFonts w:ascii="Calibri" w:hAnsi="Calibri"/>
                <w:b w:val="0"/>
                <w:i w:val="0"/>
                <w:sz w:val="20"/>
              </w:rPr>
              <w:t>Protected Page</w:t>
            </w:r>
          </w:p>
        </w:tc>
        <w:tc>
          <w:tcPr>
            <w:tcW w:type="dxa" w:w="2835"/>
          </w:tcPr>
          <w:p>
            <w:r/>
            <w:r>
              <w:rPr>
                <w:rFonts w:ascii="Calibri" w:hAnsi="Calibri"/>
                <w:b w:val="0"/>
                <w:i w:val="0"/>
                <w:sz w:val="20"/>
              </w:rPr>
              <w:t>useState for profile, editing flags</w:t>
            </w:r>
          </w:p>
        </w:tc>
        <w:tc>
          <w:tcPr>
            <w:tcW w:type="dxa" w:w="3969"/>
          </w:tcPr>
          <w:p>
            <w:r/>
            <w:r>
              <w:rPr>
                <w:rFonts w:ascii="Calibri" w:hAnsi="Calibri"/>
                <w:b w:val="0"/>
                <w:i w:val="0"/>
                <w:sz w:val="20"/>
              </w:rPr>
              <w:t>Edit name, targetCalories, fitnessGoal, toggle dark mode</w:t>
            </w:r>
          </w:p>
        </w:tc>
      </w:tr>
    </w:tbl>
    <w:p/>
    <w:p>
      <w:pPr>
        <w:pStyle w:val="Heading2"/>
      </w:pPr>
      <w:r>
        <w:rPr>
          <w:rFonts w:ascii="Calibri" w:hAnsi="Calibri"/>
        </w:rPr>
        <w:t>6.2 Data Flow Patterns</w:t>
      </w:r>
    </w:p>
    <w:p>
      <w:pPr>
        <w:pStyle w:val="ListBullet"/>
        <w:spacing w:after="60"/>
      </w:pPr>
      <w:r>
        <w:rPr>
          <w:rFonts w:ascii="Calibri" w:hAnsi="Calibri"/>
          <w:b/>
          <w:i w:val="0"/>
          <w:sz w:val="22"/>
        </w:rPr>
        <w:t xml:space="preserve">Global State via Context: </w:t>
      </w:r>
      <w:r>
        <w:rPr>
          <w:rFonts w:ascii="Calibri" w:hAnsi="Calibri"/>
          <w:b w:val="0"/>
          <w:i w:val="0"/>
          <w:sz w:val="22"/>
        </w:rPr>
        <w:t>AuthContext provides {user, isAuthenticated, login, register, logout} to every component via the useAuth() custom hook. DarkModeContext provides {darkMode, toggleDarkMode}.</w:t>
      </w:r>
    </w:p>
    <w:p>
      <w:pPr>
        <w:pStyle w:val="ListBullet"/>
        <w:spacing w:after="60"/>
      </w:pPr>
      <w:r>
        <w:rPr>
          <w:rFonts w:ascii="Calibri" w:hAnsi="Calibri"/>
          <w:b/>
          <w:i w:val="0"/>
          <w:sz w:val="22"/>
        </w:rPr>
        <w:t xml:space="preserve">Local State per Page: </w:t>
      </w:r>
      <w:r>
        <w:rPr>
          <w:rFonts w:ascii="Calibri" w:hAnsi="Calibri"/>
          <w:b w:val="0"/>
          <w:i w:val="0"/>
          <w:sz w:val="22"/>
        </w:rPr>
        <w:t>Each page uses useState() for its own data (e.g., MealPrep.js has meals[], formData, selectedDate). This keeps each page self-contained.</w:t>
      </w:r>
    </w:p>
    <w:p>
      <w:pPr>
        <w:pStyle w:val="ListBullet"/>
        <w:spacing w:after="60"/>
      </w:pPr>
      <w:r>
        <w:rPr>
          <w:rFonts w:ascii="Calibri" w:hAnsi="Calibri"/>
          <w:b/>
          <w:i w:val="0"/>
          <w:sz w:val="22"/>
        </w:rPr>
        <w:t xml:space="preserve">API Calls in useEffect: </w:t>
      </w:r>
      <w:r>
        <w:rPr>
          <w:rFonts w:ascii="Calibri" w:hAnsi="Calibri"/>
          <w:b w:val="0"/>
          <w:i w:val="0"/>
          <w:sz w:val="22"/>
        </w:rPr>
        <w:t>Protected pages fetch data in a useEffect(() =&gt; { fetchData() }, []) on mount. The API response populates the local state.</w:t>
      </w:r>
    </w:p>
    <w:p>
      <w:pPr>
        <w:pStyle w:val="ListBullet"/>
        <w:spacing w:after="60"/>
      </w:pPr>
      <w:r>
        <w:rPr>
          <w:rFonts w:ascii="Calibri" w:hAnsi="Calibri"/>
          <w:b/>
          <w:i w:val="0"/>
          <w:sz w:val="22"/>
        </w:rPr>
        <w:t xml:space="preserve">Optimistic UI Updates: </w:t>
      </w:r>
      <w:r>
        <w:rPr>
          <w:rFonts w:ascii="Calibri" w:hAnsi="Calibri"/>
          <w:b w:val="0"/>
          <w:i w:val="0"/>
          <w:sz w:val="22"/>
        </w:rPr>
        <w:t>After a successful POST/PUT/DELETE, the local state is updated immediately without refetching from the server (e.g., setMeals([...meals, newMeal])).</w:t>
      </w:r>
    </w:p>
    <w:p>
      <w:pPr>
        <w:pStyle w:val="ListBullet"/>
        <w:spacing w:after="60"/>
      </w:pPr>
      <w:r>
        <w:rPr>
          <w:rFonts w:ascii="Calibri" w:hAnsi="Calibri"/>
          <w:b/>
          <w:i w:val="0"/>
          <w:sz w:val="22"/>
        </w:rPr>
        <w:t xml:space="preserve">Token Auto-Injection: </w:t>
      </w:r>
      <w:r>
        <w:rPr>
          <w:rFonts w:ascii="Calibri" w:hAnsi="Calibri"/>
          <w:b w:val="0"/>
          <w:i w:val="0"/>
          <w:sz w:val="22"/>
        </w:rPr>
        <w:t>The api.js Axios interceptor reads the JWT from localStorage before every request, so no page component needs to handle authentication headers.</w:t>
      </w:r>
    </w:p>
    <w:p>
      <w:r>
        <w:br w:type="page"/>
      </w:r>
    </w:p>
    <w:p>
      <w:pPr>
        <w:pStyle w:val="Heading1"/>
      </w:pPr>
      <w:r>
        <w:rPr>
          <w:rFonts w:ascii="Calibri" w:hAnsi="Calibri"/>
        </w:rPr>
        <w:t>7. Project Folder Structure</w:t>
      </w:r>
    </w:p>
    <w:p>
      <w:pPr>
        <w:spacing w:after="120"/>
      </w:pPr>
      <w:r>
        <w:rPr>
          <w:rFonts w:ascii="Calibri" w:hAnsi="Calibri"/>
          <w:b w:val="0"/>
          <w:i w:val="0"/>
          <w:sz w:val="22"/>
        </w:rPr>
        <w:t>The project is organised into two top-level directories: client/ (React frontend) and server/ (Express backend). This separation makes the codebase modular — the client and server have independent package.json files and can be developed, tested, and deployed independently.</w:t>
      </w:r>
    </w:p>
    <w:p>
      <w:pPr>
        <w:jc w:val="center"/>
      </w:pPr>
      <w:r>
        <w:drawing>
          <wp:inline xmlns:a="http://schemas.openxmlformats.org/drawingml/2006/main" xmlns:pic="http://schemas.openxmlformats.org/drawingml/2006/picture">
            <wp:extent cx="5943600" cy="4855029"/>
            <wp:docPr id="6" name="Picture 6"/>
            <wp:cNvGraphicFramePr>
              <a:graphicFrameLocks noChangeAspect="1"/>
            </wp:cNvGraphicFramePr>
            <a:graphic>
              <a:graphicData uri="http://schemas.openxmlformats.org/drawingml/2006/picture">
                <pic:pic>
                  <pic:nvPicPr>
                    <pic:cNvPr id="0" name="folder_structure.png"/>
                    <pic:cNvPicPr/>
                  </pic:nvPicPr>
                  <pic:blipFill>
                    <a:blip r:embed="rId14"/>
                    <a:stretch>
                      <a:fillRect/>
                    </a:stretch>
                  </pic:blipFill>
                  <pic:spPr>
                    <a:xfrm>
                      <a:off x="0" y="0"/>
                      <a:ext cx="5943600" cy="4855029"/>
                    </a:xfrm>
                    <a:prstGeom prst="rect"/>
                  </pic:spPr>
                </pic:pic>
              </a:graphicData>
            </a:graphic>
          </wp:inline>
        </w:drawing>
      </w:r>
    </w:p>
    <w:p>
      <w:pPr>
        <w:spacing w:after="240"/>
        <w:jc w:val="center"/>
      </w:pPr>
      <w:r>
        <w:rPr>
          <w:rFonts w:ascii="Calibri" w:hAnsi="Calibri"/>
          <w:b w:val="0"/>
          <w:i/>
          <w:color w:val="646464"/>
          <w:sz w:val="18"/>
        </w:rPr>
        <w:t>Figure: Folder Structure</w:t>
      </w:r>
    </w:p>
    <w:p>
      <w:pPr>
        <w:pStyle w:val="Heading2"/>
      </w:pPr>
      <w:r>
        <w:rPr>
          <w:rFonts w:ascii="Calibri" w:hAnsi="Calibri"/>
        </w:rPr>
        <w:t>7.1 Client Directory — File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fill="2E86C1" w:val="clear"/>
          </w:tcPr>
          <w:p>
            <w:r/>
            <w:r>
              <w:rPr>
                <w:rFonts w:ascii="Calibri" w:hAnsi="Calibri"/>
                <w:b/>
                <w:i w:val="0"/>
                <w:color w:val="FFFFFF"/>
                <w:sz w:val="20"/>
              </w:rPr>
              <w:t>Path</w:t>
            </w:r>
          </w:p>
        </w:tc>
        <w:tc>
          <w:tcPr>
            <w:tcW w:type="dxa" w:w="1417"/>
            <w:shd w:fill="2E86C1" w:val="clear"/>
          </w:tcPr>
          <w:p>
            <w:r/>
            <w:r>
              <w:rPr>
                <w:rFonts w:ascii="Calibri" w:hAnsi="Calibri"/>
                <w:b/>
                <w:i w:val="0"/>
                <w:color w:val="FFFFFF"/>
                <w:sz w:val="20"/>
              </w:rPr>
              <w:t>File Count</w:t>
            </w:r>
          </w:p>
        </w:tc>
        <w:tc>
          <w:tcPr>
            <w:tcW w:type="dxa" w:w="5102"/>
            <w:shd w:fill="2E86C1" w:val="clear"/>
          </w:tcPr>
          <w:p>
            <w:r/>
            <w:r>
              <w:rPr>
                <w:rFonts w:ascii="Calibri" w:hAnsi="Calibri"/>
                <w:b/>
                <w:i w:val="0"/>
                <w:color w:val="FFFFFF"/>
                <w:sz w:val="20"/>
              </w:rPr>
              <w:t>Purpose</w:t>
            </w:r>
          </w:p>
        </w:tc>
      </w:tr>
      <w:tr>
        <w:tc>
          <w:tcPr>
            <w:tcW w:type="dxa" w:w="2835"/>
          </w:tcPr>
          <w:p>
            <w:r/>
            <w:r>
              <w:rPr>
                <w:rFonts w:ascii="Calibri" w:hAnsi="Calibri"/>
                <w:b w:val="0"/>
                <w:i w:val="0"/>
                <w:sz w:val="20"/>
              </w:rPr>
              <w:t>client/public/</w:t>
            </w:r>
          </w:p>
        </w:tc>
        <w:tc>
          <w:tcPr>
            <w:tcW w:type="dxa" w:w="1417"/>
          </w:tcPr>
          <w:p>
            <w:r/>
            <w:r>
              <w:rPr>
                <w:rFonts w:ascii="Calibri" w:hAnsi="Calibri"/>
                <w:b w:val="0"/>
                <w:i w:val="0"/>
                <w:sz w:val="20"/>
              </w:rPr>
              <w:t>1 file</w:t>
            </w:r>
          </w:p>
        </w:tc>
        <w:tc>
          <w:tcPr>
            <w:tcW w:type="dxa" w:w="5102"/>
          </w:tcPr>
          <w:p>
            <w:r/>
            <w:r>
              <w:rPr>
                <w:rFonts w:ascii="Calibri" w:hAnsi="Calibri"/>
                <w:b w:val="0"/>
                <w:i w:val="0"/>
                <w:sz w:val="20"/>
              </w:rPr>
              <w:t>index.html with Inter font and green theme colour</w:t>
            </w:r>
          </w:p>
        </w:tc>
      </w:tr>
      <w:tr>
        <w:tc>
          <w:tcPr>
            <w:tcW w:type="dxa" w:w="2835"/>
          </w:tcPr>
          <w:p>
            <w:r/>
            <w:r>
              <w:rPr>
                <w:rFonts w:ascii="Calibri" w:hAnsi="Calibri"/>
                <w:b w:val="0"/>
                <w:i w:val="0"/>
                <w:sz w:val="20"/>
              </w:rPr>
              <w:t>client/src/components/</w:t>
            </w:r>
          </w:p>
        </w:tc>
        <w:tc>
          <w:tcPr>
            <w:tcW w:type="dxa" w:w="1417"/>
          </w:tcPr>
          <w:p>
            <w:r/>
            <w:r>
              <w:rPr>
                <w:rFonts w:ascii="Calibri" w:hAnsi="Calibri"/>
                <w:b w:val="0"/>
                <w:i w:val="0"/>
                <w:sz w:val="20"/>
              </w:rPr>
              <w:t>3 files</w:t>
            </w:r>
          </w:p>
        </w:tc>
        <w:tc>
          <w:tcPr>
            <w:tcW w:type="dxa" w:w="5102"/>
          </w:tcPr>
          <w:p>
            <w:r/>
            <w:r>
              <w:rPr>
                <w:rFonts w:ascii="Calibri" w:hAnsi="Calibri"/>
                <w:b w:val="0"/>
                <w:i w:val="0"/>
                <w:sz w:val="20"/>
              </w:rPr>
              <w:t>Navbar.js, Navbar.css, ProtectedRoute.js</w:t>
            </w:r>
          </w:p>
        </w:tc>
      </w:tr>
      <w:tr>
        <w:tc>
          <w:tcPr>
            <w:tcW w:type="dxa" w:w="2835"/>
          </w:tcPr>
          <w:p>
            <w:r/>
            <w:r>
              <w:rPr>
                <w:rFonts w:ascii="Calibri" w:hAnsi="Calibri"/>
                <w:b w:val="0"/>
                <w:i w:val="0"/>
                <w:sz w:val="20"/>
              </w:rPr>
              <w:t>client/src/context/</w:t>
            </w:r>
          </w:p>
        </w:tc>
        <w:tc>
          <w:tcPr>
            <w:tcW w:type="dxa" w:w="1417"/>
          </w:tcPr>
          <w:p>
            <w:r/>
            <w:r>
              <w:rPr>
                <w:rFonts w:ascii="Calibri" w:hAnsi="Calibri"/>
                <w:b w:val="0"/>
                <w:i w:val="0"/>
                <w:sz w:val="20"/>
              </w:rPr>
              <w:t>1 file</w:t>
            </w:r>
          </w:p>
        </w:tc>
        <w:tc>
          <w:tcPr>
            <w:tcW w:type="dxa" w:w="5102"/>
          </w:tcPr>
          <w:p>
            <w:r/>
            <w:r>
              <w:rPr>
                <w:rFonts w:ascii="Calibri" w:hAnsi="Calibri"/>
                <w:b w:val="0"/>
                <w:i w:val="0"/>
                <w:sz w:val="20"/>
              </w:rPr>
              <w:t>AuthContext.js — global auth state</w:t>
            </w:r>
          </w:p>
        </w:tc>
      </w:tr>
      <w:tr>
        <w:tc>
          <w:tcPr>
            <w:tcW w:type="dxa" w:w="2835"/>
          </w:tcPr>
          <w:p>
            <w:r/>
            <w:r>
              <w:rPr>
                <w:rFonts w:ascii="Calibri" w:hAnsi="Calibri"/>
                <w:b w:val="0"/>
                <w:i w:val="0"/>
                <w:sz w:val="20"/>
              </w:rPr>
              <w:t>client/src/data/</w:t>
            </w:r>
          </w:p>
        </w:tc>
        <w:tc>
          <w:tcPr>
            <w:tcW w:type="dxa" w:w="1417"/>
          </w:tcPr>
          <w:p>
            <w:r/>
            <w:r>
              <w:rPr>
                <w:rFonts w:ascii="Calibri" w:hAnsi="Calibri"/>
                <w:b w:val="0"/>
                <w:i w:val="0"/>
                <w:sz w:val="20"/>
              </w:rPr>
              <w:t>1 file</w:t>
            </w:r>
          </w:p>
        </w:tc>
        <w:tc>
          <w:tcPr>
            <w:tcW w:type="dxa" w:w="5102"/>
          </w:tcPr>
          <w:p>
            <w:r/>
            <w:r>
              <w:rPr>
                <w:rFonts w:ascii="Calibri" w:hAnsi="Calibri"/>
                <w:b w:val="0"/>
                <w:i w:val="0"/>
                <w:sz w:val="20"/>
              </w:rPr>
              <w:t>mockData.js — legacy V1 test data</w:t>
            </w:r>
          </w:p>
        </w:tc>
      </w:tr>
      <w:tr>
        <w:tc>
          <w:tcPr>
            <w:tcW w:type="dxa" w:w="2835"/>
          </w:tcPr>
          <w:p>
            <w:r/>
            <w:r>
              <w:rPr>
                <w:rFonts w:ascii="Calibri" w:hAnsi="Calibri"/>
                <w:b w:val="0"/>
                <w:i w:val="0"/>
                <w:sz w:val="20"/>
              </w:rPr>
              <w:t>client/src/pages/</w:t>
            </w:r>
          </w:p>
        </w:tc>
        <w:tc>
          <w:tcPr>
            <w:tcW w:type="dxa" w:w="1417"/>
          </w:tcPr>
          <w:p>
            <w:r/>
            <w:r>
              <w:rPr>
                <w:rFonts w:ascii="Calibri" w:hAnsi="Calibri"/>
                <w:b w:val="0"/>
                <w:i w:val="0"/>
                <w:sz w:val="20"/>
              </w:rPr>
              <w:t>14 files</w:t>
            </w:r>
          </w:p>
        </w:tc>
        <w:tc>
          <w:tcPr>
            <w:tcW w:type="dxa" w:w="5102"/>
          </w:tcPr>
          <w:p>
            <w:r/>
            <w:r>
              <w:rPr>
                <w:rFonts w:ascii="Calibri" w:hAnsi="Calibri"/>
                <w:b w:val="0"/>
                <w:i w:val="0"/>
                <w:sz w:val="20"/>
              </w:rPr>
              <w:t>9 JS pages + 5 CSS files (Landing, Dashboard, MealPrep, Workout, Goals, Progress, Auth)</w:t>
            </w:r>
          </w:p>
        </w:tc>
      </w:tr>
      <w:tr>
        <w:tc>
          <w:tcPr>
            <w:tcW w:type="dxa" w:w="2835"/>
          </w:tcPr>
          <w:p>
            <w:r/>
            <w:r>
              <w:rPr>
                <w:rFonts w:ascii="Calibri" w:hAnsi="Calibri"/>
                <w:b w:val="0"/>
                <w:i w:val="0"/>
                <w:sz w:val="20"/>
              </w:rPr>
              <w:t>client/src/services/</w:t>
            </w:r>
          </w:p>
        </w:tc>
        <w:tc>
          <w:tcPr>
            <w:tcW w:type="dxa" w:w="1417"/>
          </w:tcPr>
          <w:p>
            <w:r/>
            <w:r>
              <w:rPr>
                <w:rFonts w:ascii="Calibri" w:hAnsi="Calibri"/>
                <w:b w:val="0"/>
                <w:i w:val="0"/>
                <w:sz w:val="20"/>
              </w:rPr>
              <w:t>1 file</w:t>
            </w:r>
          </w:p>
        </w:tc>
        <w:tc>
          <w:tcPr>
            <w:tcW w:type="dxa" w:w="5102"/>
          </w:tcPr>
          <w:p>
            <w:r/>
            <w:r>
              <w:rPr>
                <w:rFonts w:ascii="Calibri" w:hAnsi="Calibri"/>
                <w:b w:val="0"/>
                <w:i w:val="0"/>
                <w:sz w:val="20"/>
              </w:rPr>
              <w:t>api.js — Axios instance + 6 API modules</w:t>
            </w:r>
          </w:p>
        </w:tc>
      </w:tr>
      <w:tr>
        <w:tc>
          <w:tcPr>
            <w:tcW w:type="dxa" w:w="2835"/>
          </w:tcPr>
          <w:p>
            <w:r/>
            <w:r>
              <w:rPr>
                <w:rFonts w:ascii="Calibri" w:hAnsi="Calibri"/>
                <w:b w:val="0"/>
                <w:i w:val="0"/>
                <w:sz w:val="20"/>
              </w:rPr>
              <w:t>client/src/</w:t>
            </w:r>
          </w:p>
        </w:tc>
        <w:tc>
          <w:tcPr>
            <w:tcW w:type="dxa" w:w="1417"/>
          </w:tcPr>
          <w:p>
            <w:r/>
            <w:r>
              <w:rPr>
                <w:rFonts w:ascii="Calibri" w:hAnsi="Calibri"/>
                <w:b w:val="0"/>
                <w:i w:val="0"/>
                <w:sz w:val="20"/>
              </w:rPr>
              <w:t>3 files</w:t>
            </w:r>
          </w:p>
        </w:tc>
        <w:tc>
          <w:tcPr>
            <w:tcW w:type="dxa" w:w="5102"/>
          </w:tcPr>
          <w:p>
            <w:r/>
            <w:r>
              <w:rPr>
                <w:rFonts w:ascii="Calibri" w:hAnsi="Calibri"/>
                <w:b w:val="0"/>
                <w:i w:val="0"/>
                <w:sz w:val="20"/>
              </w:rPr>
              <w:t>App.js, index.js, index.css</w:t>
            </w:r>
          </w:p>
        </w:tc>
      </w:tr>
    </w:tbl>
    <w:p/>
    <w:p>
      <w:pPr>
        <w:pStyle w:val="Heading2"/>
      </w:pPr>
      <w:r>
        <w:rPr>
          <w:rFonts w:ascii="Calibri" w:hAnsi="Calibri"/>
        </w:rPr>
        <w:t>7.2 Server Directory — File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2E86C1" w:val="clear"/>
          </w:tcPr>
          <w:p>
            <w:r/>
            <w:r>
              <w:rPr>
                <w:rFonts w:ascii="Calibri" w:hAnsi="Calibri"/>
                <w:b/>
                <w:i w:val="0"/>
                <w:color w:val="FFFFFF"/>
                <w:sz w:val="20"/>
              </w:rPr>
              <w:t>Path</w:t>
            </w:r>
          </w:p>
        </w:tc>
        <w:tc>
          <w:tcPr>
            <w:tcW w:type="dxa" w:w="1417"/>
            <w:shd w:fill="2E86C1" w:val="clear"/>
          </w:tcPr>
          <w:p>
            <w:r/>
            <w:r>
              <w:rPr>
                <w:rFonts w:ascii="Calibri" w:hAnsi="Calibri"/>
                <w:b/>
                <w:i w:val="0"/>
                <w:color w:val="FFFFFF"/>
                <w:sz w:val="20"/>
              </w:rPr>
              <w:t>File Count</w:t>
            </w:r>
          </w:p>
        </w:tc>
        <w:tc>
          <w:tcPr>
            <w:tcW w:type="dxa" w:w="5669"/>
            <w:shd w:fill="2E86C1" w:val="clear"/>
          </w:tcPr>
          <w:p>
            <w:r/>
            <w:r>
              <w:rPr>
                <w:rFonts w:ascii="Calibri" w:hAnsi="Calibri"/>
                <w:b/>
                <w:i w:val="0"/>
                <w:color w:val="FFFFFF"/>
                <w:sz w:val="20"/>
              </w:rPr>
              <w:t>Purpose</w:t>
            </w:r>
          </w:p>
        </w:tc>
      </w:tr>
      <w:tr>
        <w:tc>
          <w:tcPr>
            <w:tcW w:type="dxa" w:w="2268"/>
          </w:tcPr>
          <w:p>
            <w:r/>
            <w:r>
              <w:rPr>
                <w:rFonts w:ascii="Calibri" w:hAnsi="Calibri"/>
                <w:b w:val="0"/>
                <w:i w:val="0"/>
                <w:sz w:val="20"/>
              </w:rPr>
              <w:t>server/</w:t>
            </w:r>
          </w:p>
        </w:tc>
        <w:tc>
          <w:tcPr>
            <w:tcW w:type="dxa" w:w="1417"/>
          </w:tcPr>
          <w:p>
            <w:r/>
            <w:r>
              <w:rPr>
                <w:rFonts w:ascii="Calibri" w:hAnsi="Calibri"/>
                <w:b w:val="0"/>
                <w:i w:val="0"/>
                <w:sz w:val="20"/>
              </w:rPr>
              <w:t>1 file</w:t>
            </w:r>
          </w:p>
        </w:tc>
        <w:tc>
          <w:tcPr>
            <w:tcW w:type="dxa" w:w="5669"/>
          </w:tcPr>
          <w:p>
            <w:r/>
            <w:r>
              <w:rPr>
                <w:rFonts w:ascii="Calibri" w:hAnsi="Calibri"/>
                <w:b w:val="0"/>
                <w:i w:val="0"/>
                <w:sz w:val="20"/>
              </w:rPr>
              <w:t>server.js — entry point, middleware chain, route mounting</w:t>
            </w:r>
          </w:p>
        </w:tc>
      </w:tr>
      <w:tr>
        <w:tc>
          <w:tcPr>
            <w:tcW w:type="dxa" w:w="2268"/>
          </w:tcPr>
          <w:p>
            <w:r/>
            <w:r>
              <w:rPr>
                <w:rFonts w:ascii="Calibri" w:hAnsi="Calibri"/>
                <w:b w:val="0"/>
                <w:i w:val="0"/>
                <w:sz w:val="20"/>
              </w:rPr>
              <w:t>server/config/</w:t>
            </w:r>
          </w:p>
        </w:tc>
        <w:tc>
          <w:tcPr>
            <w:tcW w:type="dxa" w:w="1417"/>
          </w:tcPr>
          <w:p>
            <w:r/>
            <w:r>
              <w:rPr>
                <w:rFonts w:ascii="Calibri" w:hAnsi="Calibri"/>
                <w:b w:val="0"/>
                <w:i w:val="0"/>
                <w:sz w:val="20"/>
              </w:rPr>
              <w:t>1 file</w:t>
            </w:r>
          </w:p>
        </w:tc>
        <w:tc>
          <w:tcPr>
            <w:tcW w:type="dxa" w:w="5669"/>
          </w:tcPr>
          <w:p>
            <w:r/>
            <w:r>
              <w:rPr>
                <w:rFonts w:ascii="Calibri" w:hAnsi="Calibri"/>
                <w:b w:val="0"/>
                <w:i w:val="0"/>
                <w:sz w:val="20"/>
              </w:rPr>
              <w:t>database.js — MongoDB Atlas connection via Mongoose</w:t>
            </w:r>
          </w:p>
        </w:tc>
      </w:tr>
      <w:tr>
        <w:tc>
          <w:tcPr>
            <w:tcW w:type="dxa" w:w="2268"/>
          </w:tcPr>
          <w:p>
            <w:r/>
            <w:r>
              <w:rPr>
                <w:rFonts w:ascii="Calibri" w:hAnsi="Calibri"/>
                <w:b w:val="0"/>
                <w:i w:val="0"/>
                <w:sz w:val="20"/>
              </w:rPr>
              <w:t>server/middleware/</w:t>
            </w:r>
          </w:p>
        </w:tc>
        <w:tc>
          <w:tcPr>
            <w:tcW w:type="dxa" w:w="1417"/>
          </w:tcPr>
          <w:p>
            <w:r/>
            <w:r>
              <w:rPr>
                <w:rFonts w:ascii="Calibri" w:hAnsi="Calibri"/>
                <w:b w:val="0"/>
                <w:i w:val="0"/>
                <w:sz w:val="20"/>
              </w:rPr>
              <w:t>1 file</w:t>
            </w:r>
          </w:p>
        </w:tc>
        <w:tc>
          <w:tcPr>
            <w:tcW w:type="dxa" w:w="5669"/>
          </w:tcPr>
          <w:p>
            <w:r/>
            <w:r>
              <w:rPr>
                <w:rFonts w:ascii="Calibri" w:hAnsi="Calibri"/>
                <w:b w:val="0"/>
                <w:i w:val="0"/>
                <w:sz w:val="20"/>
              </w:rPr>
              <w:t>auth.js — JWT verification middleware</w:t>
            </w:r>
          </w:p>
        </w:tc>
      </w:tr>
      <w:tr>
        <w:tc>
          <w:tcPr>
            <w:tcW w:type="dxa" w:w="2268"/>
          </w:tcPr>
          <w:p>
            <w:r/>
            <w:r>
              <w:rPr>
                <w:rFonts w:ascii="Calibri" w:hAnsi="Calibri"/>
                <w:b w:val="0"/>
                <w:i w:val="0"/>
                <w:sz w:val="20"/>
              </w:rPr>
              <w:t>server/models/</w:t>
            </w:r>
          </w:p>
        </w:tc>
        <w:tc>
          <w:tcPr>
            <w:tcW w:type="dxa" w:w="1417"/>
          </w:tcPr>
          <w:p>
            <w:r/>
            <w:r>
              <w:rPr>
                <w:rFonts w:ascii="Calibri" w:hAnsi="Calibri"/>
                <w:b w:val="0"/>
                <w:i w:val="0"/>
                <w:sz w:val="20"/>
              </w:rPr>
              <w:t>5 files</w:t>
            </w:r>
          </w:p>
        </w:tc>
        <w:tc>
          <w:tcPr>
            <w:tcW w:type="dxa" w:w="5669"/>
          </w:tcPr>
          <w:p>
            <w:r/>
            <w:r>
              <w:rPr>
                <w:rFonts w:ascii="Calibri" w:hAnsi="Calibri"/>
                <w:b w:val="0"/>
                <w:i w:val="0"/>
                <w:sz w:val="20"/>
              </w:rPr>
              <w:t>User.js, Meal.js, Workout.js, Goal.js, WaterIntake.js</w:t>
            </w:r>
          </w:p>
        </w:tc>
      </w:tr>
      <w:tr>
        <w:tc>
          <w:tcPr>
            <w:tcW w:type="dxa" w:w="2268"/>
          </w:tcPr>
          <w:p>
            <w:r/>
            <w:r>
              <w:rPr>
                <w:rFonts w:ascii="Calibri" w:hAnsi="Calibri"/>
                <w:b w:val="0"/>
                <w:i w:val="0"/>
                <w:sz w:val="20"/>
              </w:rPr>
              <w:t>server/routes/</w:t>
            </w:r>
          </w:p>
        </w:tc>
        <w:tc>
          <w:tcPr>
            <w:tcW w:type="dxa" w:w="1417"/>
          </w:tcPr>
          <w:p>
            <w:r/>
            <w:r>
              <w:rPr>
                <w:rFonts w:ascii="Calibri" w:hAnsi="Calibri"/>
                <w:b w:val="0"/>
                <w:i w:val="0"/>
                <w:sz w:val="20"/>
              </w:rPr>
              <w:t>6 files</w:t>
            </w:r>
          </w:p>
        </w:tc>
        <w:tc>
          <w:tcPr>
            <w:tcW w:type="dxa" w:w="5669"/>
          </w:tcPr>
          <w:p>
            <w:r/>
            <w:r>
              <w:rPr>
                <w:rFonts w:ascii="Calibri" w:hAnsi="Calibri"/>
                <w:b w:val="0"/>
                <w:i w:val="0"/>
                <w:sz w:val="20"/>
              </w:rPr>
              <w:t>auth.js, meals.js, workouts.js, goals.js, waterIntake.js, profile.js</w:t>
            </w:r>
          </w:p>
        </w:tc>
      </w:tr>
    </w:tbl>
    <w:p/>
    <w:p>
      <w:pPr>
        <w:pStyle w:val="Heading2"/>
      </w:pPr>
      <w:r>
        <w:rPr>
          <w:rFonts w:ascii="Calibri" w:hAnsi="Calibri"/>
        </w:rPr>
        <w:t>7.3 Root-Level Configuration Files</w:t>
      </w:r>
    </w:p>
    <w:tbl>
      <w:tblPr>
        <w:tblStyle w:val="LightGrid-Accent1"/>
        <w:tblW w:type="auto" w:w="0"/>
        <w:jc w:val="center"/>
        <w:tblLook w:firstColumn="1" w:firstRow="1" w:lastColumn="0" w:lastRow="0" w:noHBand="0" w:noVBand="1" w:val="04A0"/>
      </w:tblPr>
      <w:tblGrid>
        <w:gridCol w:w="4320"/>
        <w:gridCol w:w="4320"/>
      </w:tblGrid>
      <w:tr>
        <w:tc>
          <w:tcPr>
            <w:tcW w:type="dxa" w:w="2835"/>
            <w:shd w:fill="2E86C1" w:val="clear"/>
          </w:tcPr>
          <w:p>
            <w:r/>
            <w:r>
              <w:rPr>
                <w:rFonts w:ascii="Calibri" w:hAnsi="Calibri"/>
                <w:b/>
                <w:i w:val="0"/>
                <w:color w:val="FFFFFF"/>
                <w:sz w:val="20"/>
              </w:rPr>
              <w:t>File</w:t>
            </w:r>
          </w:p>
        </w:tc>
        <w:tc>
          <w:tcPr>
            <w:tcW w:type="dxa" w:w="6520"/>
            <w:shd w:fill="2E86C1" w:val="clear"/>
          </w:tcPr>
          <w:p>
            <w:r/>
            <w:r>
              <w:rPr>
                <w:rFonts w:ascii="Calibri" w:hAnsi="Calibri"/>
                <w:b/>
                <w:i w:val="0"/>
                <w:color w:val="FFFFFF"/>
                <w:sz w:val="20"/>
              </w:rPr>
              <w:t>Purpose</w:t>
            </w:r>
          </w:p>
        </w:tc>
      </w:tr>
      <w:tr>
        <w:tc>
          <w:tcPr>
            <w:tcW w:type="dxa" w:w="2835"/>
          </w:tcPr>
          <w:p>
            <w:r/>
            <w:r>
              <w:rPr>
                <w:rFonts w:ascii="Calibri" w:hAnsi="Calibri"/>
                <w:b w:val="0"/>
                <w:i w:val="0"/>
                <w:sz w:val="20"/>
              </w:rPr>
              <w:t>package.json (root)</w:t>
            </w:r>
          </w:p>
        </w:tc>
        <w:tc>
          <w:tcPr>
            <w:tcW w:type="dxa" w:w="6520"/>
          </w:tcPr>
          <w:p>
            <w:r/>
            <w:r>
              <w:rPr>
                <w:rFonts w:ascii="Calibri" w:hAnsi="Calibri"/>
                <w:b w:val="0"/>
                <w:i w:val="0"/>
                <w:sz w:val="20"/>
              </w:rPr>
              <w:t>Workspace-level scripts: concurrently runs client + server</w:t>
            </w:r>
          </w:p>
        </w:tc>
      </w:tr>
      <w:tr>
        <w:tc>
          <w:tcPr>
            <w:tcW w:type="dxa" w:w="2835"/>
          </w:tcPr>
          <w:p>
            <w:r/>
            <w:r>
              <w:rPr>
                <w:rFonts w:ascii="Calibri" w:hAnsi="Calibri"/>
                <w:b w:val="0"/>
                <w:i w:val="0"/>
                <w:sz w:val="20"/>
              </w:rPr>
              <w:t>client/package.json</w:t>
            </w:r>
          </w:p>
        </w:tc>
        <w:tc>
          <w:tcPr>
            <w:tcW w:type="dxa" w:w="6520"/>
          </w:tcPr>
          <w:p>
            <w:r/>
            <w:r>
              <w:rPr>
                <w:rFonts w:ascii="Calibri" w:hAnsi="Calibri"/>
                <w:b w:val="0"/>
                <w:i w:val="0"/>
                <w:sz w:val="20"/>
              </w:rPr>
              <w:t>React 18 dependencies: react, react-dom, react-router-dom, axios, react-icons</w:t>
            </w:r>
          </w:p>
        </w:tc>
      </w:tr>
      <w:tr>
        <w:tc>
          <w:tcPr>
            <w:tcW w:type="dxa" w:w="2835"/>
          </w:tcPr>
          <w:p>
            <w:r/>
            <w:r>
              <w:rPr>
                <w:rFonts w:ascii="Calibri" w:hAnsi="Calibri"/>
                <w:b w:val="0"/>
                <w:i w:val="0"/>
                <w:sz w:val="20"/>
              </w:rPr>
              <w:t>server/package.json</w:t>
            </w:r>
          </w:p>
        </w:tc>
        <w:tc>
          <w:tcPr>
            <w:tcW w:type="dxa" w:w="6520"/>
          </w:tcPr>
          <w:p>
            <w:r/>
            <w:r>
              <w:rPr>
                <w:rFonts w:ascii="Calibri" w:hAnsi="Calibri"/>
                <w:b w:val="0"/>
                <w:i w:val="0"/>
                <w:sz w:val="20"/>
              </w:rPr>
              <w:t>Backend dependencies: express, mongoose, jsonwebtoken, bcryptjs, cors, dotenv</w:t>
            </w:r>
          </w:p>
        </w:tc>
      </w:tr>
      <w:tr>
        <w:tc>
          <w:tcPr>
            <w:tcW w:type="dxa" w:w="2835"/>
          </w:tcPr>
          <w:p>
            <w:r/>
            <w:r>
              <w:rPr>
                <w:rFonts w:ascii="Calibri" w:hAnsi="Calibri"/>
                <w:b w:val="0"/>
                <w:i w:val="0"/>
                <w:sz w:val="20"/>
              </w:rPr>
              <w:t>.env (server, gitignored)</w:t>
            </w:r>
          </w:p>
        </w:tc>
        <w:tc>
          <w:tcPr>
            <w:tcW w:type="dxa" w:w="6520"/>
          </w:tcPr>
          <w:p>
            <w:r/>
            <w:r>
              <w:rPr>
                <w:rFonts w:ascii="Calibri" w:hAnsi="Calibri"/>
                <w:b w:val="0"/>
                <w:i w:val="0"/>
                <w:sz w:val="20"/>
              </w:rPr>
              <w:t>MONGODB_URI, JWT_SECRET, PORT=5000</w:t>
            </w:r>
          </w:p>
        </w:tc>
      </w:tr>
      <w:tr>
        <w:tc>
          <w:tcPr>
            <w:tcW w:type="dxa" w:w="2835"/>
          </w:tcPr>
          <w:p>
            <w:r/>
            <w:r>
              <w:rPr>
                <w:rFonts w:ascii="Calibri" w:hAnsi="Calibri"/>
                <w:b w:val="0"/>
                <w:i w:val="0"/>
                <w:sz w:val="20"/>
              </w:rPr>
              <w:t>.gitignore</w:t>
            </w:r>
          </w:p>
        </w:tc>
        <w:tc>
          <w:tcPr>
            <w:tcW w:type="dxa" w:w="6520"/>
          </w:tcPr>
          <w:p>
            <w:r/>
            <w:r>
              <w:rPr>
                <w:rFonts w:ascii="Calibri" w:hAnsi="Calibri"/>
                <w:b w:val="0"/>
                <w:i w:val="0"/>
                <w:sz w:val="20"/>
              </w:rPr>
              <w:t>Excludes node_modules/, .env, build outputs</w:t>
            </w:r>
          </w:p>
        </w:tc>
      </w:tr>
    </w:tbl>
    <w:p/>
    <w:p>
      <w:r>
        <w:br w:type="page"/>
      </w:r>
    </w:p>
    <w:p>
      <w:pPr>
        <w:pStyle w:val="Heading1"/>
      </w:pPr>
      <w:r>
        <w:rPr>
          <w:rFonts w:ascii="Calibri" w:hAnsi="Calibri"/>
        </w:rPr>
        <w:t>8. Technology Stack Summary</w:t>
      </w:r>
    </w:p>
    <w:p>
      <w:pPr>
        <w:spacing w:after="120"/>
      </w:pPr>
      <w:r>
        <w:rPr>
          <w:rFonts w:ascii="Calibri" w:hAnsi="Calibri"/>
          <w:b w:val="0"/>
          <w:i w:val="0"/>
          <w:sz w:val="22"/>
        </w:rPr>
        <w:t>The following table provides a complete inventory of every technology, library, and tool used in the MyFitnessPlus V2 application, grouped by layer.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shd w:fill="2E86C1" w:val="clear"/>
          </w:tcPr>
          <w:p>
            <w:r/>
            <w:r>
              <w:rPr>
                <w:rFonts w:ascii="Calibri" w:hAnsi="Calibri"/>
                <w:b/>
                <w:i w:val="0"/>
                <w:color w:val="FFFFFF"/>
                <w:sz w:val="20"/>
              </w:rPr>
              <w:t>Layer</w:t>
            </w:r>
          </w:p>
        </w:tc>
        <w:tc>
          <w:tcPr>
            <w:tcW w:type="dxa" w:w="1984"/>
            <w:shd w:fill="2E86C1" w:val="clear"/>
          </w:tcPr>
          <w:p>
            <w:r/>
            <w:r>
              <w:rPr>
                <w:rFonts w:ascii="Calibri" w:hAnsi="Calibri"/>
                <w:b/>
                <w:i w:val="0"/>
                <w:color w:val="FFFFFF"/>
                <w:sz w:val="20"/>
              </w:rPr>
              <w:t>Technology</w:t>
            </w:r>
          </w:p>
        </w:tc>
        <w:tc>
          <w:tcPr>
            <w:tcW w:type="dxa" w:w="1134"/>
            <w:shd w:fill="2E86C1" w:val="clear"/>
          </w:tcPr>
          <w:p>
            <w:r/>
            <w:r>
              <w:rPr>
                <w:rFonts w:ascii="Calibri" w:hAnsi="Calibri"/>
                <w:b/>
                <w:i w:val="0"/>
                <w:color w:val="FFFFFF"/>
                <w:sz w:val="20"/>
              </w:rPr>
              <w:t>Version</w:t>
            </w:r>
          </w:p>
        </w:tc>
        <w:tc>
          <w:tcPr>
            <w:tcW w:type="dxa" w:w="4819"/>
            <w:shd w:fill="2E86C1" w:val="clear"/>
          </w:tcPr>
          <w:p>
            <w:r/>
            <w:r>
              <w:rPr>
                <w:rFonts w:ascii="Calibri" w:hAnsi="Calibri"/>
                <w:b/>
                <w:i w:val="0"/>
                <w:color w:val="FFFFFF"/>
                <w:sz w:val="20"/>
              </w:rPr>
              <w:t>Role in Project</w:t>
            </w:r>
          </w:p>
        </w:tc>
      </w:tr>
      <w:tr>
        <w:tc>
          <w:tcPr>
            <w:tcW w:type="dxa" w:w="1417"/>
          </w:tcPr>
          <w:p>
            <w:r/>
            <w:r>
              <w:rPr>
                <w:rFonts w:ascii="Calibri" w:hAnsi="Calibri"/>
                <w:b w:val="0"/>
                <w:i w:val="0"/>
                <w:sz w:val="20"/>
              </w:rPr>
              <w:t>Frontend</w:t>
            </w:r>
          </w:p>
        </w:tc>
        <w:tc>
          <w:tcPr>
            <w:tcW w:type="dxa" w:w="1984"/>
          </w:tcPr>
          <w:p>
            <w:r/>
            <w:r>
              <w:rPr>
                <w:rFonts w:ascii="Calibri" w:hAnsi="Calibri"/>
                <w:b w:val="0"/>
                <w:i w:val="0"/>
                <w:sz w:val="20"/>
              </w:rPr>
              <w:t>React</w:t>
            </w:r>
          </w:p>
        </w:tc>
        <w:tc>
          <w:tcPr>
            <w:tcW w:type="dxa" w:w="1134"/>
          </w:tcPr>
          <w:p>
            <w:r/>
            <w:r>
              <w:rPr>
                <w:rFonts w:ascii="Calibri" w:hAnsi="Calibri"/>
                <w:b w:val="0"/>
                <w:i w:val="0"/>
                <w:sz w:val="20"/>
              </w:rPr>
              <w:t>18.2</w:t>
            </w:r>
          </w:p>
        </w:tc>
        <w:tc>
          <w:tcPr>
            <w:tcW w:type="dxa" w:w="4819"/>
          </w:tcPr>
          <w:p>
            <w:r/>
            <w:r>
              <w:rPr>
                <w:rFonts w:ascii="Calibri" w:hAnsi="Calibri"/>
                <w:b w:val="0"/>
                <w:i w:val="0"/>
                <w:sz w:val="20"/>
              </w:rPr>
              <w:t>Component-based UI library for building interactive pages</w:t>
            </w:r>
          </w:p>
        </w:tc>
      </w:tr>
      <w:tr>
        <w:tc>
          <w:tcPr>
            <w:tcW w:type="dxa" w:w="1417"/>
          </w:tcPr>
          <w:p>
            <w:r/>
            <w:r>
              <w:rPr>
                <w:rFonts w:ascii="Calibri" w:hAnsi="Calibri"/>
                <w:b w:val="0"/>
                <w:i w:val="0"/>
                <w:sz w:val="20"/>
              </w:rPr>
              <w:t>Frontend</w:t>
            </w:r>
          </w:p>
        </w:tc>
        <w:tc>
          <w:tcPr>
            <w:tcW w:type="dxa" w:w="1984"/>
          </w:tcPr>
          <w:p>
            <w:r/>
            <w:r>
              <w:rPr>
                <w:rFonts w:ascii="Calibri" w:hAnsi="Calibri"/>
                <w:b w:val="0"/>
                <w:i w:val="0"/>
                <w:sz w:val="20"/>
              </w:rPr>
              <w:t>React Router</w:t>
            </w:r>
          </w:p>
        </w:tc>
        <w:tc>
          <w:tcPr>
            <w:tcW w:type="dxa" w:w="1134"/>
          </w:tcPr>
          <w:p>
            <w:r/>
            <w:r>
              <w:rPr>
                <w:rFonts w:ascii="Calibri" w:hAnsi="Calibri"/>
                <w:b w:val="0"/>
                <w:i w:val="0"/>
                <w:sz w:val="20"/>
              </w:rPr>
              <w:t>v6</w:t>
            </w:r>
          </w:p>
        </w:tc>
        <w:tc>
          <w:tcPr>
            <w:tcW w:type="dxa" w:w="4819"/>
          </w:tcPr>
          <w:p>
            <w:r/>
            <w:r>
              <w:rPr>
                <w:rFonts w:ascii="Calibri" w:hAnsi="Calibri"/>
                <w:b w:val="0"/>
                <w:i w:val="0"/>
                <w:sz w:val="20"/>
              </w:rPr>
              <w:t>Client-side routing: public routes + protected routes</w:t>
            </w:r>
          </w:p>
        </w:tc>
      </w:tr>
      <w:tr>
        <w:tc>
          <w:tcPr>
            <w:tcW w:type="dxa" w:w="1417"/>
          </w:tcPr>
          <w:p>
            <w:r/>
            <w:r>
              <w:rPr>
                <w:rFonts w:ascii="Calibri" w:hAnsi="Calibri"/>
                <w:b w:val="0"/>
                <w:i w:val="0"/>
                <w:sz w:val="20"/>
              </w:rPr>
              <w:t>Frontend</w:t>
            </w:r>
          </w:p>
        </w:tc>
        <w:tc>
          <w:tcPr>
            <w:tcW w:type="dxa" w:w="1984"/>
          </w:tcPr>
          <w:p>
            <w:r/>
            <w:r>
              <w:rPr>
                <w:rFonts w:ascii="Calibri" w:hAnsi="Calibri"/>
                <w:b w:val="0"/>
                <w:i w:val="0"/>
                <w:sz w:val="20"/>
              </w:rPr>
              <w:t>Axios</w:t>
            </w:r>
          </w:p>
        </w:tc>
        <w:tc>
          <w:tcPr>
            <w:tcW w:type="dxa" w:w="1134"/>
          </w:tcPr>
          <w:p>
            <w:r/>
            <w:r>
              <w:rPr>
                <w:rFonts w:ascii="Calibri" w:hAnsi="Calibri"/>
                <w:b w:val="0"/>
                <w:i w:val="0"/>
                <w:sz w:val="20"/>
              </w:rPr>
              <w:t>1.6+</w:t>
            </w:r>
          </w:p>
        </w:tc>
        <w:tc>
          <w:tcPr>
            <w:tcW w:type="dxa" w:w="4819"/>
          </w:tcPr>
          <w:p>
            <w:r/>
            <w:r>
              <w:rPr>
                <w:rFonts w:ascii="Calibri" w:hAnsi="Calibri"/>
                <w:b w:val="0"/>
                <w:i w:val="0"/>
                <w:sz w:val="20"/>
              </w:rPr>
              <w:t>HTTP client with request/response interceptors for JWT</w:t>
            </w:r>
          </w:p>
        </w:tc>
      </w:tr>
      <w:tr>
        <w:tc>
          <w:tcPr>
            <w:tcW w:type="dxa" w:w="1417"/>
          </w:tcPr>
          <w:p>
            <w:r/>
            <w:r>
              <w:rPr>
                <w:rFonts w:ascii="Calibri" w:hAnsi="Calibri"/>
                <w:b w:val="0"/>
                <w:i w:val="0"/>
                <w:sz w:val="20"/>
              </w:rPr>
              <w:t>Frontend</w:t>
            </w:r>
          </w:p>
        </w:tc>
        <w:tc>
          <w:tcPr>
            <w:tcW w:type="dxa" w:w="1984"/>
          </w:tcPr>
          <w:p>
            <w:r/>
            <w:r>
              <w:rPr>
                <w:rFonts w:ascii="Calibri" w:hAnsi="Calibri"/>
                <w:b w:val="0"/>
                <w:i w:val="0"/>
                <w:sz w:val="20"/>
              </w:rPr>
              <w:t>React Icons</w:t>
            </w:r>
          </w:p>
        </w:tc>
        <w:tc>
          <w:tcPr>
            <w:tcW w:type="dxa" w:w="1134"/>
          </w:tcPr>
          <w:p>
            <w:r/>
            <w:r>
              <w:rPr>
                <w:rFonts w:ascii="Calibri" w:hAnsi="Calibri"/>
                <w:b w:val="0"/>
                <w:i w:val="0"/>
                <w:sz w:val="20"/>
              </w:rPr>
              <w:t>4.x</w:t>
            </w:r>
          </w:p>
        </w:tc>
        <w:tc>
          <w:tcPr>
            <w:tcW w:type="dxa" w:w="4819"/>
          </w:tcPr>
          <w:p>
            <w:r/>
            <w:r>
              <w:rPr>
                <w:rFonts w:ascii="Calibri" w:hAnsi="Calibri"/>
                <w:b w:val="0"/>
                <w:i w:val="0"/>
                <w:sz w:val="20"/>
              </w:rPr>
              <w:t>Icon components (FontAwesome, Material) used in Navbar</w:t>
            </w:r>
          </w:p>
        </w:tc>
      </w:tr>
      <w:tr>
        <w:tc>
          <w:tcPr>
            <w:tcW w:type="dxa" w:w="1417"/>
          </w:tcPr>
          <w:p>
            <w:r/>
            <w:r>
              <w:rPr>
                <w:rFonts w:ascii="Calibri" w:hAnsi="Calibri"/>
                <w:b w:val="0"/>
                <w:i w:val="0"/>
                <w:sz w:val="20"/>
              </w:rPr>
              <w:t>Frontend</w:t>
            </w:r>
          </w:p>
        </w:tc>
        <w:tc>
          <w:tcPr>
            <w:tcW w:type="dxa" w:w="1984"/>
          </w:tcPr>
          <w:p>
            <w:r/>
            <w:r>
              <w:rPr>
                <w:rFonts w:ascii="Calibri" w:hAnsi="Calibri"/>
                <w:b w:val="0"/>
                <w:i w:val="0"/>
                <w:sz w:val="20"/>
              </w:rPr>
              <w:t>CSS (custom)</w:t>
            </w:r>
          </w:p>
        </w:tc>
        <w:tc>
          <w:tcPr>
            <w:tcW w:type="dxa" w:w="1134"/>
          </w:tcPr>
          <w:p>
            <w:r/>
            <w:r>
              <w:rPr>
                <w:rFonts w:ascii="Calibri" w:hAnsi="Calibri"/>
                <w:b w:val="0"/>
                <w:i w:val="0"/>
                <w:sz w:val="20"/>
              </w:rPr>
              <w:t>—</w:t>
            </w:r>
          </w:p>
        </w:tc>
        <w:tc>
          <w:tcPr>
            <w:tcW w:type="dxa" w:w="4819"/>
          </w:tcPr>
          <w:p>
            <w:r/>
            <w:r>
              <w:rPr>
                <w:rFonts w:ascii="Calibri" w:hAnsi="Calibri"/>
                <w:b w:val="0"/>
                <w:i w:val="0"/>
                <w:sz w:val="20"/>
              </w:rPr>
              <w:t>Hand-written CSS with CSS variables for dark mode</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Node.js</w:t>
            </w:r>
          </w:p>
        </w:tc>
        <w:tc>
          <w:tcPr>
            <w:tcW w:type="dxa" w:w="1134"/>
          </w:tcPr>
          <w:p>
            <w:r/>
            <w:r>
              <w:rPr>
                <w:rFonts w:ascii="Calibri" w:hAnsi="Calibri"/>
                <w:b w:val="0"/>
                <w:i w:val="0"/>
                <w:sz w:val="20"/>
              </w:rPr>
              <w:t>18+</w:t>
            </w:r>
          </w:p>
        </w:tc>
        <w:tc>
          <w:tcPr>
            <w:tcW w:type="dxa" w:w="4819"/>
          </w:tcPr>
          <w:p>
            <w:r/>
            <w:r>
              <w:rPr>
                <w:rFonts w:ascii="Calibri" w:hAnsi="Calibri"/>
                <w:b w:val="0"/>
                <w:i w:val="0"/>
                <w:sz w:val="20"/>
              </w:rPr>
              <w:t>JavaScript runtime for the server</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Express</w:t>
            </w:r>
          </w:p>
        </w:tc>
        <w:tc>
          <w:tcPr>
            <w:tcW w:type="dxa" w:w="1134"/>
          </w:tcPr>
          <w:p>
            <w:r/>
            <w:r>
              <w:rPr>
                <w:rFonts w:ascii="Calibri" w:hAnsi="Calibri"/>
                <w:b w:val="0"/>
                <w:i w:val="0"/>
                <w:sz w:val="20"/>
              </w:rPr>
              <w:t>4.18</w:t>
            </w:r>
          </w:p>
        </w:tc>
        <w:tc>
          <w:tcPr>
            <w:tcW w:type="dxa" w:w="4819"/>
          </w:tcPr>
          <w:p>
            <w:r/>
            <w:r>
              <w:rPr>
                <w:rFonts w:ascii="Calibri" w:hAnsi="Calibri"/>
                <w:b w:val="0"/>
                <w:i w:val="0"/>
                <w:sz w:val="20"/>
              </w:rPr>
              <w:t>Web framework for REST API routing and middleware</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Mongoose</w:t>
            </w:r>
          </w:p>
        </w:tc>
        <w:tc>
          <w:tcPr>
            <w:tcW w:type="dxa" w:w="1134"/>
          </w:tcPr>
          <w:p>
            <w:r/>
            <w:r>
              <w:rPr>
                <w:rFonts w:ascii="Calibri" w:hAnsi="Calibri"/>
                <w:b w:val="0"/>
                <w:i w:val="0"/>
                <w:sz w:val="20"/>
              </w:rPr>
              <w:t>7.x</w:t>
            </w:r>
          </w:p>
        </w:tc>
        <w:tc>
          <w:tcPr>
            <w:tcW w:type="dxa" w:w="4819"/>
          </w:tcPr>
          <w:p>
            <w:r/>
            <w:r>
              <w:rPr>
                <w:rFonts w:ascii="Calibri" w:hAnsi="Calibri"/>
                <w:b w:val="0"/>
                <w:i w:val="0"/>
                <w:sz w:val="20"/>
              </w:rPr>
              <w:t>ODM for MongoDB — schemas, validation, queries</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jsonwebtoken</w:t>
            </w:r>
          </w:p>
        </w:tc>
        <w:tc>
          <w:tcPr>
            <w:tcW w:type="dxa" w:w="1134"/>
          </w:tcPr>
          <w:p>
            <w:r/>
            <w:r>
              <w:rPr>
                <w:rFonts w:ascii="Calibri" w:hAnsi="Calibri"/>
                <w:b w:val="0"/>
                <w:i w:val="0"/>
                <w:sz w:val="20"/>
              </w:rPr>
              <w:t>9.x</w:t>
            </w:r>
          </w:p>
        </w:tc>
        <w:tc>
          <w:tcPr>
            <w:tcW w:type="dxa" w:w="4819"/>
          </w:tcPr>
          <w:p>
            <w:r/>
            <w:r>
              <w:rPr>
                <w:rFonts w:ascii="Calibri" w:hAnsi="Calibri"/>
                <w:b w:val="0"/>
                <w:i w:val="0"/>
                <w:sz w:val="20"/>
              </w:rPr>
              <w:t>JWT creation (sign) and verification (verify)</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bcryptjs</w:t>
            </w:r>
          </w:p>
        </w:tc>
        <w:tc>
          <w:tcPr>
            <w:tcW w:type="dxa" w:w="1134"/>
          </w:tcPr>
          <w:p>
            <w:r/>
            <w:r>
              <w:rPr>
                <w:rFonts w:ascii="Calibri" w:hAnsi="Calibri"/>
                <w:b w:val="0"/>
                <w:i w:val="0"/>
                <w:sz w:val="20"/>
              </w:rPr>
              <w:t>2.x</w:t>
            </w:r>
          </w:p>
        </w:tc>
        <w:tc>
          <w:tcPr>
            <w:tcW w:type="dxa" w:w="4819"/>
          </w:tcPr>
          <w:p>
            <w:r/>
            <w:r>
              <w:rPr>
                <w:rFonts w:ascii="Calibri" w:hAnsi="Calibri"/>
                <w:b w:val="0"/>
                <w:i w:val="0"/>
                <w:sz w:val="20"/>
              </w:rPr>
              <w:t>Password hashing with salt (10 rounds)</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cors</w:t>
            </w:r>
          </w:p>
        </w:tc>
        <w:tc>
          <w:tcPr>
            <w:tcW w:type="dxa" w:w="1134"/>
          </w:tcPr>
          <w:p>
            <w:r/>
            <w:r>
              <w:rPr>
                <w:rFonts w:ascii="Calibri" w:hAnsi="Calibri"/>
                <w:b w:val="0"/>
                <w:i w:val="0"/>
                <w:sz w:val="20"/>
              </w:rPr>
              <w:t>2.x</w:t>
            </w:r>
          </w:p>
        </w:tc>
        <w:tc>
          <w:tcPr>
            <w:tcW w:type="dxa" w:w="4819"/>
          </w:tcPr>
          <w:p>
            <w:r/>
            <w:r>
              <w:rPr>
                <w:rFonts w:ascii="Calibri" w:hAnsi="Calibri"/>
                <w:b w:val="0"/>
                <w:i w:val="0"/>
                <w:sz w:val="20"/>
              </w:rPr>
              <w:t>Cross-origin resource sharing middleware</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dotenv</w:t>
            </w:r>
          </w:p>
        </w:tc>
        <w:tc>
          <w:tcPr>
            <w:tcW w:type="dxa" w:w="1134"/>
          </w:tcPr>
          <w:p>
            <w:r/>
            <w:r>
              <w:rPr>
                <w:rFonts w:ascii="Calibri" w:hAnsi="Calibri"/>
                <w:b w:val="0"/>
                <w:i w:val="0"/>
                <w:sz w:val="20"/>
              </w:rPr>
              <w:t>16.x</w:t>
            </w:r>
          </w:p>
        </w:tc>
        <w:tc>
          <w:tcPr>
            <w:tcW w:type="dxa" w:w="4819"/>
          </w:tcPr>
          <w:p>
            <w:r/>
            <w:r>
              <w:rPr>
                <w:rFonts w:ascii="Calibri" w:hAnsi="Calibri"/>
                <w:b w:val="0"/>
                <w:i w:val="0"/>
                <w:sz w:val="20"/>
              </w:rPr>
              <w:t>Loads .env variables into process.env</w:t>
            </w:r>
          </w:p>
        </w:tc>
      </w:tr>
      <w:tr>
        <w:tc>
          <w:tcPr>
            <w:tcW w:type="dxa" w:w="1417"/>
          </w:tcPr>
          <w:p>
            <w:r/>
            <w:r>
              <w:rPr>
                <w:rFonts w:ascii="Calibri" w:hAnsi="Calibri"/>
                <w:b w:val="0"/>
                <w:i w:val="0"/>
                <w:sz w:val="20"/>
              </w:rPr>
              <w:t>Backend</w:t>
            </w:r>
          </w:p>
        </w:tc>
        <w:tc>
          <w:tcPr>
            <w:tcW w:type="dxa" w:w="1984"/>
          </w:tcPr>
          <w:p>
            <w:r/>
            <w:r>
              <w:rPr>
                <w:rFonts w:ascii="Calibri" w:hAnsi="Calibri"/>
                <w:b w:val="0"/>
                <w:i w:val="0"/>
                <w:sz w:val="20"/>
              </w:rPr>
              <w:t>express-validator</w:t>
            </w:r>
          </w:p>
        </w:tc>
        <w:tc>
          <w:tcPr>
            <w:tcW w:type="dxa" w:w="1134"/>
          </w:tcPr>
          <w:p>
            <w:r/>
            <w:r>
              <w:rPr>
                <w:rFonts w:ascii="Calibri" w:hAnsi="Calibri"/>
                <w:b w:val="0"/>
                <w:i w:val="0"/>
                <w:sz w:val="20"/>
              </w:rPr>
              <w:t>7.x</w:t>
            </w:r>
          </w:p>
        </w:tc>
        <w:tc>
          <w:tcPr>
            <w:tcW w:type="dxa" w:w="4819"/>
          </w:tcPr>
          <w:p>
            <w:r/>
            <w:r>
              <w:rPr>
                <w:rFonts w:ascii="Calibri" w:hAnsi="Calibri"/>
                <w:b w:val="0"/>
                <w:i w:val="0"/>
                <w:sz w:val="20"/>
              </w:rPr>
              <w:t>Request body validation on auth routes</w:t>
            </w:r>
          </w:p>
        </w:tc>
      </w:tr>
      <w:tr>
        <w:tc>
          <w:tcPr>
            <w:tcW w:type="dxa" w:w="1417"/>
          </w:tcPr>
          <w:p>
            <w:r/>
            <w:r>
              <w:rPr>
                <w:rFonts w:ascii="Calibri" w:hAnsi="Calibri"/>
                <w:b w:val="0"/>
                <w:i w:val="0"/>
                <w:sz w:val="20"/>
              </w:rPr>
              <w:t>Database</w:t>
            </w:r>
          </w:p>
        </w:tc>
        <w:tc>
          <w:tcPr>
            <w:tcW w:type="dxa" w:w="1984"/>
          </w:tcPr>
          <w:p>
            <w:r/>
            <w:r>
              <w:rPr>
                <w:rFonts w:ascii="Calibri" w:hAnsi="Calibri"/>
                <w:b w:val="0"/>
                <w:i w:val="0"/>
                <w:sz w:val="20"/>
              </w:rPr>
              <w:t>MongoDB Atlas</w:t>
            </w:r>
          </w:p>
        </w:tc>
        <w:tc>
          <w:tcPr>
            <w:tcW w:type="dxa" w:w="1134"/>
          </w:tcPr>
          <w:p>
            <w:r/>
            <w:r>
              <w:rPr>
                <w:rFonts w:ascii="Calibri" w:hAnsi="Calibri"/>
                <w:b w:val="0"/>
                <w:i w:val="0"/>
                <w:sz w:val="20"/>
              </w:rPr>
              <w:t>M0 Free</w:t>
            </w:r>
          </w:p>
        </w:tc>
        <w:tc>
          <w:tcPr>
            <w:tcW w:type="dxa" w:w="4819"/>
          </w:tcPr>
          <w:p>
            <w:r/>
            <w:r>
              <w:rPr>
                <w:rFonts w:ascii="Calibri" w:hAnsi="Calibri"/>
                <w:b w:val="0"/>
                <w:i w:val="0"/>
                <w:sz w:val="20"/>
              </w:rPr>
              <w:t>Cloud-hosted NoSQL document database</w:t>
            </w:r>
          </w:p>
        </w:tc>
      </w:tr>
      <w:tr>
        <w:tc>
          <w:tcPr>
            <w:tcW w:type="dxa" w:w="1417"/>
          </w:tcPr>
          <w:p>
            <w:r/>
            <w:r>
              <w:rPr>
                <w:rFonts w:ascii="Calibri" w:hAnsi="Calibri"/>
                <w:b w:val="0"/>
                <w:i w:val="0"/>
                <w:sz w:val="20"/>
              </w:rPr>
              <w:t>Dev Tools</w:t>
            </w:r>
          </w:p>
        </w:tc>
        <w:tc>
          <w:tcPr>
            <w:tcW w:type="dxa" w:w="1984"/>
          </w:tcPr>
          <w:p>
            <w:r/>
            <w:r>
              <w:rPr>
                <w:rFonts w:ascii="Calibri" w:hAnsi="Calibri"/>
                <w:b w:val="0"/>
                <w:i w:val="0"/>
                <w:sz w:val="20"/>
              </w:rPr>
              <w:t>concurrently</w:t>
            </w:r>
          </w:p>
        </w:tc>
        <w:tc>
          <w:tcPr>
            <w:tcW w:type="dxa" w:w="1134"/>
          </w:tcPr>
          <w:p>
            <w:r/>
            <w:r>
              <w:rPr>
                <w:rFonts w:ascii="Calibri" w:hAnsi="Calibri"/>
                <w:b w:val="0"/>
                <w:i w:val="0"/>
                <w:sz w:val="20"/>
              </w:rPr>
              <w:t>8.x</w:t>
            </w:r>
          </w:p>
        </w:tc>
        <w:tc>
          <w:tcPr>
            <w:tcW w:type="dxa" w:w="4819"/>
          </w:tcPr>
          <w:p>
            <w:r/>
            <w:r>
              <w:rPr>
                <w:rFonts w:ascii="Calibri" w:hAnsi="Calibri"/>
                <w:b w:val="0"/>
                <w:i w:val="0"/>
                <w:sz w:val="20"/>
              </w:rPr>
              <w:t>Runs client + server simultaneously with one command</w:t>
            </w:r>
          </w:p>
        </w:tc>
      </w:tr>
      <w:tr>
        <w:tc>
          <w:tcPr>
            <w:tcW w:type="dxa" w:w="1417"/>
          </w:tcPr>
          <w:p>
            <w:r/>
            <w:r>
              <w:rPr>
                <w:rFonts w:ascii="Calibri" w:hAnsi="Calibri"/>
                <w:b w:val="0"/>
                <w:i w:val="0"/>
                <w:sz w:val="20"/>
              </w:rPr>
              <w:t>Dev Tools</w:t>
            </w:r>
          </w:p>
        </w:tc>
        <w:tc>
          <w:tcPr>
            <w:tcW w:type="dxa" w:w="1984"/>
          </w:tcPr>
          <w:p>
            <w:r/>
            <w:r>
              <w:rPr>
                <w:rFonts w:ascii="Calibri" w:hAnsi="Calibri"/>
                <w:b w:val="0"/>
                <w:i w:val="0"/>
                <w:sz w:val="20"/>
              </w:rPr>
              <w:t>nodemon</w:t>
            </w:r>
          </w:p>
        </w:tc>
        <w:tc>
          <w:tcPr>
            <w:tcW w:type="dxa" w:w="1134"/>
          </w:tcPr>
          <w:p>
            <w:r/>
            <w:r>
              <w:rPr>
                <w:rFonts w:ascii="Calibri" w:hAnsi="Calibri"/>
                <w:b w:val="0"/>
                <w:i w:val="0"/>
                <w:sz w:val="20"/>
              </w:rPr>
              <w:t>3.x</w:t>
            </w:r>
          </w:p>
        </w:tc>
        <w:tc>
          <w:tcPr>
            <w:tcW w:type="dxa" w:w="4819"/>
          </w:tcPr>
          <w:p>
            <w:r/>
            <w:r>
              <w:rPr>
                <w:rFonts w:ascii="Calibri" w:hAnsi="Calibri"/>
                <w:b w:val="0"/>
                <w:i w:val="0"/>
                <w:sz w:val="20"/>
              </w:rPr>
              <w:t>Auto-restarts server on file changes during development</w:t>
            </w:r>
          </w:p>
        </w:tc>
      </w:tr>
    </w:tbl>
    <w:p/>
    <w:p>
      <w:r>
        <w:br w:type="page"/>
      </w:r>
    </w:p>
    <w:p>
      <w:pPr>
        <w:pStyle w:val="Heading1"/>
      </w:pPr>
      <w:r>
        <w:rPr>
          <w:rFonts w:ascii="Calibri" w:hAnsi="Calibri"/>
        </w:rPr>
        <w:t>9. Diagram Cross-Reference Matrix</w:t>
      </w:r>
    </w:p>
    <w:p>
      <w:pPr>
        <w:spacing w:after="120"/>
      </w:pPr>
      <w:r>
        <w:rPr>
          <w:rFonts w:ascii="Calibri" w:hAnsi="Calibri"/>
          <w:b w:val="0"/>
          <w:i w:val="0"/>
          <w:sz w:val="22"/>
        </w:rPr>
        <w:t>The matrix below maps each diagram to the source code files that it documents. This helps readers navigate from a visual diagram to the corresponding code.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84"/>
            <w:shd w:fill="2E86C1" w:val="clear"/>
          </w:tcPr>
          <w:p>
            <w:r/>
            <w:r>
              <w:rPr>
                <w:rFonts w:ascii="Calibri" w:hAnsi="Calibri"/>
                <w:b/>
                <w:i w:val="0"/>
                <w:color w:val="FFFFFF"/>
                <w:sz w:val="20"/>
              </w:rPr>
              <w:t>Source File</w:t>
            </w:r>
          </w:p>
        </w:tc>
        <w:tc>
          <w:tcPr>
            <w:tcW w:type="dxa" w:w="1247"/>
            <w:shd w:fill="2E86C1" w:val="clear"/>
          </w:tcPr>
          <w:p>
            <w:r/>
            <w:r>
              <w:rPr>
                <w:rFonts w:ascii="Calibri" w:hAnsi="Calibri"/>
                <w:b/>
                <w:i w:val="0"/>
                <w:color w:val="FFFFFF"/>
                <w:sz w:val="20"/>
              </w:rPr>
              <w:t>Architecture</w:t>
            </w:r>
          </w:p>
        </w:tc>
        <w:tc>
          <w:tcPr>
            <w:tcW w:type="dxa" w:w="1247"/>
            <w:shd w:fill="2E86C1" w:val="clear"/>
          </w:tcPr>
          <w:p>
            <w:r/>
            <w:r>
              <w:rPr>
                <w:rFonts w:ascii="Calibri" w:hAnsi="Calibri"/>
                <w:b/>
                <w:i w:val="0"/>
                <w:color w:val="FFFFFF"/>
                <w:sz w:val="20"/>
              </w:rPr>
              <w:t>ER Diagram</w:t>
            </w:r>
          </w:p>
        </w:tc>
        <w:tc>
          <w:tcPr>
            <w:tcW w:type="dxa" w:w="1134"/>
            <w:shd w:fill="2E86C1" w:val="clear"/>
          </w:tcPr>
          <w:p>
            <w:r/>
            <w:r>
              <w:rPr>
                <w:rFonts w:ascii="Calibri" w:hAnsi="Calibri"/>
                <w:b/>
                <w:i w:val="0"/>
                <w:color w:val="FFFFFF"/>
                <w:sz w:val="20"/>
              </w:rPr>
              <w:t>Auth Flow</w:t>
            </w:r>
          </w:p>
        </w:tc>
        <w:tc>
          <w:tcPr>
            <w:tcW w:type="dxa" w:w="1417"/>
            <w:shd w:fill="2E86C1" w:val="clear"/>
          </w:tcPr>
          <w:p>
            <w:r/>
            <w:r>
              <w:rPr>
                <w:rFonts w:ascii="Calibri" w:hAnsi="Calibri"/>
                <w:b/>
                <w:i w:val="0"/>
                <w:color w:val="FFFFFF"/>
                <w:sz w:val="20"/>
              </w:rPr>
              <w:t>API Lifecycle</w:t>
            </w:r>
          </w:p>
        </w:tc>
        <w:tc>
          <w:tcPr>
            <w:tcW w:type="dxa" w:w="1247"/>
            <w:shd w:fill="2E86C1" w:val="clear"/>
          </w:tcPr>
          <w:p>
            <w:r/>
            <w:r>
              <w:rPr>
                <w:rFonts w:ascii="Calibri" w:hAnsi="Calibri"/>
                <w:b/>
                <w:i w:val="0"/>
                <w:color w:val="FFFFFF"/>
                <w:sz w:val="20"/>
              </w:rPr>
              <w:t>Components</w:t>
            </w:r>
          </w:p>
        </w:tc>
        <w:tc>
          <w:tcPr>
            <w:tcW w:type="dxa" w:w="850"/>
            <w:shd w:fill="2E86C1" w:val="clear"/>
          </w:tcPr>
          <w:p>
            <w:r/>
            <w:r>
              <w:rPr>
                <w:rFonts w:ascii="Calibri" w:hAnsi="Calibri"/>
                <w:b/>
                <w:i w:val="0"/>
                <w:color w:val="FFFFFF"/>
                <w:sz w:val="20"/>
              </w:rPr>
              <w:t>Folder</w:t>
            </w:r>
          </w:p>
        </w:tc>
      </w:tr>
      <w:tr>
        <w:tc>
          <w:tcPr>
            <w:tcW w:type="dxa" w:w="1984"/>
          </w:tcPr>
          <w:p>
            <w:r/>
            <w:r>
              <w:rPr>
                <w:rFonts w:ascii="Calibri" w:hAnsi="Calibri"/>
                <w:b w:val="0"/>
                <w:i w:val="0"/>
                <w:sz w:val="20"/>
              </w:rPr>
              <w:t>App.js</w:t>
            </w:r>
          </w:p>
        </w:tc>
        <w:tc>
          <w:tcPr>
            <w:tcW w:type="dxa" w:w="1247"/>
          </w:tcPr>
          <w:p>
            <w:r/>
            <w:r>
              <w:rPr>
                <w:rFonts w:ascii="Calibri" w:hAnsi="Calibri"/>
                <w:b w:val="0"/>
                <w:i w:val="0"/>
                <w:sz w:val="20"/>
              </w:rPr>
              <w:t>Yes</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server.js</w:t>
            </w:r>
          </w:p>
        </w:tc>
        <w:tc>
          <w:tcPr>
            <w:tcW w:type="dxa" w:w="1247"/>
          </w:tcPr>
          <w:p>
            <w:r/>
            <w:r>
              <w:rPr>
                <w:rFonts w:ascii="Calibri" w:hAnsi="Calibri"/>
                <w:b w:val="0"/>
                <w:i w:val="0"/>
                <w:sz w:val="20"/>
              </w:rPr>
              <w:t>Yes</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Yes</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database.js</w:t>
            </w:r>
          </w:p>
        </w:tc>
        <w:tc>
          <w:tcPr>
            <w:tcW w:type="dxa" w:w="1247"/>
          </w:tcPr>
          <w:p>
            <w:r/>
            <w:r>
              <w:rPr>
                <w:rFonts w:ascii="Calibri" w:hAnsi="Calibri"/>
                <w:b w:val="0"/>
                <w:i w:val="0"/>
                <w:sz w:val="20"/>
              </w:rPr>
              <w:t>Yes</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auth.js (middleware)</w:t>
            </w:r>
          </w:p>
        </w:tc>
        <w:tc>
          <w:tcPr>
            <w:tcW w:type="dxa" w:w="1247"/>
          </w:tcPr>
          <w:p>
            <w:r/>
            <w:r>
              <w:rPr>
                <w:rFonts w:ascii="Calibri" w:hAnsi="Calibri"/>
                <w:b w:val="0"/>
                <w:i w:val="0"/>
                <w:sz w:val="20"/>
              </w:rPr>
              <w:t>Yes</w:t>
            </w:r>
          </w:p>
        </w:tc>
        <w:tc>
          <w:tcPr>
            <w:tcW w:type="dxa" w:w="1247"/>
          </w:tcPr>
          <w:p>
            <w:r/>
            <w:r>
              <w:rPr>
                <w:rFonts w:ascii="Calibri" w:hAnsi="Calibri"/>
                <w:b w:val="0"/>
                <w:i w:val="0"/>
                <w:sz w:val="20"/>
              </w:rPr>
              <w:t>—</w:t>
            </w:r>
          </w:p>
        </w:tc>
        <w:tc>
          <w:tcPr>
            <w:tcW w:type="dxa" w:w="1134"/>
          </w:tcPr>
          <w:p>
            <w:r/>
            <w:r>
              <w:rPr>
                <w:rFonts w:ascii="Calibri" w:hAnsi="Calibri"/>
                <w:b w:val="0"/>
                <w:i w:val="0"/>
                <w:sz w:val="20"/>
              </w:rPr>
              <w:t>Yes</w:t>
            </w:r>
          </w:p>
        </w:tc>
        <w:tc>
          <w:tcPr>
            <w:tcW w:type="dxa" w:w="1417"/>
          </w:tcPr>
          <w:p>
            <w:r/>
            <w:r>
              <w:rPr>
                <w:rFonts w:ascii="Calibri" w:hAnsi="Calibri"/>
                <w:b w:val="0"/>
                <w:i w:val="0"/>
                <w:sz w:val="20"/>
              </w:rPr>
              <w:t>Yes</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auth.js (routes)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Yes</w:t>
            </w:r>
          </w:p>
        </w:tc>
        <w:tc>
          <w:tcPr>
            <w:tcW w:type="dxa" w:w="1417"/>
          </w:tcPr>
          <w:p>
            <w:r/>
            <w:r>
              <w:rPr>
                <w:rFonts w:ascii="Calibri" w:hAnsi="Calibri"/>
                <w:b w:val="0"/>
                <w:i w:val="0"/>
                <w:sz w:val="20"/>
              </w:rPr>
              <w:t>—</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User.js</w:t>
            </w:r>
          </w:p>
        </w:tc>
        <w:tc>
          <w:tcPr>
            <w:tcW w:type="dxa" w:w="1247"/>
          </w:tcPr>
          <w:p>
            <w:r/>
            <w:r>
              <w:rPr>
                <w:rFonts w:ascii="Calibri" w:hAnsi="Calibri"/>
                <w:b w:val="0"/>
                <w:i w:val="0"/>
                <w:sz w:val="20"/>
              </w:rPr>
              <w:t>—</w:t>
            </w:r>
          </w:p>
        </w:tc>
        <w:tc>
          <w:tcPr>
            <w:tcW w:type="dxa" w:w="1247"/>
          </w:tcPr>
          <w:p>
            <w:r/>
            <w:r>
              <w:rPr>
                <w:rFonts w:ascii="Calibri" w:hAnsi="Calibri"/>
                <w:b w:val="0"/>
                <w:i w:val="0"/>
                <w:sz w:val="20"/>
              </w:rPr>
              <w:t>Yes</w:t>
            </w:r>
          </w:p>
        </w:tc>
        <w:tc>
          <w:tcPr>
            <w:tcW w:type="dxa" w:w="1134"/>
          </w:tcPr>
          <w:p>
            <w:r/>
            <w:r>
              <w:rPr>
                <w:rFonts w:ascii="Calibri" w:hAnsi="Calibri"/>
                <w:b w:val="0"/>
                <w:i w:val="0"/>
                <w:sz w:val="20"/>
              </w:rPr>
              <w:t>Yes</w:t>
            </w:r>
          </w:p>
        </w:tc>
        <w:tc>
          <w:tcPr>
            <w:tcW w:type="dxa" w:w="1417"/>
          </w:tcPr>
          <w:p>
            <w:r/>
            <w:r>
              <w:rPr>
                <w:rFonts w:ascii="Calibri" w:hAnsi="Calibri"/>
                <w:b w:val="0"/>
                <w:i w:val="0"/>
                <w:sz w:val="20"/>
              </w:rPr>
              <w:t>—</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Meal.js</w:t>
            </w:r>
          </w:p>
        </w:tc>
        <w:tc>
          <w:tcPr>
            <w:tcW w:type="dxa" w:w="1247"/>
          </w:tcPr>
          <w:p>
            <w:r/>
            <w:r>
              <w:rPr>
                <w:rFonts w:ascii="Calibri" w:hAnsi="Calibri"/>
                <w:b w:val="0"/>
                <w:i w:val="0"/>
                <w:sz w:val="20"/>
              </w:rPr>
              <w:t>—</w:t>
            </w:r>
          </w:p>
        </w:tc>
        <w:tc>
          <w:tcPr>
            <w:tcW w:type="dxa" w:w="1247"/>
          </w:tcPr>
          <w:p>
            <w:r/>
            <w:r>
              <w:rPr>
                <w:rFonts w:ascii="Calibri" w:hAnsi="Calibri"/>
                <w:b w:val="0"/>
                <w:i w:val="0"/>
                <w:sz w:val="20"/>
              </w:rPr>
              <w:t>Yes</w:t>
            </w:r>
          </w:p>
        </w:tc>
        <w:tc>
          <w:tcPr>
            <w:tcW w:type="dxa" w:w="1134"/>
          </w:tcPr>
          <w:p>
            <w:r/>
            <w:r>
              <w:rPr>
                <w:rFonts w:ascii="Calibri" w:hAnsi="Calibri"/>
                <w:b w:val="0"/>
                <w:i w:val="0"/>
                <w:sz w:val="20"/>
              </w:rPr>
              <w:t>—</w:t>
            </w:r>
          </w:p>
        </w:tc>
        <w:tc>
          <w:tcPr>
            <w:tcW w:type="dxa" w:w="1417"/>
          </w:tcPr>
          <w:p>
            <w:r/>
            <w:r>
              <w:rPr>
                <w:rFonts w:ascii="Calibri" w:hAnsi="Calibri"/>
                <w:b w:val="0"/>
                <w:i w:val="0"/>
                <w:sz w:val="20"/>
              </w:rPr>
              <w:t>Yes</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Workout.js (model)</w:t>
            </w:r>
          </w:p>
        </w:tc>
        <w:tc>
          <w:tcPr>
            <w:tcW w:type="dxa" w:w="1247"/>
          </w:tcPr>
          <w:p>
            <w:r/>
            <w:r>
              <w:rPr>
                <w:rFonts w:ascii="Calibri" w:hAnsi="Calibri"/>
                <w:b w:val="0"/>
                <w:i w:val="0"/>
                <w:sz w:val="20"/>
              </w:rPr>
              <w:t>—</w:t>
            </w:r>
          </w:p>
        </w:tc>
        <w:tc>
          <w:tcPr>
            <w:tcW w:type="dxa" w:w="1247"/>
          </w:tcPr>
          <w:p>
            <w:r/>
            <w:r>
              <w:rPr>
                <w:rFonts w:ascii="Calibri" w:hAnsi="Calibri"/>
                <w:b w:val="0"/>
                <w:i w:val="0"/>
                <w:sz w:val="20"/>
              </w:rPr>
              <w:t>Yes</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Goal.js</w:t>
            </w:r>
          </w:p>
        </w:tc>
        <w:tc>
          <w:tcPr>
            <w:tcW w:type="dxa" w:w="1247"/>
          </w:tcPr>
          <w:p>
            <w:r/>
            <w:r>
              <w:rPr>
                <w:rFonts w:ascii="Calibri" w:hAnsi="Calibri"/>
                <w:b w:val="0"/>
                <w:i w:val="0"/>
                <w:sz w:val="20"/>
              </w:rPr>
              <w:t>—</w:t>
            </w:r>
          </w:p>
        </w:tc>
        <w:tc>
          <w:tcPr>
            <w:tcW w:type="dxa" w:w="1247"/>
          </w:tcPr>
          <w:p>
            <w:r/>
            <w:r>
              <w:rPr>
                <w:rFonts w:ascii="Calibri" w:hAnsi="Calibri"/>
                <w:b w:val="0"/>
                <w:i w:val="0"/>
                <w:sz w:val="20"/>
              </w:rPr>
              <w:t>Yes</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WaterIntake.js</w:t>
            </w:r>
          </w:p>
        </w:tc>
        <w:tc>
          <w:tcPr>
            <w:tcW w:type="dxa" w:w="1247"/>
          </w:tcPr>
          <w:p>
            <w:r/>
            <w:r>
              <w:rPr>
                <w:rFonts w:ascii="Calibri" w:hAnsi="Calibri"/>
                <w:b w:val="0"/>
                <w:i w:val="0"/>
                <w:sz w:val="20"/>
              </w:rPr>
              <w:t>—</w:t>
            </w:r>
          </w:p>
        </w:tc>
        <w:tc>
          <w:tcPr>
            <w:tcW w:type="dxa" w:w="1247"/>
          </w:tcPr>
          <w:p>
            <w:r/>
            <w:r>
              <w:rPr>
                <w:rFonts w:ascii="Calibri" w:hAnsi="Calibri"/>
                <w:b w:val="0"/>
                <w:i w:val="0"/>
                <w:sz w:val="20"/>
              </w:rPr>
              <w:t>Yes</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meals.js (routes)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Yes</w:t>
            </w:r>
          </w:p>
        </w:tc>
        <w:tc>
          <w:tcPr>
            <w:tcW w:type="dxa" w:w="1247"/>
          </w:tcPr>
          <w:p>
            <w:r/>
            <w:r>
              <w:rPr>
                <w:rFonts w:ascii="Calibri" w:hAnsi="Calibri"/>
                <w:b w:val="0"/>
                <w:i w:val="0"/>
                <w:sz w:val="20"/>
              </w:rPr>
              <w:t>—</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api.js</w:t>
            </w:r>
          </w:p>
        </w:tc>
        <w:tc>
          <w:tcPr>
            <w:tcW w:type="dxa" w:w="1247"/>
          </w:tcPr>
          <w:p>
            <w:r/>
            <w:r>
              <w:rPr>
                <w:rFonts w:ascii="Calibri" w:hAnsi="Calibri"/>
                <w:b w:val="0"/>
                <w:i w:val="0"/>
                <w:sz w:val="20"/>
              </w:rPr>
              <w:t>Yes</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Yes</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AuthContext.js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Yes</w:t>
            </w:r>
          </w:p>
        </w:tc>
        <w:tc>
          <w:tcPr>
            <w:tcW w:type="dxa" w:w="1417"/>
          </w:tcPr>
          <w:p>
            <w:r/>
            <w:r>
              <w:rPr>
                <w:rFonts w:ascii="Calibri" w:hAnsi="Calibri"/>
                <w:b w:val="0"/>
                <w:i w:val="0"/>
                <w:sz w:val="20"/>
              </w:rPr>
              <w:t>—</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ProtectedRoute.js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Navbar.js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MealPrep.js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Yes</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r>
        <w:tc>
          <w:tcPr>
            <w:tcW w:type="dxa" w:w="1984"/>
          </w:tcPr>
          <w:p>
            <w:r/>
            <w:r>
              <w:rPr>
                <w:rFonts w:ascii="Calibri" w:hAnsi="Calibri"/>
                <w:b w:val="0"/>
                <w:i w:val="0"/>
                <w:sz w:val="20"/>
              </w:rPr>
              <w:t>Dashboard.js</w:t>
            </w:r>
          </w:p>
        </w:tc>
        <w:tc>
          <w:tcPr>
            <w:tcW w:type="dxa" w:w="1247"/>
          </w:tcPr>
          <w:p>
            <w:r/>
            <w:r>
              <w:rPr>
                <w:rFonts w:ascii="Calibri" w:hAnsi="Calibri"/>
                <w:b w:val="0"/>
                <w:i w:val="0"/>
                <w:sz w:val="20"/>
              </w:rPr>
              <w:t>—</w:t>
            </w:r>
          </w:p>
        </w:tc>
        <w:tc>
          <w:tcPr>
            <w:tcW w:type="dxa" w:w="1247"/>
          </w:tcPr>
          <w:p>
            <w:r/>
            <w:r>
              <w:rPr>
                <w:rFonts w:ascii="Calibri" w:hAnsi="Calibri"/>
                <w:b w:val="0"/>
                <w:i w:val="0"/>
                <w:sz w:val="20"/>
              </w:rPr>
              <w:t>—</w:t>
            </w:r>
          </w:p>
        </w:tc>
        <w:tc>
          <w:tcPr>
            <w:tcW w:type="dxa" w:w="1134"/>
          </w:tcPr>
          <w:p>
            <w:r/>
            <w:r>
              <w:rPr>
                <w:rFonts w:ascii="Calibri" w:hAnsi="Calibri"/>
                <w:b w:val="0"/>
                <w:i w:val="0"/>
                <w:sz w:val="20"/>
              </w:rPr>
              <w:t>—</w:t>
            </w:r>
          </w:p>
        </w:tc>
        <w:tc>
          <w:tcPr>
            <w:tcW w:type="dxa" w:w="1417"/>
          </w:tcPr>
          <w:p>
            <w:r/>
            <w:r>
              <w:rPr>
                <w:rFonts w:ascii="Calibri" w:hAnsi="Calibri"/>
                <w:b w:val="0"/>
                <w:i w:val="0"/>
                <w:sz w:val="20"/>
              </w:rPr>
              <w:t>—</w:t>
            </w:r>
          </w:p>
        </w:tc>
        <w:tc>
          <w:tcPr>
            <w:tcW w:type="dxa" w:w="1247"/>
          </w:tcPr>
          <w:p>
            <w:r/>
            <w:r>
              <w:rPr>
                <w:rFonts w:ascii="Calibri" w:hAnsi="Calibri"/>
                <w:b w:val="0"/>
                <w:i w:val="0"/>
                <w:sz w:val="20"/>
              </w:rPr>
              <w:t>Yes</w:t>
            </w:r>
          </w:p>
        </w:tc>
        <w:tc>
          <w:tcPr>
            <w:tcW w:type="dxa" w:w="850"/>
          </w:tcPr>
          <w:p>
            <w:r/>
            <w:r>
              <w:rPr>
                <w:rFonts w:ascii="Calibri" w:hAnsi="Calibri"/>
                <w:b w:val="0"/>
                <w:i w:val="0"/>
                <w:sz w:val="20"/>
              </w:rPr>
              <w:t>Yes</w:t>
            </w:r>
          </w:p>
        </w:tc>
      </w:tr>
    </w:tbl>
    <w:p/>
    <w:p>
      <w:pPr>
        <w:spacing w:after="120"/>
      </w:pPr>
      <w:r>
        <w:rPr>
          <w:rFonts w:ascii="Calibri" w:hAnsi="Calibri"/>
          <w:b w:val="0"/>
          <w:i w:val="0"/>
          <w:sz w:val="22"/>
        </w:rPr>
      </w:r>
    </w:p>
    <w:p>
      <w:pPr>
        <w:spacing w:after="120"/>
      </w:pPr>
      <w:r>
        <w:rPr>
          <w:rFonts w:ascii="Calibri" w:hAnsi="Calibri"/>
          <w:b w:val="0"/>
          <w:i/>
          <w:color w:val="646464"/>
          <w:sz w:val="22"/>
        </w:rPr>
        <w:t>This cross-reference confirms that every source file in the project is represented in at least one diagram, and that the six diagrams together provide complete coverage of the system from architecture down to individual file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