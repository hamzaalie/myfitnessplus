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A1A2E"/>
          <w:sz w:val="56"/>
        </w:rPr>
        <w:t>MyFitnessPlus V2</w:t>
      </w:r>
    </w:p>
    <w:p>
      <w:pPr>
        <w:spacing w:after="160"/>
        <w:jc w:val="center"/>
      </w:pPr>
      <w:r>
        <w:rPr>
          <w:color w:val="444444"/>
          <w:sz w:val="32"/>
        </w:rPr>
        <w:t>Viva Voce Preparation Guide</w:t>
      </w:r>
    </w:p>
    <w:p/>
    <w:p>
      <w:pPr>
        <w:spacing w:after="80"/>
        <w:jc w:val="center"/>
      </w:pPr>
      <w:r>
        <w:rPr>
          <w:b/>
          <w:sz w:val="24"/>
        </w:rPr>
        <w:t xml:space="preserve">Project: </w:t>
      </w:r>
      <w:r>
        <w:rPr>
          <w:sz w:val="24"/>
        </w:rPr>
        <w:t>MyFitnessPlus - Fitness Tracking Web Application</w:t>
      </w:r>
    </w:p>
    <w:p>
      <w:pPr>
        <w:spacing w:after="80"/>
        <w:jc w:val="center"/>
      </w:pPr>
      <w:r>
        <w:rPr>
          <w:b/>
          <w:sz w:val="24"/>
        </w:rPr>
        <w:t xml:space="preserve">Stack: </w:t>
      </w:r>
      <w:r>
        <w:rPr>
          <w:sz w:val="24"/>
        </w:rPr>
        <w:t>React 18.2, Express 4.18, MongoDB Atlas, Node.js</w:t>
      </w:r>
    </w:p>
    <w:p>
      <w:pPr>
        <w:spacing w:after="80"/>
        <w:jc w:val="center"/>
      </w:pPr>
      <w:r>
        <w:rPr>
          <w:b/>
          <w:sz w:val="24"/>
        </w:rPr>
        <w:t xml:space="preserve">Architecture: </w:t>
      </w:r>
      <w:r>
        <w:rPr>
          <w:sz w:val="24"/>
        </w:rPr>
        <w:t>Three-Tier Client-Server with RESTful API</w:t>
      </w:r>
    </w:p>
    <w:p>
      <w:pPr>
        <w:spacing w:after="80"/>
        <w:jc w:val="center"/>
      </w:pPr>
      <w:r>
        <w:rPr>
          <w:b/>
          <w:sz w:val="24"/>
        </w:rPr>
        <w:t xml:space="preserve">Total API Endpoints: </w:t>
      </w:r>
      <w:r>
        <w:rPr>
          <w:sz w:val="24"/>
        </w:rPr>
        <w:t>27 Protected Endpoints</w:t>
      </w:r>
    </w:p>
    <w:p>
      <w:pPr>
        <w:spacing w:after="80"/>
        <w:jc w:val="center"/>
      </w:pPr>
      <w:r>
        <w:rPr>
          <w:b/>
          <w:sz w:val="24"/>
        </w:rPr>
        <w:t xml:space="preserve">Database Collections: </w:t>
      </w:r>
      <w:r>
        <w:rPr>
          <w:sz w:val="24"/>
        </w:rPr>
        <w:t>5 (Users, Meals, Workouts, Goals, WaterIntakes)</w:t>
      </w:r>
    </w:p>
    <w:p>
      <w:pPr>
        <w:spacing w:after="80"/>
        <w:jc w:val="center"/>
      </w:pPr>
      <w:r>
        <w:rPr>
          <w:b/>
          <w:sz w:val="24"/>
        </w:rPr>
        <w:t xml:space="preserve">Document Date: </w:t>
      </w:r>
      <w:r>
        <w:rPr>
          <w:sz w:val="24"/>
        </w:rPr>
        <w:t>April 2026</w:t>
      </w:r>
    </w:p>
    <w:p>
      <w:r>
        <w:br w:type="page"/>
      </w:r>
    </w:p>
    <w:p>
      <w:pPr>
        <w:keepNext/>
        <w:spacing w:before="360" w:after="240"/>
      </w:pPr>
      <w:r>
        <w:rPr>
          <w:b/>
          <w:color w:val="1A1A2E"/>
          <w:sz w:val="36"/>
        </w:rPr>
        <w:t>Table of Contents</w:t>
      </w:r>
    </w:p>
    <w:p>
      <w:pPr>
        <w:spacing w:after="120"/>
      </w:pPr>
      <w:r>
        <w:rPr>
          <w:b/>
          <w:sz w:val="24"/>
        </w:rPr>
        <w:t>Part 1: How to Set Up and Run MyFitnessPlus</w:t>
      </w:r>
      <w:r>
        <w:br/>
        <w:t xml:space="preserve">    Prerequisites, installation, environment variables, running client &amp; server</w:t>
      </w:r>
    </w:p>
    <w:p>
      <w:pPr>
        <w:spacing w:after="120"/>
      </w:pPr>
      <w:r>
        <w:rPr>
          <w:b/>
          <w:sz w:val="24"/>
        </w:rPr>
        <w:t>Part 2: Project Overview &amp; Architecture</w:t>
      </w:r>
      <w:r>
        <w:br/>
        <w:t xml:space="preserve">    What the project is, three-tier architecture, folder structure, technology choices</w:t>
      </w:r>
    </w:p>
    <w:p>
      <w:pPr>
        <w:spacing w:after="120"/>
      </w:pPr>
      <w:r>
        <w:rPr>
          <w:b/>
          <w:sz w:val="24"/>
        </w:rPr>
        <w:t>Part 3: Database — Schemas, Relationships &amp; Queries</w:t>
      </w:r>
      <w:r>
        <w:br/>
        <w:t xml:space="preserve">    All 5 Mongoose models, field-by-field explanation, relationships, indexes</w:t>
      </w:r>
    </w:p>
    <w:p>
      <w:pPr>
        <w:spacing w:after="120"/>
      </w:pPr>
      <w:r>
        <w:rPr>
          <w:b/>
          <w:sz w:val="24"/>
        </w:rPr>
        <w:t>Part 4: Authentication System — Line by Line</w:t>
      </w:r>
      <w:r>
        <w:br/>
        <w:t xml:space="preserve">    Registration flow, login flow, JWT generation, bcrypt hashing, auth middleware, ProtectedRoute</w:t>
      </w:r>
    </w:p>
    <w:p>
      <w:pPr>
        <w:spacing w:after="120"/>
      </w:pPr>
      <w:r>
        <w:rPr>
          <w:b/>
          <w:sz w:val="24"/>
        </w:rPr>
        <w:t>Part 5: Every API Endpoint Explained</w:t>
      </w:r>
      <w:r>
        <w:br/>
        <w:t xml:space="preserve">    All 27 endpoints: method, URL, request body, response, what the code does</w:t>
      </w:r>
    </w:p>
    <w:p>
      <w:pPr>
        <w:spacing w:after="120"/>
      </w:pPr>
      <w:r>
        <w:rPr>
          <w:b/>
          <w:sz w:val="24"/>
        </w:rPr>
        <w:t>Part 6: Frontend — Every Page &amp; Component</w:t>
      </w:r>
      <w:r>
        <w:br/>
        <w:t xml:space="preserve">    React pages, state variables, useEffect hooks, API calls, conditional rendering</w:t>
      </w:r>
    </w:p>
    <w:p>
      <w:pPr>
        <w:spacing w:after="120"/>
      </w:pPr>
      <w:r>
        <w:rPr>
          <w:b/>
          <w:sz w:val="24"/>
        </w:rPr>
        <w:t>Part 7: Key Features Deep-Dive</w:t>
      </w:r>
      <w:r>
        <w:br/>
        <w:t xml:space="preserve">    RAG progress system, meal calorie tracking, workout completion %, water tracking, dark mode</w:t>
      </w:r>
    </w:p>
    <w:p>
      <w:pPr>
        <w:spacing w:after="120"/>
      </w:pPr>
      <w:r>
        <w:rPr>
          <w:b/>
          <w:sz w:val="24"/>
        </w:rPr>
        <w:t>Part 8: Bugs Encountered &amp; How They Were Fixed</w:t>
      </w:r>
      <w:r>
        <w:br/>
        <w:t xml:space="preserve">    Meal date persistence bug, goal data type bug, password re-hashing bug, CORS issues</w:t>
      </w:r>
    </w:p>
    <w:p>
      <w:pPr>
        <w:spacing w:after="120"/>
      </w:pPr>
      <w:r>
        <w:rPr>
          <w:b/>
          <w:sz w:val="24"/>
        </w:rPr>
        <w:t>Part 9: Viva Questions &amp; Answers (60+ Project-Specific Q&amp;A)</w:t>
      </w:r>
      <w:r>
        <w:br/>
        <w:t xml:space="preserve">    Architecture, authentication, database, frontend, security, testing, V1 vs V2, future improvements</w:t>
      </w:r>
    </w:p>
    <w:p>
      <w:pPr>
        <w:spacing w:after="120"/>
      </w:pPr>
      <w:r>
        <w:rPr>
          <w:b/>
          <w:sz w:val="24"/>
        </w:rPr>
        <w:t>Part 10: Live Demo Walkthrough</w:t>
      </w:r>
      <w:r>
        <w:br/>
        <w:t xml:space="preserve">    Step-by-step demo script showing every feature with expected behavior</w:t>
      </w:r>
    </w:p>
    <w:p>
      <w:r>
        <w:br w:type="page"/>
      </w:r>
    </w:p>
    <w:p>
      <w:pPr>
        <w:keepNext/>
        <w:spacing w:before="360" w:after="240"/>
      </w:pPr>
      <w:r>
        <w:rPr>
          <w:b/>
          <w:color w:val="1A1A2E"/>
          <w:sz w:val="36"/>
        </w:rPr>
        <w:t>Part 1: How to Set Up and Run MyFitnessPlus</w:t>
      </w:r>
    </w:p>
    <w:p>
      <w:pPr>
        <w:keepNext/>
        <w:spacing w:before="280" w:after="160"/>
      </w:pPr>
      <w:r>
        <w:rPr>
          <w:b/>
          <w:color w:val="2C3E50"/>
          <w:sz w:val="28"/>
        </w:rPr>
        <w:t>1.1 Prerequisites</w:t>
      </w:r>
    </w:p>
    <w:p>
      <w:pPr>
        <w:spacing w:after="160"/>
        <w:jc w:val="both"/>
      </w:pPr>
      <w:r>
        <w:t>Before running the project, ensure these are installed on your machine: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Software</w:t>
            </w:r>
          </w:p>
        </w:tc>
        <w:tc>
          <w:tcPr>
            <w:tcW w:type="dxa" w:w="2160"/>
          </w:tcPr>
          <w:p>
            <w:r>
              <w:rPr>
                <w:b/>
                <w:sz w:val="20"/>
              </w:rPr>
              <w:t>Version</w:t>
            </w:r>
          </w:p>
        </w:tc>
        <w:tc>
          <w:tcPr>
            <w:tcW w:type="dxa" w:w="2160"/>
          </w:tcPr>
          <w:p>
            <w:r>
              <w:rPr>
                <w:b/>
                <w:sz w:val="20"/>
              </w:rPr>
              <w:t>Purpose</w:t>
            </w:r>
          </w:p>
        </w:tc>
        <w:tc>
          <w:tcPr>
            <w:tcW w:type="dxa" w:w="2160"/>
          </w:tcPr>
          <w:p>
            <w:r>
              <w:rPr>
                <w:b/>
                <w:sz w:val="20"/>
              </w:rPr>
              <w:t>How to Check</w:t>
            </w:r>
          </w:p>
        </w:tc>
      </w:tr>
      <w:tr>
        <w:tc>
          <w:tcPr>
            <w:tcW w:type="dxa" w:w="2160"/>
          </w:tcPr>
          <w:p>
            <w:r>
              <w:rPr>
                <w:sz w:val="20"/>
              </w:rPr>
              <w:t>Node.js</w:t>
            </w:r>
          </w:p>
        </w:tc>
        <w:tc>
          <w:tcPr>
            <w:tcW w:type="dxa" w:w="2160"/>
          </w:tcPr>
          <w:p>
            <w:r>
              <w:rPr>
                <w:sz w:val="20"/>
              </w:rPr>
              <w:t>v18+ (LTS)</w:t>
            </w:r>
          </w:p>
        </w:tc>
        <w:tc>
          <w:tcPr>
            <w:tcW w:type="dxa" w:w="2160"/>
          </w:tcPr>
          <w:p>
            <w:r>
              <w:rPr>
                <w:sz w:val="20"/>
              </w:rPr>
              <w:t>JavaScript runtime for server &amp; React build tools</w:t>
            </w:r>
          </w:p>
        </w:tc>
        <w:tc>
          <w:tcPr>
            <w:tcW w:type="dxa" w:w="2160"/>
          </w:tcPr>
          <w:p>
            <w:r>
              <w:rPr>
                <w:sz w:val="20"/>
              </w:rPr>
              <w:t>node --version</w:t>
            </w:r>
          </w:p>
        </w:tc>
      </w:tr>
      <w:tr>
        <w:tc>
          <w:tcPr>
            <w:tcW w:type="dxa" w:w="2160"/>
          </w:tcPr>
          <w:p>
            <w:r>
              <w:rPr>
                <w:sz w:val="20"/>
              </w:rPr>
              <w:t>npm</w:t>
            </w:r>
          </w:p>
        </w:tc>
        <w:tc>
          <w:tcPr>
            <w:tcW w:type="dxa" w:w="2160"/>
          </w:tcPr>
          <w:p>
            <w:r>
              <w:rPr>
                <w:sz w:val="20"/>
              </w:rPr>
              <w:t>v9+</w:t>
            </w:r>
          </w:p>
        </w:tc>
        <w:tc>
          <w:tcPr>
            <w:tcW w:type="dxa" w:w="2160"/>
          </w:tcPr>
          <w:p>
            <w:r>
              <w:rPr>
                <w:sz w:val="20"/>
              </w:rPr>
              <w:t>Package manager (comes with Node.js)</w:t>
            </w:r>
          </w:p>
        </w:tc>
        <w:tc>
          <w:tcPr>
            <w:tcW w:type="dxa" w:w="2160"/>
          </w:tcPr>
          <w:p>
            <w:r>
              <w:rPr>
                <w:sz w:val="20"/>
              </w:rPr>
              <w:t>npm --version</w:t>
            </w:r>
          </w:p>
        </w:tc>
      </w:tr>
      <w:tr>
        <w:tc>
          <w:tcPr>
            <w:tcW w:type="dxa" w:w="2160"/>
          </w:tcPr>
          <w:p>
            <w:r>
              <w:rPr>
                <w:sz w:val="20"/>
              </w:rPr>
              <w:t>MongoDB Atlas Account</w:t>
            </w:r>
          </w:p>
        </w:tc>
        <w:tc>
          <w:tcPr>
            <w:tcW w:type="dxa" w:w="2160"/>
          </w:tcPr>
          <w:p>
            <w:r>
              <w:rPr>
                <w:sz w:val="20"/>
              </w:rPr>
              <w:t>Free Tier (M0)</w:t>
            </w:r>
          </w:p>
        </w:tc>
        <w:tc>
          <w:tcPr>
            <w:tcW w:type="dxa" w:w="2160"/>
          </w:tcPr>
          <w:p>
            <w:r>
              <w:rPr>
                <w:sz w:val="20"/>
              </w:rPr>
              <w:t>Cloud database — no local MongoDB needed</w:t>
            </w:r>
          </w:p>
        </w:tc>
        <w:tc>
          <w:tcPr>
            <w:tcW w:type="dxa" w:w="2160"/>
          </w:tcPr>
          <w:p>
            <w:r>
              <w:rPr>
                <w:sz w:val="20"/>
              </w:rPr>
              <w:t>Login at mongodb.com</w:t>
            </w:r>
          </w:p>
        </w:tc>
      </w:tr>
      <w:tr>
        <w:tc>
          <w:tcPr>
            <w:tcW w:type="dxa" w:w="2160"/>
          </w:tcPr>
          <w:p>
            <w:r>
              <w:rPr>
                <w:sz w:val="20"/>
              </w:rPr>
              <w:t>Git</w:t>
            </w:r>
          </w:p>
        </w:tc>
        <w:tc>
          <w:tcPr>
            <w:tcW w:type="dxa" w:w="2160"/>
          </w:tcPr>
          <w:p>
            <w:r>
              <w:rPr>
                <w:sz w:val="20"/>
              </w:rPr>
              <w:t>Any</w:t>
            </w:r>
          </w:p>
        </w:tc>
        <w:tc>
          <w:tcPr>
            <w:tcW w:type="dxa" w:w="2160"/>
          </w:tcPr>
          <w:p>
            <w:r>
              <w:rPr>
                <w:sz w:val="20"/>
              </w:rPr>
              <w:t>Version control (optional, for cloning)</w:t>
            </w:r>
          </w:p>
        </w:tc>
        <w:tc>
          <w:tcPr>
            <w:tcW w:type="dxa" w:w="2160"/>
          </w:tcPr>
          <w:p>
            <w:r>
              <w:rPr>
                <w:sz w:val="20"/>
              </w:rPr>
              <w:t>git --version</w:t>
            </w:r>
          </w:p>
        </w:tc>
      </w:tr>
      <w:tr>
        <w:tc>
          <w:tcPr>
            <w:tcW w:type="dxa" w:w="2160"/>
          </w:tcPr>
          <w:p>
            <w:r>
              <w:rPr>
                <w:sz w:val="20"/>
              </w:rPr>
              <w:t>Web Browser</w:t>
            </w:r>
          </w:p>
        </w:tc>
        <w:tc>
          <w:tcPr>
            <w:tcW w:type="dxa" w:w="2160"/>
          </w:tcPr>
          <w:p>
            <w:r>
              <w:rPr>
                <w:sz w:val="20"/>
              </w:rPr>
              <w:t>Chrome/Firefox</w:t>
            </w:r>
          </w:p>
        </w:tc>
        <w:tc>
          <w:tcPr>
            <w:tcW w:type="dxa" w:w="2160"/>
          </w:tcPr>
          <w:p>
            <w:r>
              <w:rPr>
                <w:sz w:val="20"/>
              </w:rPr>
              <w:t>For running the React frontend</w:t>
            </w:r>
          </w:p>
        </w:tc>
        <w:tc>
          <w:tcPr>
            <w:tcW w:type="dxa" w:w="2160"/>
          </w:tcPr>
          <w:p>
            <w:r>
              <w:rPr>
                <w:sz w:val="20"/>
              </w:rPr>
              <w:t>N/A</w:t>
            </w:r>
          </w:p>
        </w:tc>
      </w:tr>
    </w:tbl>
    <w:p/>
    <w:p>
      <w:pPr>
        <w:keepNext/>
        <w:spacing w:before="280" w:after="160"/>
      </w:pPr>
      <w:r>
        <w:rPr>
          <w:b/>
          <w:color w:val="2C3E50"/>
          <w:sz w:val="28"/>
        </w:rPr>
        <w:t>1.2 Project Folder Structure</w:t>
      </w:r>
    </w:p>
    <w:p>
      <w:pPr>
        <w:spacing w:after="160"/>
        <w:jc w:val="both"/>
      </w:pPr>
      <w:r>
        <w:t>The project has two separate applications inside one folder:</w:t>
      </w:r>
    </w:p>
    <w:p>
      <w:pPr>
        <w:spacing w:before="120" w:after="120"/>
        <w:ind w:left="576"/>
        <w:shd w:fill="F4F6F7"/>
      </w:pPr>
      <w:r>
        <w:rPr>
          <w:rFonts w:ascii="Consolas" w:hAnsi="Consolas"/>
          <w:color w:val="2C3E50"/>
          <w:sz w:val="18"/>
        </w:rPr>
        <w:t>MyFitnessPlus/</w:t>
        <w:br/>
        <w:t>├── client/                 ← React Frontend (port 3000)</w:t>
        <w:br/>
        <w:t>│   ├── package.json        ← Frontend dependencies</w:t>
        <w:br/>
        <w:t>│   ├── public/</w:t>
        <w:br/>
        <w:t>│   │   └── index.html      ← Entry HTML (Inter font, theme color #4CAF50)</w:t>
        <w:br/>
        <w:t>│   └── src/</w:t>
        <w:br/>
        <w:t>│       ├── App.js           ← Router: public &amp; protected routes</w:t>
        <w:br/>
        <w:t>│       ├── index.js         ← ReactDOM.render entry point</w:t>
        <w:br/>
        <w:t>│       ├── components/      ← Navbar.js, ProtectedRoute.js</w:t>
        <w:br/>
        <w:t>│       ├── context/         ← AuthContext.js, DarkModeContext.js</w:t>
        <w:br/>
        <w:t>│       ├── data/            ← mockData.js (legacy V1 data)</w:t>
        <w:br/>
        <w:t>│       ├── pages/           ← Landing, Login, Signup, Dashboard, etc.</w:t>
        <w:br/>
        <w:t>│       └── services/        ← api.js (axios instance + all API functions)</w:t>
        <w:br/>
        <w:t>├── server/                 ← Express Backend (port 5000)</w:t>
        <w:br/>
        <w:t>│   ├── server.js           ← Entry point, middleware, route mounting</w:t>
        <w:br/>
        <w:t>│   ├── config/</w:t>
        <w:br/>
        <w:t>│   │   └── database.js     ← MongoDB connection using mongoose</w:t>
        <w:br/>
        <w:t>│   ├── middleware/</w:t>
        <w:br/>
        <w:t>│   │   └── auth.js         ← JWT verification middleware</w:t>
        <w:br/>
        <w:t>│   ├── models/             ← Mongoose schemas (User, Meal, Workout, Goal, WaterIntake)</w:t>
        <w:br/>
        <w:t>│   └── routes/             ← Express routers (auth, meals, workouts, goals, etc.)</w:t>
        <w:br/>
        <w:t>├── package.json            ← Root scripts (concurrently runs both)</w:t>
        <w:br/>
        <w:t>└── .env                    ← Environment variables (NOT in Git)</w:t>
      </w:r>
    </w:p>
    <w:p>
      <w:pPr>
        <w:keepNext/>
        <w:spacing w:before="280" w:after="160"/>
      </w:pPr>
      <w:r>
        <w:rPr>
          <w:b/>
          <w:color w:val="2C3E50"/>
          <w:sz w:val="28"/>
        </w:rPr>
        <w:t>1.3 Step-by-Step Setup</w:t>
      </w:r>
    </w:p>
    <w:p>
      <w:pPr>
        <w:keepNext/>
        <w:spacing w:before="200" w:after="120"/>
      </w:pPr>
      <w:r>
        <w:rPr>
          <w:b/>
          <w:color w:val="34495E"/>
          <w:sz w:val="24"/>
        </w:rPr>
        <w:t>Step 1: Clone or Copy the Project</w:t>
      </w:r>
    </w:p>
    <w:p>
      <w:pPr>
        <w:spacing w:before="120" w:after="120"/>
        <w:ind w:left="576"/>
        <w:shd w:fill="F4F6F7"/>
      </w:pPr>
      <w:r>
        <w:rPr>
          <w:rFonts w:ascii="Consolas" w:hAnsi="Consolas"/>
          <w:color w:val="2C3E50"/>
          <w:sz w:val="18"/>
        </w:rPr>
        <w:t>git clone &lt;repository-url&gt;</w:t>
        <w:br/>
        <w:t>cd MyFitnessPlus</w:t>
      </w:r>
    </w:p>
    <w:p>
      <w:pPr>
        <w:keepNext/>
        <w:spacing w:before="200" w:after="120"/>
      </w:pPr>
      <w:r>
        <w:rPr>
          <w:b/>
          <w:color w:val="34495E"/>
          <w:sz w:val="24"/>
        </w:rPr>
        <w:t>Step 2: Create the .env File</w:t>
      </w:r>
    </w:p>
    <w:p>
      <w:pPr>
        <w:spacing w:after="160"/>
        <w:jc w:val="both"/>
      </w:pPr>
      <w:r>
        <w:t>Create a file called .env in the root of the server/ folder. This file contains secrets that must NEVER be committed to version control.</w:t>
      </w:r>
    </w:p>
    <w:p>
      <w:pPr>
        <w:spacing w:before="120" w:after="120"/>
        <w:ind w:left="576"/>
        <w:shd w:fill="F4F6F7"/>
      </w:pPr>
      <w:r>
        <w:rPr>
          <w:rFonts w:ascii="Consolas" w:hAnsi="Consolas"/>
          <w:color w:val="2C3E50"/>
          <w:sz w:val="18"/>
        </w:rPr>
        <w:t># server/.env</w:t>
        <w:br/>
        <w:t>MONGODB_URI=mongodb+srv://&lt;username&gt;:&lt;password&gt;@cluster0.xxxxx.mongodb.net/myfitnessplus</w:t>
        <w:br/>
        <w:t>JWT_SECRET=your_secret_key_here_make_it_long_and_random</w:t>
        <w:br/>
        <w:t>PORT=5000</w:t>
      </w:r>
    </w:p>
    <w:p>
      <w:pPr>
        <w:spacing w:after="160"/>
        <w:jc w:val="both"/>
      </w:pPr>
      <w:r>
        <w:t>MONGODB_URI: Your MongoDB Atlas connection string. Get it from Atlas Dashboard → Connect → Connect Your Application. Replace &lt;username&gt; and &lt;password&gt; with your Atlas credentials.</w:t>
      </w:r>
    </w:p>
    <w:p>
      <w:pPr>
        <w:spacing w:after="160"/>
        <w:jc w:val="both"/>
      </w:pPr>
      <w:r>
        <w:t>JWT_SECRET: Any random string used to sign JWT tokens. In production this should be a long cryptographically random value. Example: 'myfitness_jwt_secret_2026_xyz'.</w:t>
      </w:r>
    </w:p>
    <w:p>
      <w:pPr>
        <w:keepNext/>
        <w:spacing w:before="200" w:after="120"/>
      </w:pPr>
      <w:r>
        <w:rPr>
          <w:b/>
          <w:color w:val="34495E"/>
          <w:sz w:val="24"/>
        </w:rPr>
        <w:t>Step 3: Install Dependencies</w:t>
      </w:r>
    </w:p>
    <w:p>
      <w:pPr>
        <w:spacing w:after="160"/>
        <w:jc w:val="both"/>
      </w:pPr>
      <w:r>
        <w:t>You need to install npm packages for BOTH the server and the client:</w:t>
      </w:r>
    </w:p>
    <w:p>
      <w:pPr>
        <w:spacing w:before="120" w:after="120"/>
        <w:ind w:left="576"/>
        <w:shd w:fill="F4F6F7"/>
      </w:pPr>
      <w:r>
        <w:rPr>
          <w:rFonts w:ascii="Consolas" w:hAnsi="Consolas"/>
          <w:color w:val="2C3E50"/>
          <w:sz w:val="18"/>
        </w:rPr>
        <w:t># Install server dependencies</w:t>
        <w:br/>
        <w:t>cd server</w:t>
        <w:br/>
        <w:t>npm install</w:t>
        <w:br/>
        <w:br/>
        <w:t># Install client dependencies</w:t>
        <w:br/>
        <w:t>cd ../client</w:t>
        <w:br/>
        <w:t>npm install</w:t>
      </w:r>
    </w:p>
    <w:p>
      <w:pPr>
        <w:spacing w:after="160"/>
        <w:jc w:val="both"/>
      </w:pPr>
      <w:r>
        <w:t>Server dependencies installed: express, mongoose, jsonwebtoken, bcryptjs, cors, dotenv, express-validator, nodemon</w:t>
      </w:r>
    </w:p>
    <w:p>
      <w:pPr>
        <w:spacing w:after="160"/>
        <w:jc w:val="both"/>
      </w:pPr>
      <w:r>
        <w:t>Client dependencies installed: react, react-dom, react-router-dom, axios, react-scripts</w:t>
      </w:r>
    </w:p>
    <w:p>
      <w:pPr>
        <w:keepNext/>
        <w:spacing w:before="200" w:after="120"/>
      </w:pPr>
      <w:r>
        <w:rPr>
          <w:b/>
          <w:color w:val="34495E"/>
          <w:sz w:val="24"/>
        </w:rPr>
        <w:t>Step 4: Start the Server</w:t>
      </w:r>
    </w:p>
    <w:p>
      <w:pPr>
        <w:spacing w:before="120" w:after="120"/>
        <w:ind w:left="576"/>
        <w:shd w:fill="F4F6F7"/>
      </w:pPr>
      <w:r>
        <w:rPr>
          <w:rFonts w:ascii="Consolas" w:hAnsi="Consolas"/>
          <w:color w:val="2C3E50"/>
          <w:sz w:val="18"/>
        </w:rPr>
        <w:t>cd server</w:t>
        <w:br/>
        <w:t>npm run dev          # Uses nodemon for auto-restart on changes</w:t>
        <w:br/>
        <w:t># OR</w:t>
        <w:br/>
        <w:t>node server.js       # Manual start without auto-restart</w:t>
      </w:r>
    </w:p>
    <w:p>
      <w:pPr>
        <w:spacing w:after="160"/>
        <w:jc w:val="both"/>
      </w:pPr>
      <w:r>
        <w:t>Expected output: 'Server running on port 5000' and 'MongoDB connected successfully'. If you see a MongoDB connection error, check your MONGODB_URI in .env and ensure your IP is whitelisted in Atlas Network Access.</w:t>
      </w:r>
    </w:p>
    <w:p>
      <w:pPr>
        <w:keepNext/>
        <w:spacing w:before="200" w:after="120"/>
      </w:pPr>
      <w:r>
        <w:rPr>
          <w:b/>
          <w:color w:val="34495E"/>
          <w:sz w:val="24"/>
        </w:rPr>
        <w:t>Step 5: Start the Client</w:t>
      </w:r>
    </w:p>
    <w:p>
      <w:pPr>
        <w:spacing w:before="120" w:after="120"/>
        <w:ind w:left="576"/>
        <w:shd w:fill="F4F6F7"/>
      </w:pPr>
      <w:r>
        <w:rPr>
          <w:rFonts w:ascii="Consolas" w:hAnsi="Consolas"/>
          <w:color w:val="2C3E50"/>
          <w:sz w:val="18"/>
        </w:rPr>
        <w:t>cd client</w:t>
        <w:br/>
        <w:t>npm start            # Starts React dev server on port 3000</w:t>
      </w:r>
    </w:p>
    <w:p>
      <w:pPr>
        <w:spacing w:after="160"/>
        <w:jc w:val="both"/>
      </w:pPr>
      <w:r>
        <w:t>Expected: Browser opens http://localhost:3000 showing the Landing page with the hero section 'Build Better Habits. Track Real Progress.' and feature cards.</w:t>
      </w:r>
    </w:p>
    <w:p>
      <w:pPr>
        <w:keepNext/>
        <w:spacing w:before="200" w:after="120"/>
      </w:pPr>
      <w:r>
        <w:rPr>
          <w:b/>
          <w:color w:val="34495E"/>
          <w:sz w:val="24"/>
        </w:rPr>
        <w:t>Step 6: Running Both Simultaneously (Root Script)</w:t>
      </w:r>
    </w:p>
    <w:p>
      <w:pPr>
        <w:spacing w:after="160"/>
        <w:jc w:val="both"/>
      </w:pPr>
      <w:r>
        <w:t>The root package.json has a concurrently script that starts both at once:</w:t>
      </w:r>
    </w:p>
    <w:p>
      <w:pPr>
        <w:spacing w:before="120" w:after="120"/>
        <w:ind w:left="576"/>
        <w:shd w:fill="F4F6F7"/>
      </w:pPr>
      <w:r>
        <w:rPr>
          <w:rFonts w:ascii="Consolas" w:hAnsi="Consolas"/>
          <w:color w:val="2C3E50"/>
          <w:sz w:val="18"/>
        </w:rPr>
        <w:t># From root MyFitnessPlus/ folder</w:t>
        <w:br/>
        <w:t>npm run dev          # Runs server + client concurrently</w:t>
      </w:r>
    </w:p>
    <w:p>
      <w:pPr>
        <w:keepNext/>
        <w:spacing w:before="280" w:after="160"/>
      </w:pPr>
      <w:r>
        <w:rPr>
          <w:b/>
          <w:color w:val="2C3E50"/>
          <w:sz w:val="28"/>
        </w:rPr>
        <w:t>1.4 Common Setup Issues &amp; Fixes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20"/>
              </w:rPr>
              <w:t>Issue</w:t>
            </w:r>
          </w:p>
        </w:tc>
        <w:tc>
          <w:tcPr>
            <w:tcW w:type="dxa" w:w="2880"/>
          </w:tcPr>
          <w:p>
            <w:r>
              <w:rPr>
                <w:b/>
                <w:sz w:val="20"/>
              </w:rPr>
              <w:t>Cause</w:t>
            </w:r>
          </w:p>
        </w:tc>
        <w:tc>
          <w:tcPr>
            <w:tcW w:type="dxa" w:w="2880"/>
          </w:tcPr>
          <w:p>
            <w:r>
              <w:rPr>
                <w:b/>
                <w:sz w:val="20"/>
              </w:rPr>
              <w:t>Fix</w:t>
            </w:r>
          </w:p>
        </w:tc>
      </w:tr>
      <w:tr>
        <w:tc>
          <w:tcPr>
            <w:tcW w:type="dxa" w:w="2880"/>
          </w:tcPr>
          <w:p>
            <w:r>
              <w:rPr>
                <w:sz w:val="20"/>
              </w:rPr>
              <w:t>'MongoDB connection failed'</w:t>
            </w:r>
          </w:p>
        </w:tc>
        <w:tc>
          <w:tcPr>
            <w:tcW w:type="dxa" w:w="2880"/>
          </w:tcPr>
          <w:p>
            <w:r>
              <w:rPr>
                <w:sz w:val="20"/>
              </w:rPr>
              <w:t>Wrong URI or IP not whitelisted</w:t>
            </w:r>
          </w:p>
        </w:tc>
        <w:tc>
          <w:tcPr>
            <w:tcW w:type="dxa" w:w="2880"/>
          </w:tcPr>
          <w:p>
            <w:r>
              <w:rPr>
                <w:sz w:val="20"/>
              </w:rPr>
              <w:t>Check .env MONGODB_URI; go to Atlas → Network Access → Add Current IP</w:t>
            </w:r>
          </w:p>
        </w:tc>
      </w:tr>
      <w:tr>
        <w:tc>
          <w:tcPr>
            <w:tcW w:type="dxa" w:w="2880"/>
          </w:tcPr>
          <w:p>
            <w:r>
              <w:rPr>
                <w:sz w:val="20"/>
              </w:rPr>
              <w:t>'Port 5000 already in use'</w:t>
            </w:r>
          </w:p>
        </w:tc>
        <w:tc>
          <w:tcPr>
            <w:tcW w:type="dxa" w:w="2880"/>
          </w:tcPr>
          <w:p>
            <w:r>
              <w:rPr>
                <w:sz w:val="20"/>
              </w:rPr>
              <w:t>Another process on port 5000</w:t>
            </w:r>
          </w:p>
        </w:tc>
        <w:tc>
          <w:tcPr>
            <w:tcW w:type="dxa" w:w="2880"/>
          </w:tcPr>
          <w:p>
            <w:r>
              <w:rPr>
                <w:sz w:val="20"/>
              </w:rPr>
              <w:t>Kill the process or change PORT in .env to 5001</w:t>
            </w:r>
          </w:p>
        </w:tc>
      </w:tr>
      <w:tr>
        <w:tc>
          <w:tcPr>
            <w:tcW w:type="dxa" w:w="2880"/>
          </w:tcPr>
          <w:p>
            <w:r>
              <w:rPr>
                <w:sz w:val="20"/>
              </w:rPr>
              <w:t>'Module not found' errors</w:t>
            </w:r>
          </w:p>
        </w:tc>
        <w:tc>
          <w:tcPr>
            <w:tcW w:type="dxa" w:w="2880"/>
          </w:tcPr>
          <w:p>
            <w:r>
              <w:rPr>
                <w:sz w:val="20"/>
              </w:rPr>
              <w:t>Dependencies not installed</w:t>
            </w:r>
          </w:p>
        </w:tc>
        <w:tc>
          <w:tcPr>
            <w:tcW w:type="dxa" w:w="2880"/>
          </w:tcPr>
          <w:p>
            <w:r>
              <w:rPr>
                <w:sz w:val="20"/>
              </w:rPr>
              <w:t>Run npm install in both /server and /client folders</w:t>
            </w:r>
          </w:p>
        </w:tc>
      </w:tr>
      <w:tr>
        <w:tc>
          <w:tcPr>
            <w:tcW w:type="dxa" w:w="2880"/>
          </w:tcPr>
          <w:p>
            <w:r>
              <w:rPr>
                <w:sz w:val="20"/>
              </w:rPr>
              <w:t>CORS error in browser console</w:t>
            </w:r>
          </w:p>
        </w:tc>
        <w:tc>
          <w:tcPr>
            <w:tcW w:type="dxa" w:w="2880"/>
          </w:tcPr>
          <w:p>
            <w:r>
              <w:rPr>
                <w:sz w:val="20"/>
              </w:rPr>
              <w:t>Server not running or wrong port</w:t>
            </w:r>
          </w:p>
        </w:tc>
        <w:tc>
          <w:tcPr>
            <w:tcW w:type="dxa" w:w="2880"/>
          </w:tcPr>
          <w:p>
            <w:r>
              <w:rPr>
                <w:sz w:val="20"/>
              </w:rPr>
              <w:t>Ensure server is running on port 5000; check client api.js baseURL</w:t>
            </w:r>
          </w:p>
        </w:tc>
      </w:tr>
      <w:tr>
        <w:tc>
          <w:tcPr>
            <w:tcW w:type="dxa" w:w="2880"/>
          </w:tcPr>
          <w:p>
            <w:r>
              <w:rPr>
                <w:sz w:val="20"/>
              </w:rPr>
              <w:t>Blank page on localhost:3000</w:t>
            </w:r>
          </w:p>
        </w:tc>
        <w:tc>
          <w:tcPr>
            <w:tcW w:type="dxa" w:w="2880"/>
          </w:tcPr>
          <w:p>
            <w:r>
              <w:rPr>
                <w:sz w:val="20"/>
              </w:rPr>
              <w:t>React build error</w:t>
            </w:r>
          </w:p>
        </w:tc>
        <w:tc>
          <w:tcPr>
            <w:tcW w:type="dxa" w:w="2880"/>
          </w:tcPr>
          <w:p>
            <w:r>
              <w:rPr>
                <w:sz w:val="20"/>
              </w:rPr>
              <w:t>Check terminal for compilation errors; fix syntax issues</w:t>
            </w:r>
          </w:p>
        </w:tc>
      </w:tr>
      <w:tr>
        <w:tc>
          <w:tcPr>
            <w:tcW w:type="dxa" w:w="2880"/>
          </w:tcPr>
          <w:p>
            <w:r>
              <w:rPr>
                <w:sz w:val="20"/>
              </w:rPr>
              <w:t>'jwt must be provided' error</w:t>
            </w:r>
          </w:p>
        </w:tc>
        <w:tc>
          <w:tcPr>
            <w:tcW w:type="dxa" w:w="2880"/>
          </w:tcPr>
          <w:p>
            <w:r>
              <w:rPr>
                <w:sz w:val="20"/>
              </w:rPr>
              <w:t>Missing JWT_SECRET in .env</w:t>
            </w:r>
          </w:p>
        </w:tc>
        <w:tc>
          <w:tcPr>
            <w:tcW w:type="dxa" w:w="2880"/>
          </w:tcPr>
          <w:p>
            <w:r>
              <w:rPr>
                <w:sz w:val="20"/>
              </w:rPr>
              <w:t>Add JWT_SECRET=your_secret_key to server/.env</w:t>
            </w:r>
          </w:p>
        </w:tc>
      </w:tr>
    </w:tbl>
    <w:p/>
    <w:p>
      <w:pPr>
        <w:keepNext/>
        <w:spacing w:before="280" w:after="160"/>
      </w:pPr>
      <w:r>
        <w:rPr>
          <w:b/>
          <w:color w:val="2C3E50"/>
          <w:sz w:val="28"/>
        </w:rPr>
        <w:t>1.5 How to Verify Everything Works</w:t>
      </w:r>
    </w:p>
    <w:p>
      <w:pPr>
        <w:spacing w:after="160"/>
        <w:jc w:val="both"/>
      </w:pPr>
      <w:r>
        <w:t>After both server and client are running, test this flow:</w:t>
      </w:r>
    </w:p>
    <w:p>
      <w:pPr>
        <w:pStyle w:val="ListBullet"/>
        <w:spacing w:after="80"/>
        <w:ind w:left="360"/>
      </w:pPr>
      <w:r>
        <w:t>1. Open http://localhost:3000 → Landing page loads with hero section</w:t>
      </w:r>
    </w:p>
    <w:p>
      <w:pPr>
        <w:pStyle w:val="ListBullet"/>
        <w:spacing w:after="80"/>
        <w:ind w:left="360"/>
      </w:pPr>
      <w:r>
        <w:t>2. Click 'Sign Up' → Registration form appears with name, email, password, confirm password fields</w:t>
      </w:r>
    </w:p>
    <w:p>
      <w:pPr>
        <w:pStyle w:val="ListBullet"/>
        <w:spacing w:after="80"/>
        <w:ind w:left="360"/>
      </w:pPr>
      <w:r>
        <w:t>3. Create account (e.g., test@test.com, password: test123) → Redirects to Dashboard</w:t>
      </w:r>
    </w:p>
    <w:p>
      <w:pPr>
        <w:pStyle w:val="ListBullet"/>
        <w:spacing w:after="80"/>
        <w:ind w:left="360"/>
      </w:pPr>
      <w:r>
        <w:t>4. Dashboard shows: Today's Summary (calories, workout, water), Weekly Highlights, Quick Links</w:t>
      </w:r>
    </w:p>
    <w:p>
      <w:pPr>
        <w:pStyle w:val="ListBullet"/>
        <w:spacing w:after="80"/>
        <w:ind w:left="360"/>
      </w:pPr>
      <w:r>
        <w:t>5. Navigate to Meal Prep → Add a meal → Meal appears in list, calorie total updates</w:t>
      </w:r>
    </w:p>
    <w:p>
      <w:pPr>
        <w:pStyle w:val="ListBullet"/>
        <w:spacing w:after="80"/>
        <w:ind w:left="360"/>
      </w:pPr>
      <w:r>
        <w:t>6. Navigate to Workouts → Create workout for Monday → Exercises appear, checkboxes work</w:t>
      </w:r>
    </w:p>
    <w:p>
      <w:pPr>
        <w:pStyle w:val="ListBullet"/>
        <w:spacing w:after="80"/>
        <w:ind w:left="360"/>
      </w:pPr>
      <w:r>
        <w:t>7. Navigate to Goals → Create a goal → Progress page shows RAG status color</w:t>
      </w:r>
    </w:p>
    <w:p>
      <w:pPr>
        <w:pStyle w:val="ListBullet"/>
        <w:spacing w:after="80"/>
        <w:ind w:left="360"/>
      </w:pPr>
      <w:r>
        <w:t>8. Refresh the page → All data persists (proves MongoDB is working)</w:t>
      </w:r>
    </w:p>
    <w:p>
      <w:pPr>
        <w:pStyle w:val="ListBullet"/>
        <w:spacing w:after="80"/>
        <w:ind w:left="360"/>
      </w:pPr>
      <w:r>
        <w:t>9. Click Logout → Returns to Landing page, protected routes redirect to Login</w:t>
      </w:r>
    </w:p>
    <w:p>
      <w:r>
        <w:br w:type="page"/>
      </w:r>
    </w:p>
    <w:p>
      <w:pPr>
        <w:keepNext/>
        <w:spacing w:before="360" w:after="240"/>
      </w:pPr>
      <w:r>
        <w:rPr>
          <w:b/>
          <w:color w:val="1A1A2E"/>
          <w:sz w:val="36"/>
        </w:rPr>
        <w:t>Part 2: Project Overview &amp; Architecture</w:t>
      </w:r>
    </w:p>
    <w:p>
      <w:pPr>
        <w:keepNext/>
        <w:spacing w:before="280" w:after="160"/>
      </w:pPr>
      <w:r>
        <w:rPr>
          <w:b/>
          <w:color w:val="2C3E50"/>
          <w:sz w:val="28"/>
        </w:rPr>
        <w:t>2.1 What is MyFitnessPlus?</w:t>
      </w:r>
    </w:p>
    <w:p>
      <w:pPr>
        <w:spacing w:after="160"/>
        <w:jc w:val="both"/>
      </w:pPr>
      <w:r>
        <w:t>MyFitnessPlus is a full-stack fitness tracking web application that allows users to manage their health data in one unified platform. Instead of using separate apps for calorie counting, workout tracking, and goal setting, MyFitnessPlus integrates all these features with a single authentication system and database.</w:t>
      </w:r>
    </w:p>
    <w:p>
      <w:pPr>
        <w:keepNext/>
        <w:spacing w:before="280" w:after="160"/>
      </w:pPr>
      <w:r>
        <w:rPr>
          <w:b/>
          <w:color w:val="2C3E50"/>
          <w:sz w:val="28"/>
        </w:rPr>
        <w:t>2.2 Key Features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Page</w:t>
            </w:r>
          </w:p>
        </w:tc>
        <w:tc>
          <w:tcPr>
            <w:tcW w:type="dxa" w:w="2160"/>
          </w:tcPr>
          <w:p>
            <w:r>
              <w:rPr>
                <w:b/>
                <w:sz w:val="20"/>
              </w:rPr>
              <w:t>What It Does</w:t>
            </w:r>
          </w:p>
        </w:tc>
        <w:tc>
          <w:tcPr>
            <w:tcW w:type="dxa" w:w="2160"/>
          </w:tcPr>
          <w:p>
            <w:r>
              <w:rPr>
                <w:b/>
                <w:sz w:val="20"/>
              </w:rPr>
              <w:t>API Endpoints Used</w:t>
            </w:r>
          </w:p>
        </w:tc>
      </w:tr>
      <w:tr>
        <w:tc>
          <w:tcPr>
            <w:tcW w:type="dxa" w:w="2160"/>
          </w:tcPr>
          <w:p>
            <w:r>
              <w:rPr>
                <w:sz w:val="20"/>
              </w:rPr>
              <w:t>User Authentication</w:t>
            </w:r>
          </w:p>
        </w:tc>
        <w:tc>
          <w:tcPr>
            <w:tcW w:type="dxa" w:w="2160"/>
          </w:tcPr>
          <w:p>
            <w:r>
              <w:rPr>
                <w:sz w:val="20"/>
              </w:rPr>
              <w:t>Login.js, Signup.js</w:t>
            </w:r>
          </w:p>
        </w:tc>
        <w:tc>
          <w:tcPr>
            <w:tcW w:type="dxa" w:w="2160"/>
          </w:tcPr>
          <w:p>
            <w:r>
              <w:rPr>
                <w:sz w:val="20"/>
              </w:rPr>
              <w:t>Register/login with JWT tokens, bcrypt password hashing</w:t>
            </w:r>
          </w:p>
        </w:tc>
        <w:tc>
          <w:tcPr>
            <w:tcW w:type="dxa" w:w="2160"/>
          </w:tcPr>
          <w:p>
            <w:r>
              <w:rPr>
                <w:sz w:val="20"/>
              </w:rPr>
              <w:t>POST /auth/register, POST /auth/login, GET /auth/user</w:t>
            </w:r>
          </w:p>
        </w:tc>
      </w:tr>
      <w:tr>
        <w:tc>
          <w:tcPr>
            <w:tcW w:type="dxa" w:w="2160"/>
          </w:tcPr>
          <w:p>
            <w:r>
              <w:rPr>
                <w:sz w:val="20"/>
              </w:rPr>
              <w:t>Dashboard</w:t>
            </w:r>
          </w:p>
        </w:tc>
        <w:tc>
          <w:tcPr>
            <w:tcW w:type="dxa" w:w="2160"/>
          </w:tcPr>
          <w:p>
            <w:r>
              <w:rPr>
                <w:sz w:val="20"/>
              </w:rPr>
              <w:t>Dashboard.js</w:t>
            </w:r>
          </w:p>
        </w:tc>
        <w:tc>
          <w:tcPr>
            <w:tcW w:type="dxa" w:w="2160"/>
          </w:tcPr>
          <w:p>
            <w:r>
              <w:rPr>
                <w:sz w:val="20"/>
              </w:rPr>
              <w:t>Aggregates today's calories, workout status, water intake, weekly highlights</w:t>
            </w:r>
          </w:p>
        </w:tc>
        <w:tc>
          <w:tcPr>
            <w:tcW w:type="dxa" w:w="2160"/>
          </w:tcPr>
          <w:p>
            <w:r>
              <w:rPr>
                <w:sz w:val="20"/>
              </w:rPr>
              <w:t>GET /meals, GET /workouts, GET /water-intake, GET /profile</w:t>
            </w:r>
          </w:p>
        </w:tc>
      </w:tr>
      <w:tr>
        <w:tc>
          <w:tcPr>
            <w:tcW w:type="dxa" w:w="2160"/>
          </w:tcPr>
          <w:p>
            <w:r>
              <w:rPr>
                <w:sz w:val="20"/>
              </w:rPr>
              <w:t>Meal Tracking</w:t>
            </w:r>
          </w:p>
        </w:tc>
        <w:tc>
          <w:tcPr>
            <w:tcW w:type="dxa" w:w="2160"/>
          </w:tcPr>
          <w:p>
            <w:r>
              <w:rPr>
                <w:sz w:val="20"/>
              </w:rPr>
              <w:t>MealPrep.js</w:t>
            </w:r>
          </w:p>
        </w:tc>
        <w:tc>
          <w:tcPr>
            <w:tcW w:type="dxa" w:w="2160"/>
          </w:tcPr>
          <w:p>
            <w:r>
              <w:rPr>
                <w:sz w:val="20"/>
              </w:rPr>
              <w:t>Log meals (Breakfast/Lunch/Dinner/Snack) with calories and protein</w:t>
            </w:r>
          </w:p>
        </w:tc>
        <w:tc>
          <w:tcPr>
            <w:tcW w:type="dxa" w:w="2160"/>
          </w:tcPr>
          <w:p>
            <w:r>
              <w:rPr>
                <w:sz w:val="20"/>
              </w:rPr>
              <w:t>GET/POST/PUT/DELETE /meals</w:t>
            </w:r>
          </w:p>
        </w:tc>
      </w:tr>
      <w:tr>
        <w:tc>
          <w:tcPr>
            <w:tcW w:type="dxa" w:w="2160"/>
          </w:tcPr>
          <w:p>
            <w:r>
              <w:rPr>
                <w:sz w:val="20"/>
              </w:rPr>
              <w:t>Workout Planning</w:t>
            </w:r>
          </w:p>
        </w:tc>
        <w:tc>
          <w:tcPr>
            <w:tcW w:type="dxa" w:w="2160"/>
          </w:tcPr>
          <w:p>
            <w:r>
              <w:rPr>
                <w:sz w:val="20"/>
              </w:rPr>
              <w:t>Workout.js</w:t>
            </w:r>
          </w:p>
        </w:tc>
        <w:tc>
          <w:tcPr>
            <w:tcW w:type="dxa" w:w="2160"/>
          </w:tcPr>
          <w:p>
            <w:r>
              <w:rPr>
                <w:sz w:val="20"/>
              </w:rPr>
              <w:t>Create weekly workout plans, track exercise completion per day</w:t>
            </w:r>
          </w:p>
        </w:tc>
        <w:tc>
          <w:tcPr>
            <w:tcW w:type="dxa" w:w="2160"/>
          </w:tcPr>
          <w:p>
            <w:r>
              <w:rPr>
                <w:sz w:val="20"/>
              </w:rPr>
              <w:t>GET/POST/PUT/DELETE /workouts, PUT /workouts/:id/exercise/:index</w:t>
            </w:r>
          </w:p>
        </w:tc>
      </w:tr>
      <w:tr>
        <w:tc>
          <w:tcPr>
            <w:tcW w:type="dxa" w:w="2160"/>
          </w:tcPr>
          <w:p>
            <w:r>
              <w:rPr>
                <w:sz w:val="20"/>
              </w:rPr>
              <w:t>Goal Management</w:t>
            </w:r>
          </w:p>
        </w:tc>
        <w:tc>
          <w:tcPr>
            <w:tcW w:type="dxa" w:w="2160"/>
          </w:tcPr>
          <w:p>
            <w:r>
              <w:rPr>
                <w:sz w:val="20"/>
              </w:rPr>
              <w:t>Goals.js</w:t>
            </w:r>
          </w:p>
        </w:tc>
        <w:tc>
          <w:tcPr>
            <w:tcW w:type="dxa" w:w="2160"/>
          </w:tcPr>
          <w:p>
            <w:r>
              <w:rPr>
                <w:sz w:val="20"/>
              </w:rPr>
              <w:t>Set goals (Weight/Cardio/Strength/Habits), track current vs target</w:t>
            </w:r>
          </w:p>
        </w:tc>
        <w:tc>
          <w:tcPr>
            <w:tcW w:type="dxa" w:w="2160"/>
          </w:tcPr>
          <w:p>
            <w:r>
              <w:rPr>
                <w:sz w:val="20"/>
              </w:rPr>
              <w:t>GET/POST/PUT/DELETE /goals</w:t>
            </w:r>
          </w:p>
        </w:tc>
      </w:tr>
      <w:tr>
        <w:tc>
          <w:tcPr>
            <w:tcW w:type="dxa" w:w="2160"/>
          </w:tcPr>
          <w:p>
            <w:r>
              <w:rPr>
                <w:sz w:val="20"/>
              </w:rPr>
              <w:t>RAG Progress</w:t>
            </w:r>
          </w:p>
        </w:tc>
        <w:tc>
          <w:tcPr>
            <w:tcW w:type="dxa" w:w="2160"/>
          </w:tcPr>
          <w:p>
            <w:r>
              <w:rPr>
                <w:sz w:val="20"/>
              </w:rPr>
              <w:t>Progress.js</w:t>
            </w:r>
          </w:p>
        </w:tc>
        <w:tc>
          <w:tcPr>
            <w:tcW w:type="dxa" w:w="2160"/>
          </w:tcPr>
          <w:p>
            <w:r>
              <w:rPr>
                <w:sz w:val="20"/>
              </w:rPr>
              <w:t>Traffic-light status: Green (≥80%), Amber (50-79%), Red (&lt;50%)</w:t>
            </w:r>
          </w:p>
        </w:tc>
        <w:tc>
          <w:tcPr>
            <w:tcW w:type="dxa" w:w="2160"/>
          </w:tcPr>
          <w:p>
            <w:r>
              <w:rPr>
                <w:sz w:val="20"/>
              </w:rPr>
              <w:t>GET /goals</w:t>
            </w:r>
          </w:p>
        </w:tc>
      </w:tr>
      <w:tr>
        <w:tc>
          <w:tcPr>
            <w:tcW w:type="dxa" w:w="2160"/>
          </w:tcPr>
          <w:p>
            <w:r>
              <w:rPr>
                <w:sz w:val="20"/>
              </w:rPr>
              <w:t>Water Tracking</w:t>
            </w:r>
          </w:p>
        </w:tc>
        <w:tc>
          <w:tcPr>
            <w:tcW w:type="dxa" w:w="2160"/>
          </w:tcPr>
          <w:p>
            <w:r>
              <w:rPr>
                <w:sz w:val="20"/>
              </w:rPr>
              <w:t>WaterTracker.js</w:t>
            </w:r>
          </w:p>
        </w:tc>
        <w:tc>
          <w:tcPr>
            <w:tcW w:type="dxa" w:w="2160"/>
          </w:tcPr>
          <w:p>
            <w:r>
              <w:rPr>
                <w:sz w:val="20"/>
              </w:rPr>
              <w:t>Track daily glass consumption (target: 8, max: 12)</w:t>
            </w:r>
          </w:p>
        </w:tc>
        <w:tc>
          <w:tcPr>
            <w:tcW w:type="dxa" w:w="2160"/>
          </w:tcPr>
          <w:p>
            <w:r>
              <w:rPr>
                <w:sz w:val="20"/>
              </w:rPr>
              <w:t>GET/PUT /water-intake</w:t>
            </w:r>
          </w:p>
        </w:tc>
      </w:tr>
      <w:tr>
        <w:tc>
          <w:tcPr>
            <w:tcW w:type="dxa" w:w="2160"/>
          </w:tcPr>
          <w:p>
            <w:r>
              <w:rPr>
                <w:sz w:val="20"/>
              </w:rPr>
              <w:t>Profile</w:t>
            </w:r>
          </w:p>
        </w:tc>
        <w:tc>
          <w:tcPr>
            <w:tcW w:type="dxa" w:w="2160"/>
          </w:tcPr>
          <w:p>
            <w:r>
              <w:rPr>
                <w:sz w:val="20"/>
              </w:rPr>
              <w:t>Profile.js</w:t>
            </w:r>
          </w:p>
        </w:tc>
        <w:tc>
          <w:tcPr>
            <w:tcW w:type="dxa" w:w="2160"/>
          </w:tcPr>
          <w:p>
            <w:r>
              <w:rPr>
                <w:sz w:val="20"/>
              </w:rPr>
              <w:t>Manage fitness goal, target calories, weight, height, dark mode</w:t>
            </w:r>
          </w:p>
        </w:tc>
        <w:tc>
          <w:tcPr>
            <w:tcW w:type="dxa" w:w="2160"/>
          </w:tcPr>
          <w:p>
            <w:r>
              <w:rPr>
                <w:sz w:val="20"/>
              </w:rPr>
              <w:t>GET/PUT /profile</w:t>
            </w:r>
          </w:p>
        </w:tc>
      </w:tr>
    </w:tbl>
    <w:p/>
    <w:p>
      <w:pPr>
        <w:keepNext/>
        <w:spacing w:before="280" w:after="160"/>
      </w:pPr>
      <w:r>
        <w:rPr>
          <w:b/>
          <w:color w:val="2C3E50"/>
          <w:sz w:val="28"/>
        </w:rPr>
        <w:t>2.3 Three-Tier Architecture</w:t>
      </w:r>
    </w:p>
    <w:p>
      <w:pPr>
        <w:spacing w:after="160"/>
        <w:jc w:val="both"/>
      </w:pPr>
      <w:r>
        <w:t>The application follows a three-tier client-server architecture:</w:t>
      </w:r>
    </w:p>
    <w:p>
      <w:pPr>
        <w:keepNext/>
        <w:spacing w:before="200" w:after="120"/>
      </w:pPr>
      <w:r>
        <w:rPr>
          <w:b/>
          <w:color w:val="34495E"/>
          <w:sz w:val="24"/>
        </w:rPr>
        <w:t>Tier 1: Client (React on Port 3000)</w:t>
      </w:r>
    </w:p>
    <w:p>
      <w:pPr>
        <w:pStyle w:val="ListBullet"/>
        <w:spacing w:after="80"/>
        <w:ind w:left="360"/>
      </w:pPr>
      <w:r>
        <w:t>Built with React 18.2 using functional components and hooks (useState, useEffect, useContext)</w:t>
      </w:r>
    </w:p>
    <w:p>
      <w:pPr>
        <w:pStyle w:val="ListBullet"/>
        <w:spacing w:after="80"/>
        <w:ind w:left="360"/>
      </w:pPr>
      <w:r>
        <w:t>React Router v6 handles navigation: public routes (/, /login, /signup) and protected routes (/dashboard, /meals, etc.)</w:t>
      </w:r>
    </w:p>
    <w:p>
      <w:pPr>
        <w:pStyle w:val="ListBullet"/>
        <w:spacing w:after="80"/>
        <w:ind w:left="360"/>
      </w:pPr>
      <w:r>
        <w:t>Axios HTTP client sends requests to the backend with JWT token auto-attached via request interceptor</w:t>
      </w:r>
    </w:p>
    <w:p>
      <w:pPr>
        <w:pStyle w:val="ListBullet"/>
        <w:spacing w:after="80"/>
        <w:ind w:left="360"/>
      </w:pPr>
      <w:r>
        <w:t>AuthContext provides global authentication state (user, isAuthenticated, login, register, logout)</w:t>
      </w:r>
    </w:p>
    <w:p>
      <w:pPr>
        <w:pStyle w:val="ListBullet"/>
        <w:spacing w:after="80"/>
        <w:ind w:left="360"/>
      </w:pPr>
      <w:r>
        <w:t>DarkModeContext manages theme toggle with CSS variables and localStorage persistence</w:t>
      </w:r>
    </w:p>
    <w:p>
      <w:pPr>
        <w:keepNext/>
        <w:spacing w:before="200" w:after="120"/>
      </w:pPr>
      <w:r>
        <w:rPr>
          <w:b/>
          <w:color w:val="34495E"/>
          <w:sz w:val="24"/>
        </w:rPr>
        <w:t>Tier 2: Server (Express on Port 5000)</w:t>
      </w:r>
    </w:p>
    <w:p>
      <w:pPr>
        <w:pStyle w:val="ListBullet"/>
        <w:spacing w:after="80"/>
        <w:ind w:left="360"/>
      </w:pPr>
      <w:r>
        <w:t>Express 4.18 application with middleware chain: cors() → express.json() → route handlers</w:t>
      </w:r>
    </w:p>
    <w:p>
      <w:pPr>
        <w:pStyle w:val="ListBullet"/>
        <w:spacing w:after="80"/>
        <w:ind w:left="360"/>
      </w:pPr>
      <w:r>
        <w:t>Auth middleware (server/middleware/auth.js) intercepts protected routes, verifies JWT, attaches user ID to request</w:t>
      </w:r>
    </w:p>
    <w:p>
      <w:pPr>
        <w:pStyle w:val="ListBullet"/>
        <w:spacing w:after="80"/>
        <w:ind w:left="360"/>
      </w:pPr>
      <w:r>
        <w:t>6 route files mounted: /api/auth, /api/meals, /api/workouts, /api/goals, /api/water-intake, /api/profile</w:t>
      </w:r>
    </w:p>
    <w:p>
      <w:pPr>
        <w:pStyle w:val="ListBullet"/>
        <w:spacing w:after="80"/>
        <w:ind w:left="360"/>
      </w:pPr>
      <w:r>
        <w:t>All routes use async/await with try-catch error handling returning appropriate HTTP status codes</w:t>
      </w:r>
    </w:p>
    <w:p>
      <w:pPr>
        <w:pStyle w:val="ListBullet"/>
        <w:spacing w:after="80"/>
        <w:ind w:left="360"/>
      </w:pPr>
      <w:r>
        <w:t>Health check endpoint at GET /api/health returns { status: 'ok', message: 'Server is running' }</w:t>
      </w:r>
    </w:p>
    <w:p>
      <w:pPr>
        <w:keepNext/>
        <w:spacing w:before="200" w:after="120"/>
      </w:pPr>
      <w:r>
        <w:rPr>
          <w:b/>
          <w:color w:val="34495E"/>
          <w:sz w:val="24"/>
        </w:rPr>
        <w:t>Tier 3: Database (MongoDB Atlas)</w:t>
      </w:r>
    </w:p>
    <w:p>
      <w:pPr>
        <w:pStyle w:val="ListBullet"/>
        <w:spacing w:after="80"/>
        <w:ind w:left="360"/>
      </w:pPr>
      <w:r>
        <w:t>MongoDB Atlas cloud database (free M0 tier) — no local MongoDB installation needed</w:t>
      </w:r>
    </w:p>
    <w:p>
      <w:pPr>
        <w:pStyle w:val="ListBullet"/>
        <w:spacing w:after="80"/>
        <w:ind w:left="360"/>
      </w:pPr>
      <w:r>
        <w:t>Mongoose 8.0.3 ODM provides schema validation, model methods, and query building</w:t>
      </w:r>
    </w:p>
    <w:p>
      <w:pPr>
        <w:pStyle w:val="ListBullet"/>
        <w:spacing w:after="80"/>
        <w:ind w:left="360"/>
      </w:pPr>
      <w:r>
        <w:t>5 collections: users, meals, workouts, goals, waterintakes</w:t>
      </w:r>
    </w:p>
    <w:p>
      <w:pPr>
        <w:pStyle w:val="ListBullet"/>
        <w:spacing w:after="80"/>
        <w:ind w:left="360"/>
      </w:pPr>
      <w:r>
        <w:t>Connection managed in server/config/database.js using process.env.MONGODB_URI</w:t>
      </w:r>
    </w:p>
    <w:p>
      <w:pPr>
        <w:keepNext/>
        <w:spacing w:before="280" w:after="160"/>
      </w:pPr>
      <w:r>
        <w:rPr>
          <w:b/>
          <w:color w:val="2C3E50"/>
          <w:sz w:val="28"/>
        </w:rPr>
        <w:t>2.4 How Client and Server Communicate</w:t>
      </w:r>
    </w:p>
    <w:p>
      <w:pPr>
        <w:spacing w:after="160"/>
        <w:jc w:val="both"/>
      </w:pPr>
      <w:r>
        <w:t>Step-by-step example — when a user adds a meal:</w:t>
      </w:r>
    </w:p>
    <w:p>
      <w:pPr>
        <w:pStyle w:val="ListBullet"/>
        <w:spacing w:after="80"/>
        <w:ind w:left="360"/>
      </w:pPr>
      <w:r>
        <w:t>1. User fills meal form in MealPrep.js and clicks 'Add Meal'</w:t>
      </w:r>
    </w:p>
    <w:p>
      <w:pPr>
        <w:pStyle w:val="ListBullet"/>
        <w:spacing w:after="80"/>
        <w:ind w:left="360"/>
      </w:pPr>
      <w:r>
        <w:t>2. handleSubmit() calls mealsAPI.createMeal({ type, name, calories, protein, date })</w:t>
      </w:r>
    </w:p>
    <w:p>
      <w:pPr>
        <w:pStyle w:val="ListBullet"/>
        <w:spacing w:after="80"/>
        <w:ind w:left="360"/>
      </w:pPr>
      <w:r>
        <w:t>3. In api.js, createMeal() does: api.post('/meals', mealData)</w:t>
      </w:r>
    </w:p>
    <w:p>
      <w:pPr>
        <w:pStyle w:val="ListBullet"/>
        <w:spacing w:after="80"/>
        <w:ind w:left="360"/>
      </w:pPr>
      <w:r>
        <w:t>4. Axios request interceptor reads localStorage('token') and adds header: Authorization: Bearer &lt;token&gt;</w:t>
      </w:r>
    </w:p>
    <w:p>
      <w:pPr>
        <w:pStyle w:val="ListBullet"/>
        <w:spacing w:after="80"/>
        <w:ind w:left="360"/>
      </w:pPr>
      <w:r>
        <w:t>5. HTTP POST arrives at Express server on port 5000</w:t>
      </w:r>
    </w:p>
    <w:p>
      <w:pPr>
        <w:pStyle w:val="ListBullet"/>
        <w:spacing w:after="80"/>
        <w:ind w:left="360"/>
      </w:pPr>
      <w:r>
        <w:t>6. Express middleware chain: cors() allows cross-origin → express.json() parses body → auth middleware verifies JWT</w:t>
      </w:r>
    </w:p>
    <w:p>
      <w:pPr>
        <w:pStyle w:val="ListBullet"/>
        <w:spacing w:after="80"/>
        <w:ind w:left="360"/>
      </w:pPr>
      <w:r>
        <w:t>7. Auth middleware decodes token → extracts userId → attaches to req.user.userId</w:t>
      </w:r>
    </w:p>
    <w:p>
      <w:pPr>
        <w:pStyle w:val="ListBullet"/>
        <w:spacing w:after="80"/>
        <w:ind w:left="360"/>
      </w:pPr>
      <w:r>
        <w:t>8. Request reaches POST /api/meals route handler</w:t>
      </w:r>
    </w:p>
    <w:p>
      <w:pPr>
        <w:pStyle w:val="ListBullet"/>
        <w:spacing w:after="80"/>
        <w:ind w:left="360"/>
      </w:pPr>
      <w:r>
        <w:t>9. Handler creates new Meal({ ...req.body, userId: req.user.userId })</w:t>
      </w:r>
    </w:p>
    <w:p>
      <w:pPr>
        <w:pStyle w:val="ListBullet"/>
        <w:spacing w:after="80"/>
        <w:ind w:left="360"/>
      </w:pPr>
      <w:r>
        <w:t>10. Mongoose validates schema (type must be Breakfast|Lunch|Dinner|Snack, calories required)</w:t>
      </w:r>
    </w:p>
    <w:p>
      <w:pPr>
        <w:pStyle w:val="ListBullet"/>
        <w:spacing w:after="80"/>
        <w:ind w:left="360"/>
      </w:pPr>
      <w:r>
        <w:t>11. Document saved to MongoDB meals collection</w:t>
      </w:r>
    </w:p>
    <w:p>
      <w:pPr>
        <w:pStyle w:val="ListBullet"/>
        <w:spacing w:after="80"/>
        <w:ind w:left="360"/>
      </w:pPr>
      <w:r>
        <w:t>12. Server responds with 201 status and the created meal object (including _id)</w:t>
      </w:r>
    </w:p>
    <w:p>
      <w:pPr>
        <w:pStyle w:val="ListBullet"/>
        <w:spacing w:after="80"/>
        <w:ind w:left="360"/>
      </w:pPr>
      <w:r>
        <w:t>13. React receives response, calls setMeals([...meals, newMeal]) to update state</w:t>
      </w:r>
    </w:p>
    <w:p>
      <w:pPr>
        <w:pStyle w:val="ListBullet"/>
        <w:spacing w:after="80"/>
        <w:ind w:left="360"/>
      </w:pPr>
      <w:r>
        <w:t>14. Component re-renders showing the new meal in the list</w:t>
      </w:r>
    </w:p>
    <w:p>
      <w:pPr>
        <w:keepNext/>
        <w:spacing w:before="280" w:after="160"/>
      </w:pPr>
      <w:r>
        <w:rPr>
          <w:b/>
          <w:color w:val="2C3E50"/>
          <w:sz w:val="28"/>
        </w:rPr>
        <w:t>2.5 Version 1 vs Version 2</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V1 (Oct 2025)</w:t>
            </w:r>
          </w:p>
        </w:tc>
        <w:tc>
          <w:tcPr>
            <w:tcW w:type="dxa" w:w="2880"/>
          </w:tcPr>
          <w:p>
            <w:r>
              <w:rPr>
                <w:b/>
                <w:sz w:val="20"/>
              </w:rPr>
              <w:t>V2 (Apr 2026)</w:t>
            </w:r>
          </w:p>
        </w:tc>
      </w:tr>
      <w:tr>
        <w:tc>
          <w:tcPr>
            <w:tcW w:type="dxa" w:w="2880"/>
          </w:tcPr>
          <w:p>
            <w:r>
              <w:rPr>
                <w:sz w:val="20"/>
              </w:rPr>
              <w:t>Backend</w:t>
            </w:r>
          </w:p>
        </w:tc>
        <w:tc>
          <w:tcPr>
            <w:tcW w:type="dxa" w:w="2880"/>
          </w:tcPr>
          <w:p>
            <w:r>
              <w:rPr>
                <w:sz w:val="20"/>
              </w:rPr>
              <w:t>None — frontend only</w:t>
            </w:r>
          </w:p>
        </w:tc>
        <w:tc>
          <w:tcPr>
            <w:tcW w:type="dxa" w:w="2880"/>
          </w:tcPr>
          <w:p>
            <w:r>
              <w:rPr>
                <w:sz w:val="20"/>
              </w:rPr>
              <w:t>Express.js server with 27 API endpoints</w:t>
            </w:r>
          </w:p>
        </w:tc>
      </w:tr>
      <w:tr>
        <w:tc>
          <w:tcPr>
            <w:tcW w:type="dxa" w:w="2880"/>
          </w:tcPr>
          <w:p>
            <w:r>
              <w:rPr>
                <w:sz w:val="20"/>
              </w:rPr>
              <w:t>Database</w:t>
            </w:r>
          </w:p>
        </w:tc>
        <w:tc>
          <w:tcPr>
            <w:tcW w:type="dxa" w:w="2880"/>
          </w:tcPr>
          <w:p>
            <w:r>
              <w:rPr>
                <w:sz w:val="20"/>
              </w:rPr>
              <w:t>None — mock data in JS arrays</w:t>
            </w:r>
          </w:p>
        </w:tc>
        <w:tc>
          <w:tcPr>
            <w:tcW w:type="dxa" w:w="2880"/>
          </w:tcPr>
          <w:p>
            <w:r>
              <w:rPr>
                <w:sz w:val="20"/>
              </w:rPr>
              <w:t>MongoDB Atlas with 5 Mongoose models</w:t>
            </w:r>
          </w:p>
        </w:tc>
      </w:tr>
      <w:tr>
        <w:tc>
          <w:tcPr>
            <w:tcW w:type="dxa" w:w="2880"/>
          </w:tcPr>
          <w:p>
            <w:r>
              <w:rPr>
                <w:sz w:val="20"/>
              </w:rPr>
              <w:t>Authentication</w:t>
            </w:r>
          </w:p>
        </w:tc>
        <w:tc>
          <w:tcPr>
            <w:tcW w:type="dxa" w:w="2880"/>
          </w:tcPr>
          <w:p>
            <w:r>
              <w:rPr>
                <w:sz w:val="20"/>
              </w:rPr>
              <w:t>None — no login system</w:t>
            </w:r>
          </w:p>
        </w:tc>
        <w:tc>
          <w:tcPr>
            <w:tcW w:type="dxa" w:w="2880"/>
          </w:tcPr>
          <w:p>
            <w:r>
              <w:rPr>
                <w:sz w:val="20"/>
              </w:rPr>
              <w:t>JWT + bcrypt (register, login, protected routes)</w:t>
            </w:r>
          </w:p>
        </w:tc>
      </w:tr>
      <w:tr>
        <w:tc>
          <w:tcPr>
            <w:tcW w:type="dxa" w:w="2880"/>
          </w:tcPr>
          <w:p>
            <w:r>
              <w:rPr>
                <w:sz w:val="20"/>
              </w:rPr>
              <w:t>Data Persistence</w:t>
            </w:r>
          </w:p>
        </w:tc>
        <w:tc>
          <w:tcPr>
            <w:tcW w:type="dxa" w:w="2880"/>
          </w:tcPr>
          <w:p>
            <w:r>
              <w:rPr>
                <w:sz w:val="20"/>
              </w:rPr>
              <w:t>Lost on page refresh</w:t>
            </w:r>
          </w:p>
        </w:tc>
        <w:tc>
          <w:tcPr>
            <w:tcW w:type="dxa" w:w="2880"/>
          </w:tcPr>
          <w:p>
            <w:r>
              <w:rPr>
                <w:sz w:val="20"/>
              </w:rPr>
              <w:t>Persists permanently in MongoDB</w:t>
            </w:r>
          </w:p>
        </w:tc>
      </w:tr>
      <w:tr>
        <w:tc>
          <w:tcPr>
            <w:tcW w:type="dxa" w:w="2880"/>
          </w:tcPr>
          <w:p>
            <w:r>
              <w:rPr>
                <w:sz w:val="20"/>
              </w:rPr>
              <w:t>User Isolation</w:t>
            </w:r>
          </w:p>
        </w:tc>
        <w:tc>
          <w:tcPr>
            <w:tcW w:type="dxa" w:w="2880"/>
          </w:tcPr>
          <w:p>
            <w:r>
              <w:rPr>
                <w:sz w:val="20"/>
              </w:rPr>
              <w:t>N/A</w:t>
            </w:r>
          </w:p>
        </w:tc>
        <w:tc>
          <w:tcPr>
            <w:tcW w:type="dxa" w:w="2880"/>
          </w:tcPr>
          <w:p>
            <w:r>
              <w:rPr>
                <w:sz w:val="20"/>
              </w:rPr>
              <w:t>Each user only sees their own data via userId filtering</w:t>
            </w:r>
          </w:p>
        </w:tc>
      </w:tr>
      <w:tr>
        <w:tc>
          <w:tcPr>
            <w:tcW w:type="dxa" w:w="2880"/>
          </w:tcPr>
          <w:p>
            <w:r>
              <w:rPr>
                <w:sz w:val="20"/>
              </w:rPr>
              <w:t>API Design</w:t>
            </w:r>
          </w:p>
        </w:tc>
        <w:tc>
          <w:tcPr>
            <w:tcW w:type="dxa" w:w="2880"/>
          </w:tcPr>
          <w:p>
            <w:r>
              <w:rPr>
                <w:sz w:val="20"/>
              </w:rPr>
              <w:t>N/A</w:t>
            </w:r>
          </w:p>
        </w:tc>
        <w:tc>
          <w:tcPr>
            <w:tcW w:type="dxa" w:w="2880"/>
          </w:tcPr>
          <w:p>
            <w:r>
              <w:rPr>
                <w:sz w:val="20"/>
              </w:rPr>
              <w:t>RESTful: GET, POST, PUT, DELETE with proper status codes</w:t>
            </w:r>
          </w:p>
        </w:tc>
      </w:tr>
      <w:tr>
        <w:tc>
          <w:tcPr>
            <w:tcW w:type="dxa" w:w="2880"/>
          </w:tcPr>
          <w:p>
            <w:r>
              <w:rPr>
                <w:sz w:val="20"/>
              </w:rPr>
              <w:t>Error Handling</w:t>
            </w:r>
          </w:p>
        </w:tc>
        <w:tc>
          <w:tcPr>
            <w:tcW w:type="dxa" w:w="2880"/>
          </w:tcPr>
          <w:p>
            <w:r>
              <w:rPr>
                <w:sz w:val="20"/>
              </w:rPr>
              <w:t>Minimal</w:t>
            </w:r>
          </w:p>
        </w:tc>
        <w:tc>
          <w:tcPr>
            <w:tcW w:type="dxa" w:w="2880"/>
          </w:tcPr>
          <w:p>
            <w:r>
              <w:rPr>
                <w:sz w:val="20"/>
              </w:rPr>
              <w:t>Try-catch on all routes, user-friendly error messages</w:t>
            </w:r>
          </w:p>
        </w:tc>
      </w:tr>
      <w:tr>
        <w:tc>
          <w:tcPr>
            <w:tcW w:type="dxa" w:w="2880"/>
          </w:tcPr>
          <w:p>
            <w:r>
              <w:rPr>
                <w:sz w:val="20"/>
              </w:rPr>
              <w:t>Features Added in V2</w:t>
            </w:r>
          </w:p>
        </w:tc>
        <w:tc>
          <w:tcPr>
            <w:tcW w:type="dxa" w:w="2880"/>
          </w:tcPr>
          <w:p>
            <w:r>
              <w:rPr>
                <w:sz w:val="20"/>
              </w:rPr>
              <w:t>—</w:t>
            </w:r>
          </w:p>
        </w:tc>
        <w:tc>
          <w:tcPr>
            <w:tcW w:type="dxa" w:w="2880"/>
          </w:tcPr>
          <w:p>
            <w:r>
              <w:rPr>
                <w:sz w:val="20"/>
              </w:rPr>
              <w:t>Water tracking, profile management, dark mode, badges, BMI calculator</w:t>
            </w:r>
          </w:p>
        </w:tc>
      </w:tr>
    </w:tbl>
    <w:p/>
    <w:p>
      <w:r>
        <w:br w:type="page"/>
      </w:r>
    </w:p>
    <w:p>
      <w:pPr>
        <w:keepNext/>
        <w:spacing w:before="360" w:after="240"/>
      </w:pPr>
      <w:r>
        <w:rPr>
          <w:b/>
          <w:color w:val="1A1A2E"/>
          <w:sz w:val="36"/>
        </w:rPr>
        <w:t>Part 3: Database — Schemas, Relationships &amp; Queries</w:t>
      </w:r>
    </w:p>
    <w:p>
      <w:pPr>
        <w:keepNext/>
        <w:spacing w:before="280" w:after="160"/>
      </w:pPr>
      <w:r>
        <w:rPr>
          <w:b/>
          <w:color w:val="2C3E50"/>
          <w:sz w:val="28"/>
        </w:rPr>
        <w:t>3.1 User Model (server/models/User.js)</w:t>
      </w:r>
    </w:p>
    <w:p>
      <w:pPr>
        <w:spacing w:after="160"/>
        <w:jc w:val="both"/>
      </w:pPr>
      <w:r>
        <w:t>The central model that all other models reference: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Constraints</w:t>
            </w:r>
          </w:p>
        </w:tc>
        <w:tc>
          <w:tcPr>
            <w:tcW w:type="dxa" w:w="2160"/>
          </w:tcPr>
          <w:p>
            <w:r>
              <w:rPr>
                <w:b/>
                <w:sz w:val="20"/>
              </w:rPr>
              <w:t>Purpose</w:t>
            </w:r>
          </w:p>
        </w:tc>
      </w:tr>
      <w:tr>
        <w:tc>
          <w:tcPr>
            <w:tcW w:type="dxa" w:w="2160"/>
          </w:tcPr>
          <w:p>
            <w:r>
              <w:rPr>
                <w:sz w:val="20"/>
              </w:rPr>
              <w:t>name</w:t>
            </w:r>
          </w:p>
        </w:tc>
        <w:tc>
          <w:tcPr>
            <w:tcW w:type="dxa" w:w="2160"/>
          </w:tcPr>
          <w:p>
            <w:r>
              <w:rPr>
                <w:sz w:val="20"/>
              </w:rPr>
              <w:t>String</w:t>
            </w:r>
          </w:p>
        </w:tc>
        <w:tc>
          <w:tcPr>
            <w:tcW w:type="dxa" w:w="2160"/>
          </w:tcPr>
          <w:p>
            <w:r>
              <w:rPr>
                <w:sz w:val="20"/>
              </w:rPr>
              <w:t>Required</w:t>
            </w:r>
          </w:p>
        </w:tc>
        <w:tc>
          <w:tcPr>
            <w:tcW w:type="dxa" w:w="2160"/>
          </w:tcPr>
          <w:p>
            <w:r>
              <w:rPr>
                <w:sz w:val="20"/>
              </w:rPr>
              <w:t>User's display name</w:t>
            </w:r>
          </w:p>
        </w:tc>
      </w:tr>
      <w:tr>
        <w:tc>
          <w:tcPr>
            <w:tcW w:type="dxa" w:w="2160"/>
          </w:tcPr>
          <w:p>
            <w:r>
              <w:rPr>
                <w:sz w:val="20"/>
              </w:rPr>
              <w:t>email</w:t>
            </w:r>
          </w:p>
        </w:tc>
        <w:tc>
          <w:tcPr>
            <w:tcW w:type="dxa" w:w="2160"/>
          </w:tcPr>
          <w:p>
            <w:r>
              <w:rPr>
                <w:sz w:val="20"/>
              </w:rPr>
              <w:t>String</w:t>
            </w:r>
          </w:p>
        </w:tc>
        <w:tc>
          <w:tcPr>
            <w:tcW w:type="dxa" w:w="2160"/>
          </w:tcPr>
          <w:p>
            <w:r>
              <w:rPr>
                <w:sz w:val="20"/>
              </w:rPr>
              <w:t>Required, Unique, Lowercase</w:t>
            </w:r>
          </w:p>
        </w:tc>
        <w:tc>
          <w:tcPr>
            <w:tcW w:type="dxa" w:w="2160"/>
          </w:tcPr>
          <w:p>
            <w:r>
              <w:rPr>
                <w:sz w:val="20"/>
              </w:rPr>
              <w:t>Login identifier — unique constraint prevents duplicates</w:t>
            </w:r>
          </w:p>
        </w:tc>
      </w:tr>
      <w:tr>
        <w:tc>
          <w:tcPr>
            <w:tcW w:type="dxa" w:w="2160"/>
          </w:tcPr>
          <w:p>
            <w:r>
              <w:rPr>
                <w:sz w:val="20"/>
              </w:rPr>
              <w:t>password</w:t>
            </w:r>
          </w:p>
        </w:tc>
        <w:tc>
          <w:tcPr>
            <w:tcW w:type="dxa" w:w="2160"/>
          </w:tcPr>
          <w:p>
            <w:r>
              <w:rPr>
                <w:sz w:val="20"/>
              </w:rPr>
              <w:t>String</w:t>
            </w:r>
          </w:p>
        </w:tc>
        <w:tc>
          <w:tcPr>
            <w:tcW w:type="dxa" w:w="2160"/>
          </w:tcPr>
          <w:p>
            <w:r>
              <w:rPr>
                <w:sz w:val="20"/>
              </w:rPr>
              <w:t>Required</w:t>
            </w:r>
          </w:p>
        </w:tc>
        <w:tc>
          <w:tcPr>
            <w:tcW w:type="dxa" w:w="2160"/>
          </w:tcPr>
          <w:p>
            <w:r>
              <w:rPr>
                <w:sz w:val="20"/>
              </w:rPr>
              <w:t>Stored as bcrypt hash ($2a$10$...), NEVER plaintext</w:t>
            </w:r>
          </w:p>
        </w:tc>
      </w:tr>
      <w:tr>
        <w:tc>
          <w:tcPr>
            <w:tcW w:type="dxa" w:w="2160"/>
          </w:tcPr>
          <w:p>
            <w:r>
              <w:rPr>
                <w:sz w:val="20"/>
              </w:rPr>
              <w:t>fitnessGoal</w:t>
            </w:r>
          </w:p>
        </w:tc>
        <w:tc>
          <w:tcPr>
            <w:tcW w:type="dxa" w:w="2160"/>
          </w:tcPr>
          <w:p>
            <w:r>
              <w:rPr>
                <w:sz w:val="20"/>
              </w:rPr>
              <w:t>String</w:t>
            </w:r>
          </w:p>
        </w:tc>
        <w:tc>
          <w:tcPr>
            <w:tcW w:type="dxa" w:w="2160"/>
          </w:tcPr>
          <w:p>
            <w:r>
              <w:rPr>
                <w:sz w:val="20"/>
              </w:rPr>
              <w:t>Enum: Weight Loss, Muscle Gain, General Fitness, Endurance</w:t>
            </w:r>
          </w:p>
        </w:tc>
        <w:tc>
          <w:tcPr>
            <w:tcW w:type="dxa" w:w="2160"/>
          </w:tcPr>
          <w:p>
            <w:r>
              <w:rPr>
                <w:sz w:val="20"/>
              </w:rPr>
              <w:t>Displayed on profile page</w:t>
            </w:r>
          </w:p>
        </w:tc>
      </w:tr>
      <w:tr>
        <w:tc>
          <w:tcPr>
            <w:tcW w:type="dxa" w:w="2160"/>
          </w:tcPr>
          <w:p>
            <w:r>
              <w:rPr>
                <w:sz w:val="20"/>
              </w:rPr>
              <w:t>targetCalories</w:t>
            </w:r>
          </w:p>
        </w:tc>
        <w:tc>
          <w:tcPr>
            <w:tcW w:type="dxa" w:w="2160"/>
          </w:tcPr>
          <w:p>
            <w:r>
              <w:rPr>
                <w:sz w:val="20"/>
              </w:rPr>
              <w:t>Number</w:t>
            </w:r>
          </w:p>
        </w:tc>
        <w:tc>
          <w:tcPr>
            <w:tcW w:type="dxa" w:w="2160"/>
          </w:tcPr>
          <w:p>
            <w:r>
              <w:rPr>
                <w:sz w:val="20"/>
              </w:rPr>
              <w:t>Default: 2000</w:t>
            </w:r>
          </w:p>
        </w:tc>
        <w:tc>
          <w:tcPr>
            <w:tcW w:type="dxa" w:w="2160"/>
          </w:tcPr>
          <w:p>
            <w:r>
              <w:rPr>
                <w:sz w:val="20"/>
              </w:rPr>
              <w:t>Used in MealPrep.js to calculate calorie progress bar</w:t>
            </w:r>
          </w:p>
        </w:tc>
      </w:tr>
      <w:tr>
        <w:tc>
          <w:tcPr>
            <w:tcW w:type="dxa" w:w="2160"/>
          </w:tcPr>
          <w:p>
            <w:r>
              <w:rPr>
                <w:sz w:val="20"/>
              </w:rPr>
              <w:t>targetWeight</w:t>
            </w:r>
          </w:p>
        </w:tc>
        <w:tc>
          <w:tcPr>
            <w:tcW w:type="dxa" w:w="2160"/>
          </w:tcPr>
          <w:p>
            <w:r>
              <w:rPr>
                <w:sz w:val="20"/>
              </w:rPr>
              <w:t>Number</w:t>
            </w:r>
          </w:p>
        </w:tc>
        <w:tc>
          <w:tcPr>
            <w:tcW w:type="dxa" w:w="2160"/>
          </w:tcPr>
          <w:p>
            <w:r>
              <w:rPr>
                <w:sz w:val="20"/>
              </w:rPr>
              <w:t>Default: null</w:t>
            </w:r>
          </w:p>
        </w:tc>
        <w:tc>
          <w:tcPr>
            <w:tcW w:type="dxa" w:w="2160"/>
          </w:tcPr>
          <w:p>
            <w:r>
              <w:rPr>
                <w:sz w:val="20"/>
              </w:rPr>
              <w:t>Goal weight in kg for BMI/progress calculations</w:t>
            </w:r>
          </w:p>
        </w:tc>
      </w:tr>
      <w:tr>
        <w:tc>
          <w:tcPr>
            <w:tcW w:type="dxa" w:w="2160"/>
          </w:tcPr>
          <w:p>
            <w:r>
              <w:rPr>
                <w:sz w:val="20"/>
              </w:rPr>
              <w:t>height</w:t>
            </w:r>
          </w:p>
        </w:tc>
        <w:tc>
          <w:tcPr>
            <w:tcW w:type="dxa" w:w="2160"/>
          </w:tcPr>
          <w:p>
            <w:r>
              <w:rPr>
                <w:sz w:val="20"/>
              </w:rPr>
              <w:t>Number</w:t>
            </w:r>
          </w:p>
        </w:tc>
        <w:tc>
          <w:tcPr>
            <w:tcW w:type="dxa" w:w="2160"/>
          </w:tcPr>
          <w:p>
            <w:r>
              <w:rPr>
                <w:sz w:val="20"/>
              </w:rPr>
              <w:t>Default: null</w:t>
            </w:r>
          </w:p>
        </w:tc>
        <w:tc>
          <w:tcPr>
            <w:tcW w:type="dxa" w:w="2160"/>
          </w:tcPr>
          <w:p>
            <w:r>
              <w:rPr>
                <w:sz w:val="20"/>
              </w:rPr>
              <w:t>Height in cm — used for BMI calculation</w:t>
            </w:r>
          </w:p>
        </w:tc>
      </w:tr>
      <w:tr>
        <w:tc>
          <w:tcPr>
            <w:tcW w:type="dxa" w:w="2160"/>
          </w:tcPr>
          <w:p>
            <w:r>
              <w:rPr>
                <w:sz w:val="20"/>
              </w:rPr>
              <w:t>currentWeight</w:t>
            </w:r>
          </w:p>
        </w:tc>
        <w:tc>
          <w:tcPr>
            <w:tcW w:type="dxa" w:w="2160"/>
          </w:tcPr>
          <w:p>
            <w:r>
              <w:rPr>
                <w:sz w:val="20"/>
              </w:rPr>
              <w:t>Number</w:t>
            </w:r>
          </w:p>
        </w:tc>
        <w:tc>
          <w:tcPr>
            <w:tcW w:type="dxa" w:w="2160"/>
          </w:tcPr>
          <w:p>
            <w:r>
              <w:rPr>
                <w:sz w:val="20"/>
              </w:rPr>
              <w:t>Default: null</w:t>
            </w:r>
          </w:p>
        </w:tc>
        <w:tc>
          <w:tcPr>
            <w:tcW w:type="dxa" w:w="2160"/>
          </w:tcPr>
          <w:p>
            <w:r>
              <w:rPr>
                <w:sz w:val="20"/>
              </w:rPr>
              <w:t>Current weight in kg</w:t>
            </w:r>
          </w:p>
        </w:tc>
      </w:tr>
      <w:tr>
        <w:tc>
          <w:tcPr>
            <w:tcW w:type="dxa" w:w="2160"/>
          </w:tcPr>
          <w:p>
            <w:r>
              <w:rPr>
                <w:sz w:val="20"/>
              </w:rPr>
              <w:t>darkMode</w:t>
            </w:r>
          </w:p>
        </w:tc>
        <w:tc>
          <w:tcPr>
            <w:tcW w:type="dxa" w:w="2160"/>
          </w:tcPr>
          <w:p>
            <w:r>
              <w:rPr>
                <w:sz w:val="20"/>
              </w:rPr>
              <w:t>Boolean</w:t>
            </w:r>
          </w:p>
        </w:tc>
        <w:tc>
          <w:tcPr>
            <w:tcW w:type="dxa" w:w="2160"/>
          </w:tcPr>
          <w:p>
            <w:r>
              <w:rPr>
                <w:sz w:val="20"/>
              </w:rPr>
              <w:t>Default: false</w:t>
            </w:r>
          </w:p>
        </w:tc>
        <w:tc>
          <w:tcPr>
            <w:tcW w:type="dxa" w:w="2160"/>
          </w:tcPr>
          <w:p>
            <w:r>
              <w:rPr>
                <w:sz w:val="20"/>
              </w:rPr>
              <w:t>Persists dark mode preference across sessions</w:t>
            </w:r>
          </w:p>
        </w:tc>
      </w:tr>
      <w:tr>
        <w:tc>
          <w:tcPr>
            <w:tcW w:type="dxa" w:w="2160"/>
          </w:tcPr>
          <w:p>
            <w:r>
              <w:rPr>
                <w:sz w:val="20"/>
              </w:rPr>
              <w:t>badges</w:t>
            </w:r>
          </w:p>
        </w:tc>
        <w:tc>
          <w:tcPr>
            <w:tcW w:type="dxa" w:w="2160"/>
          </w:tcPr>
          <w:p>
            <w:r>
              <w:rPr>
                <w:sz w:val="20"/>
              </w:rPr>
              <w:t>Array of Objects</w:t>
            </w:r>
          </w:p>
        </w:tc>
        <w:tc>
          <w:tcPr>
            <w:tcW w:type="dxa" w:w="2160"/>
          </w:tcPr>
          <w:p>
            <w:r>
              <w:rPr>
                <w:sz w:val="20"/>
              </w:rPr>
              <w:t>{id, name, unlocked, unlockedDate}</w:t>
            </w:r>
          </w:p>
        </w:tc>
        <w:tc>
          <w:tcPr>
            <w:tcW w:type="dxa" w:w="2160"/>
          </w:tcPr>
          <w:p>
            <w:r>
              <w:rPr>
                <w:sz w:val="20"/>
              </w:rPr>
              <w:t>Achievement badges (FIRST_WORKOUT, WATER_MASTER, etc.)</w:t>
            </w:r>
          </w:p>
        </w:tc>
      </w:tr>
      <w:tr>
        <w:tc>
          <w:tcPr>
            <w:tcW w:type="dxa" w:w="2160"/>
          </w:tcPr>
          <w:p>
            <w:r>
              <w:rPr>
                <w:sz w:val="20"/>
              </w:rPr>
              <w:t>timestamps</w:t>
            </w:r>
          </w:p>
        </w:tc>
        <w:tc>
          <w:tcPr>
            <w:tcW w:type="dxa" w:w="2160"/>
          </w:tcPr>
          <w:p>
            <w:r>
              <w:rPr>
                <w:sz w:val="20"/>
              </w:rPr>
              <w:t>Auto</w:t>
            </w:r>
          </w:p>
        </w:tc>
        <w:tc>
          <w:tcPr>
            <w:tcW w:type="dxa" w:w="2160"/>
          </w:tcPr>
          <w:p>
            <w:r>
              <w:rPr>
                <w:sz w:val="20"/>
              </w:rPr>
              <w:t>createdAt, updatedAt</w:t>
            </w:r>
          </w:p>
        </w:tc>
        <w:tc>
          <w:tcPr>
            <w:tcW w:type="dxa" w:w="2160"/>
          </w:tcPr>
          <w:p>
            <w:r>
              <w:rPr>
                <w:sz w:val="20"/>
              </w:rPr>
              <w:t>Mongoose auto-generates creation and modification dates</w:t>
            </w:r>
          </w:p>
        </w:tc>
      </w:tr>
    </w:tbl>
    <w:p/>
    <w:p>
      <w:pPr>
        <w:keepNext/>
        <w:spacing w:before="200" w:after="120"/>
      </w:pPr>
      <w:r>
        <w:rPr>
          <w:b/>
          <w:color w:val="34495E"/>
          <w:sz w:val="24"/>
        </w:rPr>
        <w:t>Pre-save Hook (Password Hashing)</w:t>
      </w:r>
    </w:p>
    <w:p>
      <w:pPr>
        <w:spacing w:after="160"/>
        <w:jc w:val="both"/>
      </w:pPr>
      <w:r>
        <w:t>The User model has a Mongoose pre-save middleware that runs BEFORE every save() call. It checks if the password field was modified using this.isModified('password'). If yes, it hashes the password with bcrypt using 10 salt rounds. If unchanged (e.g., user only updated targetCalories), it skips hashing. This prevents the double-hashing bug where an already-hashed password gets hashed again, making login impossible.</w:t>
      </w:r>
    </w:p>
    <w:p>
      <w:pPr>
        <w:spacing w:before="120" w:after="120"/>
        <w:ind w:left="576"/>
        <w:shd w:fill="F4F6F7"/>
      </w:pPr>
      <w:r>
        <w:rPr>
          <w:rFonts w:ascii="Consolas" w:hAnsi="Consolas"/>
          <w:color w:val="2C3E50"/>
          <w:sz w:val="18"/>
        </w:rPr>
        <w:t>userSchema.pre('save', async function(next) {</w:t>
        <w:br/>
        <w:t xml:space="preserve">    if (!this.isModified('password')) return next();</w:t>
        <w:br/>
        <w:t xml:space="preserve">    const salt = await bcrypt.genSalt(10);</w:t>
        <w:br/>
        <w:t xml:space="preserve">    this.password = await bcrypt.hash(this.password, salt);</w:t>
        <w:br/>
        <w:t xml:space="preserve">    next();</w:t>
        <w:br/>
        <w:t>});</w:t>
      </w:r>
    </w:p>
    <w:p>
      <w:pPr>
        <w:keepNext/>
        <w:spacing w:before="200" w:after="120"/>
      </w:pPr>
      <w:r>
        <w:rPr>
          <w:b/>
          <w:color w:val="34495E"/>
          <w:sz w:val="24"/>
        </w:rPr>
        <w:t>matchPassword Instance Method</w:t>
      </w:r>
    </w:p>
    <w:p>
      <w:pPr>
        <w:spacing w:after="160"/>
        <w:jc w:val="both"/>
      </w:pPr>
      <w:r>
        <w:t>Used during login to compare entered password against stored hash:</w:t>
      </w:r>
    </w:p>
    <w:p>
      <w:pPr>
        <w:spacing w:before="120" w:after="120"/>
        <w:ind w:left="576"/>
        <w:shd w:fill="F4F6F7"/>
      </w:pPr>
      <w:r>
        <w:rPr>
          <w:rFonts w:ascii="Consolas" w:hAnsi="Consolas"/>
          <w:color w:val="2C3E50"/>
          <w:sz w:val="18"/>
        </w:rPr>
        <w:t>userSchema.methods.matchPassword = async function(enteredPassword) {</w:t>
        <w:br/>
        <w:t xml:space="preserve">    return await bcrypt.compare(enteredPassword, this.password);</w:t>
        <w:br/>
        <w:t>};</w:t>
      </w:r>
    </w:p>
    <w:p>
      <w:pPr>
        <w:keepNext/>
        <w:spacing w:before="280" w:after="160"/>
      </w:pPr>
      <w:r>
        <w:rPr>
          <w:b/>
          <w:color w:val="2C3E50"/>
          <w:sz w:val="28"/>
        </w:rPr>
        <w:t>3.2 Meal Model (server/models/Meal.js)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Constraints</w:t>
            </w:r>
          </w:p>
        </w:tc>
        <w:tc>
          <w:tcPr>
            <w:tcW w:type="dxa" w:w="2160"/>
          </w:tcPr>
          <w:p>
            <w:r>
              <w:rPr>
                <w:b/>
                <w:sz w:val="20"/>
              </w:rPr>
              <w:t>Purpose</w:t>
            </w:r>
          </w:p>
        </w:tc>
      </w:tr>
      <w:tr>
        <w:tc>
          <w:tcPr>
            <w:tcW w:type="dxa" w:w="2160"/>
          </w:tcPr>
          <w:p>
            <w:r>
              <w:rPr>
                <w:sz w:val="20"/>
              </w:rPr>
              <w:t>userId</w:t>
            </w:r>
          </w:p>
        </w:tc>
        <w:tc>
          <w:tcPr>
            <w:tcW w:type="dxa" w:w="2160"/>
          </w:tcPr>
          <w:p>
            <w:r>
              <w:rPr>
                <w:sz w:val="20"/>
              </w:rPr>
              <w:t>ObjectId</w:t>
            </w:r>
          </w:p>
        </w:tc>
        <w:tc>
          <w:tcPr>
            <w:tcW w:type="dxa" w:w="2160"/>
          </w:tcPr>
          <w:p>
            <w:r>
              <w:rPr>
                <w:sz w:val="20"/>
              </w:rPr>
              <w:t>Required, ref: 'User'</w:t>
            </w:r>
          </w:p>
        </w:tc>
        <w:tc>
          <w:tcPr>
            <w:tcW w:type="dxa" w:w="2160"/>
          </w:tcPr>
          <w:p>
            <w:r>
              <w:rPr>
                <w:sz w:val="20"/>
              </w:rPr>
              <w:t>Foreign key linking meal to its owner</w:t>
            </w:r>
          </w:p>
        </w:tc>
      </w:tr>
      <w:tr>
        <w:tc>
          <w:tcPr>
            <w:tcW w:type="dxa" w:w="2160"/>
          </w:tcPr>
          <w:p>
            <w:r>
              <w:rPr>
                <w:sz w:val="20"/>
              </w:rPr>
              <w:t>type</w:t>
            </w:r>
          </w:p>
        </w:tc>
        <w:tc>
          <w:tcPr>
            <w:tcW w:type="dxa" w:w="2160"/>
          </w:tcPr>
          <w:p>
            <w:r>
              <w:rPr>
                <w:sz w:val="20"/>
              </w:rPr>
              <w:t>String</w:t>
            </w:r>
          </w:p>
        </w:tc>
        <w:tc>
          <w:tcPr>
            <w:tcW w:type="dxa" w:w="2160"/>
          </w:tcPr>
          <w:p>
            <w:r>
              <w:rPr>
                <w:sz w:val="20"/>
              </w:rPr>
              <w:t>Required, Enum: Breakfast, Lunch, Dinner, Snack</w:t>
            </w:r>
          </w:p>
        </w:tc>
        <w:tc>
          <w:tcPr>
            <w:tcW w:type="dxa" w:w="2160"/>
          </w:tcPr>
          <w:p>
            <w:r>
              <w:rPr>
                <w:sz w:val="20"/>
              </w:rPr>
              <w:t>Meal category — used for icons and grouping</w:t>
            </w:r>
          </w:p>
        </w:tc>
      </w:tr>
      <w:tr>
        <w:tc>
          <w:tcPr>
            <w:tcW w:type="dxa" w:w="2160"/>
          </w:tcPr>
          <w:p>
            <w:r>
              <w:rPr>
                <w:sz w:val="20"/>
              </w:rPr>
              <w:t>name</w:t>
            </w:r>
          </w:p>
        </w:tc>
        <w:tc>
          <w:tcPr>
            <w:tcW w:type="dxa" w:w="2160"/>
          </w:tcPr>
          <w:p>
            <w:r>
              <w:rPr>
                <w:sz w:val="20"/>
              </w:rPr>
              <w:t>String</w:t>
            </w:r>
          </w:p>
        </w:tc>
        <w:tc>
          <w:tcPr>
            <w:tcW w:type="dxa" w:w="2160"/>
          </w:tcPr>
          <w:p>
            <w:r>
              <w:rPr>
                <w:sz w:val="20"/>
              </w:rPr>
              <w:t>Required</w:t>
            </w:r>
          </w:p>
        </w:tc>
        <w:tc>
          <w:tcPr>
            <w:tcW w:type="dxa" w:w="2160"/>
          </w:tcPr>
          <w:p>
            <w:r>
              <w:rPr>
                <w:sz w:val="20"/>
              </w:rPr>
              <w:t>Meal name (e.g., 'Scrambled Eggs')</w:t>
            </w:r>
          </w:p>
        </w:tc>
      </w:tr>
      <w:tr>
        <w:tc>
          <w:tcPr>
            <w:tcW w:type="dxa" w:w="2160"/>
          </w:tcPr>
          <w:p>
            <w:r>
              <w:rPr>
                <w:sz w:val="20"/>
              </w:rPr>
              <w:t>calories</w:t>
            </w:r>
          </w:p>
        </w:tc>
        <w:tc>
          <w:tcPr>
            <w:tcW w:type="dxa" w:w="2160"/>
          </w:tcPr>
          <w:p>
            <w:r>
              <w:rPr>
                <w:sz w:val="20"/>
              </w:rPr>
              <w:t>Number</w:t>
            </w:r>
          </w:p>
        </w:tc>
        <w:tc>
          <w:tcPr>
            <w:tcW w:type="dxa" w:w="2160"/>
          </w:tcPr>
          <w:p>
            <w:r>
              <w:rPr>
                <w:sz w:val="20"/>
              </w:rPr>
              <w:t>Required</w:t>
            </w:r>
          </w:p>
        </w:tc>
        <w:tc>
          <w:tcPr>
            <w:tcW w:type="dxa" w:w="2160"/>
          </w:tcPr>
          <w:p>
            <w:r>
              <w:rPr>
                <w:sz w:val="20"/>
              </w:rPr>
              <w:t>Calorie count — summed for daily totals on Dashboard</w:t>
            </w:r>
          </w:p>
        </w:tc>
      </w:tr>
      <w:tr>
        <w:tc>
          <w:tcPr>
            <w:tcW w:type="dxa" w:w="2160"/>
          </w:tcPr>
          <w:p>
            <w:r>
              <w:rPr>
                <w:sz w:val="20"/>
              </w:rPr>
              <w:t>protein</w:t>
            </w:r>
          </w:p>
        </w:tc>
        <w:tc>
          <w:tcPr>
            <w:tcW w:type="dxa" w:w="2160"/>
          </w:tcPr>
          <w:p>
            <w:r>
              <w:rPr>
                <w:sz w:val="20"/>
              </w:rPr>
              <w:t>Number</w:t>
            </w:r>
          </w:p>
        </w:tc>
        <w:tc>
          <w:tcPr>
            <w:tcW w:type="dxa" w:w="2160"/>
          </w:tcPr>
          <w:p>
            <w:r>
              <w:rPr>
                <w:sz w:val="20"/>
              </w:rPr>
              <w:t>Default: 0</w:t>
            </w:r>
          </w:p>
        </w:tc>
        <w:tc>
          <w:tcPr>
            <w:tcW w:type="dxa" w:w="2160"/>
          </w:tcPr>
          <w:p>
            <w:r>
              <w:rPr>
                <w:sz w:val="20"/>
              </w:rPr>
              <w:t>Protein in grams — displayed in MealPrep summary</w:t>
            </w:r>
          </w:p>
        </w:tc>
      </w:tr>
      <w:tr>
        <w:tc>
          <w:tcPr>
            <w:tcW w:type="dxa" w:w="2160"/>
          </w:tcPr>
          <w:p>
            <w:r>
              <w:rPr>
                <w:sz w:val="20"/>
              </w:rPr>
              <w:t>date</w:t>
            </w:r>
          </w:p>
        </w:tc>
        <w:tc>
          <w:tcPr>
            <w:tcW w:type="dxa" w:w="2160"/>
          </w:tcPr>
          <w:p>
            <w:r>
              <w:rPr>
                <w:sz w:val="20"/>
              </w:rPr>
              <w:t>Date</w:t>
            </w:r>
          </w:p>
        </w:tc>
        <w:tc>
          <w:tcPr>
            <w:tcW w:type="dxa" w:w="2160"/>
          </w:tcPr>
          <w:p>
            <w:r>
              <w:rPr>
                <w:sz w:val="20"/>
              </w:rPr>
              <w:t>Default: Date.now</w:t>
            </w:r>
          </w:p>
        </w:tc>
        <w:tc>
          <w:tcPr>
            <w:tcW w:type="dxa" w:w="2160"/>
          </w:tcPr>
          <w:p>
            <w:r>
              <w:rPr>
                <w:sz w:val="20"/>
              </w:rPr>
              <w:t>When the meal was logged — used for daily filtering</w:t>
            </w:r>
          </w:p>
        </w:tc>
      </w:tr>
    </w:tbl>
    <w:p/>
    <w:p>
      <w:pPr>
        <w:keepNext/>
        <w:spacing w:before="280" w:after="160"/>
      </w:pPr>
      <w:r>
        <w:rPr>
          <w:b/>
          <w:color w:val="2C3E50"/>
          <w:sz w:val="28"/>
        </w:rPr>
        <w:t>3.3 Workout Model (server/models/Workout.js)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Constraints</w:t>
            </w:r>
          </w:p>
        </w:tc>
        <w:tc>
          <w:tcPr>
            <w:tcW w:type="dxa" w:w="2160"/>
          </w:tcPr>
          <w:p>
            <w:r>
              <w:rPr>
                <w:b/>
                <w:sz w:val="20"/>
              </w:rPr>
              <w:t>Purpose</w:t>
            </w:r>
          </w:p>
        </w:tc>
      </w:tr>
      <w:tr>
        <w:tc>
          <w:tcPr>
            <w:tcW w:type="dxa" w:w="2160"/>
          </w:tcPr>
          <w:p>
            <w:r>
              <w:rPr>
                <w:sz w:val="20"/>
              </w:rPr>
              <w:t>userId</w:t>
            </w:r>
          </w:p>
        </w:tc>
        <w:tc>
          <w:tcPr>
            <w:tcW w:type="dxa" w:w="2160"/>
          </w:tcPr>
          <w:p>
            <w:r>
              <w:rPr>
                <w:sz w:val="20"/>
              </w:rPr>
              <w:t>ObjectId</w:t>
            </w:r>
          </w:p>
        </w:tc>
        <w:tc>
          <w:tcPr>
            <w:tcW w:type="dxa" w:w="2160"/>
          </w:tcPr>
          <w:p>
            <w:r>
              <w:rPr>
                <w:sz w:val="20"/>
              </w:rPr>
              <w:t>Required, ref: 'User'</w:t>
            </w:r>
          </w:p>
        </w:tc>
        <w:tc>
          <w:tcPr>
            <w:tcW w:type="dxa" w:w="2160"/>
          </w:tcPr>
          <w:p>
            <w:r>
              <w:rPr>
                <w:sz w:val="20"/>
              </w:rPr>
              <w:t>Owner reference</w:t>
            </w:r>
          </w:p>
        </w:tc>
      </w:tr>
      <w:tr>
        <w:tc>
          <w:tcPr>
            <w:tcW w:type="dxa" w:w="2160"/>
          </w:tcPr>
          <w:p>
            <w:r>
              <w:rPr>
                <w:sz w:val="20"/>
              </w:rPr>
              <w:t>day</w:t>
            </w:r>
          </w:p>
        </w:tc>
        <w:tc>
          <w:tcPr>
            <w:tcW w:type="dxa" w:w="2160"/>
          </w:tcPr>
          <w:p>
            <w:r>
              <w:rPr>
                <w:sz w:val="20"/>
              </w:rPr>
              <w:t>String</w:t>
            </w:r>
          </w:p>
        </w:tc>
        <w:tc>
          <w:tcPr>
            <w:tcW w:type="dxa" w:w="2160"/>
          </w:tcPr>
          <w:p>
            <w:r>
              <w:rPr>
                <w:sz w:val="20"/>
              </w:rPr>
              <w:t>Required, Enum: Monday–Sunday</w:t>
            </w:r>
          </w:p>
        </w:tc>
        <w:tc>
          <w:tcPr>
            <w:tcW w:type="dxa" w:w="2160"/>
          </w:tcPr>
          <w:p>
            <w:r>
              <w:rPr>
                <w:sz w:val="20"/>
              </w:rPr>
              <w:t>Which day of the week this workout is for</w:t>
            </w:r>
          </w:p>
        </w:tc>
      </w:tr>
      <w:tr>
        <w:tc>
          <w:tcPr>
            <w:tcW w:type="dxa" w:w="2160"/>
          </w:tcPr>
          <w:p>
            <w:r>
              <w:rPr>
                <w:sz w:val="20"/>
              </w:rPr>
              <w:t>name</w:t>
            </w:r>
          </w:p>
        </w:tc>
        <w:tc>
          <w:tcPr>
            <w:tcW w:type="dxa" w:w="2160"/>
          </w:tcPr>
          <w:p>
            <w:r>
              <w:rPr>
                <w:sz w:val="20"/>
              </w:rPr>
              <w:t>String</w:t>
            </w:r>
          </w:p>
        </w:tc>
        <w:tc>
          <w:tcPr>
            <w:tcW w:type="dxa" w:w="2160"/>
          </w:tcPr>
          <w:p>
            <w:r>
              <w:rPr>
                <w:sz w:val="20"/>
              </w:rPr>
              <w:t>Required</w:t>
            </w:r>
          </w:p>
        </w:tc>
        <w:tc>
          <w:tcPr>
            <w:tcW w:type="dxa" w:w="2160"/>
          </w:tcPr>
          <w:p>
            <w:r>
              <w:rPr>
                <w:sz w:val="20"/>
              </w:rPr>
              <w:t>Workout name (e.g., 'Chest Day', 'Leg Day')</w:t>
            </w:r>
          </w:p>
        </w:tc>
      </w:tr>
      <w:tr>
        <w:tc>
          <w:tcPr>
            <w:tcW w:type="dxa" w:w="2160"/>
          </w:tcPr>
          <w:p>
            <w:r>
              <w:rPr>
                <w:sz w:val="20"/>
              </w:rPr>
              <w:t>exercises</w:t>
            </w:r>
          </w:p>
        </w:tc>
        <w:tc>
          <w:tcPr>
            <w:tcW w:type="dxa" w:w="2160"/>
          </w:tcPr>
          <w:p>
            <w:r>
              <w:rPr>
                <w:sz w:val="20"/>
              </w:rPr>
              <w:t>Array</w:t>
            </w:r>
          </w:p>
        </w:tc>
        <w:tc>
          <w:tcPr>
            <w:tcW w:type="dxa" w:w="2160"/>
          </w:tcPr>
          <w:p>
            <w:r>
              <w:rPr>
                <w:sz w:val="20"/>
              </w:rPr>
              <w:t>[{name, sets, reps, completed}]</w:t>
            </w:r>
          </w:p>
        </w:tc>
        <w:tc>
          <w:tcPr>
            <w:tcW w:type="dxa" w:w="2160"/>
          </w:tcPr>
          <w:p>
            <w:r>
              <w:rPr>
                <w:sz w:val="20"/>
              </w:rPr>
              <w:t>Embedded sub-documents — NOT a separate collection</w:t>
            </w:r>
          </w:p>
        </w:tc>
      </w:tr>
      <w:tr>
        <w:tc>
          <w:tcPr>
            <w:tcW w:type="dxa" w:w="2160"/>
          </w:tcPr>
          <w:p>
            <w:r>
              <w:rPr>
                <w:sz w:val="20"/>
              </w:rPr>
              <w:t>duration</w:t>
            </w:r>
          </w:p>
        </w:tc>
        <w:tc>
          <w:tcPr>
            <w:tcW w:type="dxa" w:w="2160"/>
          </w:tcPr>
          <w:p>
            <w:r>
              <w:rPr>
                <w:sz w:val="20"/>
              </w:rPr>
              <w:t>String</w:t>
            </w:r>
          </w:p>
        </w:tc>
        <w:tc>
          <w:tcPr>
            <w:tcW w:type="dxa" w:w="2160"/>
          </w:tcPr>
          <w:p>
            <w:r>
              <w:rPr>
                <w:sz w:val="20"/>
              </w:rPr>
              <w:t>Default: '60 mins'</w:t>
            </w:r>
          </w:p>
        </w:tc>
        <w:tc>
          <w:tcPr>
            <w:tcW w:type="dxa" w:w="2160"/>
          </w:tcPr>
          <w:p>
            <w:r>
              <w:rPr>
                <w:sz w:val="20"/>
              </w:rPr>
              <w:t>Estimated workout duration</w:t>
            </w:r>
          </w:p>
        </w:tc>
      </w:tr>
      <w:tr>
        <w:tc>
          <w:tcPr>
            <w:tcW w:type="dxa" w:w="2160"/>
          </w:tcPr>
          <w:p>
            <w:r>
              <w:rPr>
                <w:sz w:val="20"/>
              </w:rPr>
              <w:t>isRest</w:t>
            </w:r>
          </w:p>
        </w:tc>
        <w:tc>
          <w:tcPr>
            <w:tcW w:type="dxa" w:w="2160"/>
          </w:tcPr>
          <w:p>
            <w:r>
              <w:rPr>
                <w:sz w:val="20"/>
              </w:rPr>
              <w:t>Boolean</w:t>
            </w:r>
          </w:p>
        </w:tc>
        <w:tc>
          <w:tcPr>
            <w:tcW w:type="dxa" w:w="2160"/>
          </w:tcPr>
          <w:p>
            <w:r>
              <w:rPr>
                <w:sz w:val="20"/>
              </w:rPr>
              <w:t>Default: false</w:t>
            </w:r>
          </w:p>
        </w:tc>
        <w:tc>
          <w:tcPr>
            <w:tcW w:type="dxa" w:w="2160"/>
          </w:tcPr>
          <w:p>
            <w:r>
              <w:rPr>
                <w:sz w:val="20"/>
              </w:rPr>
              <w:t>If true, marks day as rest day (no exercises)</w:t>
            </w:r>
          </w:p>
        </w:tc>
      </w:tr>
      <w:tr>
        <w:tc>
          <w:tcPr>
            <w:tcW w:type="dxa" w:w="2160"/>
          </w:tcPr>
          <w:p>
            <w:r>
              <w:rPr>
                <w:sz w:val="20"/>
              </w:rPr>
              <w:t>completionPercentage</w:t>
            </w:r>
          </w:p>
        </w:tc>
        <w:tc>
          <w:tcPr>
            <w:tcW w:type="dxa" w:w="2160"/>
          </w:tcPr>
          <w:p>
            <w:r>
              <w:rPr>
                <w:sz w:val="20"/>
              </w:rPr>
              <w:t>Number</w:t>
            </w:r>
          </w:p>
        </w:tc>
        <w:tc>
          <w:tcPr>
            <w:tcW w:type="dxa" w:w="2160"/>
          </w:tcPr>
          <w:p>
            <w:r>
              <w:rPr>
                <w:sz w:val="20"/>
              </w:rPr>
              <w:t>Default: 0</w:t>
            </w:r>
          </w:p>
        </w:tc>
        <w:tc>
          <w:tcPr>
            <w:tcW w:type="dxa" w:w="2160"/>
          </w:tcPr>
          <w:p>
            <w:r>
              <w:rPr>
                <w:sz w:val="20"/>
              </w:rPr>
              <w:t>Auto-calculated: (completed exercises / total) × 100</w:t>
            </w:r>
          </w:p>
        </w:tc>
      </w:tr>
    </w:tbl>
    <w:p/>
    <w:p>
      <w:pPr>
        <w:spacing w:after="160"/>
        <w:jc w:val="both"/>
      </w:pPr>
      <w:r>
        <w:t>Why exercises are EMBEDDED: Exercises have no meaning outside their workout. You never query 'all push-ups across all workouts'. Embedding gives atomic reads (one query gets workout + all exercises), simplifies deletion (delete workout → exercises gone too), and avoids JOIN operations.</w:t>
      </w:r>
    </w:p>
    <w:p>
      <w:pPr>
        <w:keepNext/>
        <w:spacing w:before="280" w:after="160"/>
      </w:pPr>
      <w:r>
        <w:rPr>
          <w:b/>
          <w:color w:val="2C3E50"/>
          <w:sz w:val="28"/>
        </w:rPr>
        <w:t>3.4 Goal Model (server/models/Goal.js)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Constraints</w:t>
            </w:r>
          </w:p>
        </w:tc>
        <w:tc>
          <w:tcPr>
            <w:tcW w:type="dxa" w:w="2160"/>
          </w:tcPr>
          <w:p>
            <w:r>
              <w:rPr>
                <w:b/>
                <w:sz w:val="20"/>
              </w:rPr>
              <w:t>Purpose</w:t>
            </w:r>
          </w:p>
        </w:tc>
      </w:tr>
      <w:tr>
        <w:tc>
          <w:tcPr>
            <w:tcW w:type="dxa" w:w="2160"/>
          </w:tcPr>
          <w:p>
            <w:r>
              <w:rPr>
                <w:sz w:val="20"/>
              </w:rPr>
              <w:t>userId</w:t>
            </w:r>
          </w:p>
        </w:tc>
        <w:tc>
          <w:tcPr>
            <w:tcW w:type="dxa" w:w="2160"/>
          </w:tcPr>
          <w:p>
            <w:r>
              <w:rPr>
                <w:sz w:val="20"/>
              </w:rPr>
              <w:t>ObjectId</w:t>
            </w:r>
          </w:p>
        </w:tc>
        <w:tc>
          <w:tcPr>
            <w:tcW w:type="dxa" w:w="2160"/>
          </w:tcPr>
          <w:p>
            <w:r>
              <w:rPr>
                <w:sz w:val="20"/>
              </w:rPr>
              <w:t>Required, ref: 'User'</w:t>
            </w:r>
          </w:p>
        </w:tc>
        <w:tc>
          <w:tcPr>
            <w:tcW w:type="dxa" w:w="2160"/>
          </w:tcPr>
          <w:p>
            <w:r>
              <w:rPr>
                <w:sz w:val="20"/>
              </w:rPr>
              <w:t>Owner reference</w:t>
            </w:r>
          </w:p>
        </w:tc>
      </w:tr>
      <w:tr>
        <w:tc>
          <w:tcPr>
            <w:tcW w:type="dxa" w:w="2160"/>
          </w:tcPr>
          <w:p>
            <w:r>
              <w:rPr>
                <w:sz w:val="20"/>
              </w:rPr>
              <w:t>title</w:t>
            </w:r>
          </w:p>
        </w:tc>
        <w:tc>
          <w:tcPr>
            <w:tcW w:type="dxa" w:w="2160"/>
          </w:tcPr>
          <w:p>
            <w:r>
              <w:rPr>
                <w:sz w:val="20"/>
              </w:rPr>
              <w:t>String</w:t>
            </w:r>
          </w:p>
        </w:tc>
        <w:tc>
          <w:tcPr>
            <w:tcW w:type="dxa" w:w="2160"/>
          </w:tcPr>
          <w:p>
            <w:r>
              <w:rPr>
                <w:sz w:val="20"/>
              </w:rPr>
              <w:t>Required</w:t>
            </w:r>
          </w:p>
        </w:tc>
        <w:tc>
          <w:tcPr>
            <w:tcW w:type="dxa" w:w="2160"/>
          </w:tcPr>
          <w:p>
            <w:r>
              <w:rPr>
                <w:sz w:val="20"/>
              </w:rPr>
              <w:t>Goal name (e.g., 'Lose 5kg')</w:t>
            </w:r>
          </w:p>
        </w:tc>
      </w:tr>
      <w:tr>
        <w:tc>
          <w:tcPr>
            <w:tcW w:type="dxa" w:w="2160"/>
          </w:tcPr>
          <w:p>
            <w:r>
              <w:rPr>
                <w:sz w:val="20"/>
              </w:rPr>
              <w:t>category</w:t>
            </w:r>
          </w:p>
        </w:tc>
        <w:tc>
          <w:tcPr>
            <w:tcW w:type="dxa" w:w="2160"/>
          </w:tcPr>
          <w:p>
            <w:r>
              <w:rPr>
                <w:sz w:val="20"/>
              </w:rPr>
              <w:t>String</w:t>
            </w:r>
          </w:p>
        </w:tc>
        <w:tc>
          <w:tcPr>
            <w:tcW w:type="dxa" w:w="2160"/>
          </w:tcPr>
          <w:p>
            <w:r>
              <w:rPr>
                <w:sz w:val="20"/>
              </w:rPr>
              <w:t>Required, Enum: Weight, Cardio, Strength, Habits</w:t>
            </w:r>
          </w:p>
        </w:tc>
        <w:tc>
          <w:tcPr>
            <w:tcW w:type="dxa" w:w="2160"/>
          </w:tcPr>
          <w:p>
            <w:r>
              <w:rPr>
                <w:sz w:val="20"/>
              </w:rPr>
              <w:t>Used for filtering and icons</w:t>
            </w:r>
          </w:p>
        </w:tc>
      </w:tr>
      <w:tr>
        <w:tc>
          <w:tcPr>
            <w:tcW w:type="dxa" w:w="2160"/>
          </w:tcPr>
          <w:p>
            <w:r>
              <w:rPr>
                <w:sz w:val="20"/>
              </w:rPr>
              <w:t>target</w:t>
            </w:r>
          </w:p>
        </w:tc>
        <w:tc>
          <w:tcPr>
            <w:tcW w:type="dxa" w:w="2160"/>
          </w:tcPr>
          <w:p>
            <w:r>
              <w:rPr>
                <w:sz w:val="20"/>
              </w:rPr>
              <w:t>Number</w:t>
            </w:r>
          </w:p>
        </w:tc>
        <w:tc>
          <w:tcPr>
            <w:tcW w:type="dxa" w:w="2160"/>
          </w:tcPr>
          <w:p>
            <w:r>
              <w:rPr>
                <w:sz w:val="20"/>
              </w:rPr>
              <w:t>Required</w:t>
            </w:r>
          </w:p>
        </w:tc>
        <w:tc>
          <w:tcPr>
            <w:tcW w:type="dxa" w:w="2160"/>
          </w:tcPr>
          <w:p>
            <w:r>
              <w:rPr>
                <w:sz w:val="20"/>
              </w:rPr>
              <w:t>Goal target value (e.g., 75 for target weight)</w:t>
            </w:r>
          </w:p>
        </w:tc>
      </w:tr>
      <w:tr>
        <w:tc>
          <w:tcPr>
            <w:tcW w:type="dxa" w:w="2160"/>
          </w:tcPr>
          <w:p>
            <w:r>
              <w:rPr>
                <w:sz w:val="20"/>
              </w:rPr>
              <w:t>current</w:t>
            </w:r>
          </w:p>
        </w:tc>
        <w:tc>
          <w:tcPr>
            <w:tcW w:type="dxa" w:w="2160"/>
          </w:tcPr>
          <w:p>
            <w:r>
              <w:rPr>
                <w:sz w:val="20"/>
              </w:rPr>
              <w:t>Number</w:t>
            </w:r>
          </w:p>
        </w:tc>
        <w:tc>
          <w:tcPr>
            <w:tcW w:type="dxa" w:w="2160"/>
          </w:tcPr>
          <w:p>
            <w:r>
              <w:rPr>
                <w:sz w:val="20"/>
              </w:rPr>
              <w:t>Default: 0</w:t>
            </w:r>
          </w:p>
        </w:tc>
        <w:tc>
          <w:tcPr>
            <w:tcW w:type="dxa" w:w="2160"/>
          </w:tcPr>
          <w:p>
            <w:r>
              <w:rPr>
                <w:sz w:val="20"/>
              </w:rPr>
              <w:t>Current progress value</w:t>
            </w:r>
          </w:p>
        </w:tc>
      </w:tr>
      <w:tr>
        <w:tc>
          <w:tcPr>
            <w:tcW w:type="dxa" w:w="2160"/>
          </w:tcPr>
          <w:p>
            <w:r>
              <w:rPr>
                <w:sz w:val="20"/>
              </w:rPr>
              <w:t>status</w:t>
            </w:r>
          </w:p>
        </w:tc>
        <w:tc>
          <w:tcPr>
            <w:tcW w:type="dxa" w:w="2160"/>
          </w:tcPr>
          <w:p>
            <w:r>
              <w:rPr>
                <w:sz w:val="20"/>
              </w:rPr>
              <w:t>String</w:t>
            </w:r>
          </w:p>
        </w:tc>
        <w:tc>
          <w:tcPr>
            <w:tcW w:type="dxa" w:w="2160"/>
          </w:tcPr>
          <w:p>
            <w:r>
              <w:rPr>
                <w:sz w:val="20"/>
              </w:rPr>
              <w:t>Enum: on-track, needs-attention, behind</w:t>
            </w:r>
          </w:p>
        </w:tc>
        <w:tc>
          <w:tcPr>
            <w:tcW w:type="dxa" w:w="2160"/>
          </w:tcPr>
          <w:p>
            <w:r>
              <w:rPr>
                <w:sz w:val="20"/>
              </w:rPr>
              <w:t>RAG status — calculated on frontend based on current/target %</w:t>
            </w:r>
          </w:p>
        </w:tc>
      </w:tr>
      <w:tr>
        <w:tc>
          <w:tcPr>
            <w:tcW w:type="dxa" w:w="2160"/>
          </w:tcPr>
          <w:p>
            <w:r>
              <w:rPr>
                <w:sz w:val="20"/>
              </w:rPr>
              <w:t>deadline</w:t>
            </w:r>
          </w:p>
        </w:tc>
        <w:tc>
          <w:tcPr>
            <w:tcW w:type="dxa" w:w="2160"/>
          </w:tcPr>
          <w:p>
            <w:r>
              <w:rPr>
                <w:sz w:val="20"/>
              </w:rPr>
              <w:t>Date</w:t>
            </w:r>
          </w:p>
        </w:tc>
        <w:tc>
          <w:tcPr>
            <w:tcW w:type="dxa" w:w="2160"/>
          </w:tcPr>
          <w:p>
            <w:r>
              <w:rPr>
                <w:sz w:val="20"/>
              </w:rPr>
              <w:t>Optional</w:t>
            </w:r>
          </w:p>
        </w:tc>
        <w:tc>
          <w:tcPr>
            <w:tcW w:type="dxa" w:w="2160"/>
          </w:tcPr>
          <w:p>
            <w:r>
              <w:rPr>
                <w:sz w:val="20"/>
              </w:rPr>
              <w:t>Target date (currently displayed but not enforced)</w:t>
            </w:r>
          </w:p>
        </w:tc>
      </w:tr>
    </w:tbl>
    <w:p/>
    <w:p>
      <w:pPr>
        <w:keepNext/>
        <w:spacing w:before="280" w:after="160"/>
      </w:pPr>
      <w:r>
        <w:rPr>
          <w:b/>
          <w:color w:val="2C3E50"/>
          <w:sz w:val="28"/>
        </w:rPr>
        <w:t>3.5 WaterIntake Model (server/models/WaterIntake.js)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Constraints</w:t>
            </w:r>
          </w:p>
        </w:tc>
        <w:tc>
          <w:tcPr>
            <w:tcW w:type="dxa" w:w="2160"/>
          </w:tcPr>
          <w:p>
            <w:r>
              <w:rPr>
                <w:b/>
                <w:sz w:val="20"/>
              </w:rPr>
              <w:t>Purpose</w:t>
            </w:r>
          </w:p>
        </w:tc>
      </w:tr>
      <w:tr>
        <w:tc>
          <w:tcPr>
            <w:tcW w:type="dxa" w:w="2160"/>
          </w:tcPr>
          <w:p>
            <w:r>
              <w:rPr>
                <w:sz w:val="20"/>
              </w:rPr>
              <w:t>userId</w:t>
            </w:r>
          </w:p>
        </w:tc>
        <w:tc>
          <w:tcPr>
            <w:tcW w:type="dxa" w:w="2160"/>
          </w:tcPr>
          <w:p>
            <w:r>
              <w:rPr>
                <w:sz w:val="20"/>
              </w:rPr>
              <w:t>ObjectId</w:t>
            </w:r>
          </w:p>
        </w:tc>
        <w:tc>
          <w:tcPr>
            <w:tcW w:type="dxa" w:w="2160"/>
          </w:tcPr>
          <w:p>
            <w:r>
              <w:rPr>
                <w:sz w:val="20"/>
              </w:rPr>
              <w:t>Required, ref: 'User'</w:t>
            </w:r>
          </w:p>
        </w:tc>
        <w:tc>
          <w:tcPr>
            <w:tcW w:type="dxa" w:w="2160"/>
          </w:tcPr>
          <w:p>
            <w:r>
              <w:rPr>
                <w:sz w:val="20"/>
              </w:rPr>
              <w:t>Owner reference</w:t>
            </w:r>
          </w:p>
        </w:tc>
      </w:tr>
      <w:tr>
        <w:tc>
          <w:tcPr>
            <w:tcW w:type="dxa" w:w="2160"/>
          </w:tcPr>
          <w:p>
            <w:r>
              <w:rPr>
                <w:sz w:val="20"/>
              </w:rPr>
              <w:t>date</w:t>
            </w:r>
          </w:p>
        </w:tc>
        <w:tc>
          <w:tcPr>
            <w:tcW w:type="dxa" w:w="2160"/>
          </w:tcPr>
          <w:p>
            <w:r>
              <w:rPr>
                <w:sz w:val="20"/>
              </w:rPr>
              <w:t>Date</w:t>
            </w:r>
          </w:p>
        </w:tc>
        <w:tc>
          <w:tcPr>
            <w:tcW w:type="dxa" w:w="2160"/>
          </w:tcPr>
          <w:p>
            <w:r>
              <w:rPr>
                <w:sz w:val="20"/>
              </w:rPr>
              <w:t>Default: midnight UTC today</w:t>
            </w:r>
          </w:p>
        </w:tc>
        <w:tc>
          <w:tcPr>
            <w:tcW w:type="dxa" w:w="2160"/>
          </w:tcPr>
          <w:p>
            <w:r>
              <w:rPr>
                <w:sz w:val="20"/>
              </w:rPr>
              <w:t>One record per user per day</w:t>
            </w:r>
          </w:p>
        </w:tc>
      </w:tr>
      <w:tr>
        <w:tc>
          <w:tcPr>
            <w:tcW w:type="dxa" w:w="2160"/>
          </w:tcPr>
          <w:p>
            <w:r>
              <w:rPr>
                <w:sz w:val="20"/>
              </w:rPr>
              <w:t>glassesConsumed</w:t>
            </w:r>
          </w:p>
        </w:tc>
        <w:tc>
          <w:tcPr>
            <w:tcW w:type="dxa" w:w="2160"/>
          </w:tcPr>
          <w:p>
            <w:r>
              <w:rPr>
                <w:sz w:val="20"/>
              </w:rPr>
              <w:t>Number</w:t>
            </w:r>
          </w:p>
        </w:tc>
        <w:tc>
          <w:tcPr>
            <w:tcW w:type="dxa" w:w="2160"/>
          </w:tcPr>
          <w:p>
            <w:r>
              <w:rPr>
                <w:sz w:val="20"/>
              </w:rPr>
              <w:t>Default: 0, Min: 0, Max: 12</w:t>
            </w:r>
          </w:p>
        </w:tc>
        <w:tc>
          <w:tcPr>
            <w:tcW w:type="dxa" w:w="2160"/>
          </w:tcPr>
          <w:p>
            <w:r>
              <w:rPr>
                <w:sz w:val="20"/>
              </w:rPr>
              <w:t>Current glass count (target is 8)</w:t>
            </w:r>
          </w:p>
        </w:tc>
      </w:tr>
    </w:tbl>
    <w:p/>
    <w:p>
      <w:pPr>
        <w:keepNext/>
        <w:spacing w:before="280" w:after="160"/>
      </w:pPr>
      <w:r>
        <w:rPr>
          <w:b/>
          <w:color w:val="2C3E50"/>
          <w:sz w:val="28"/>
        </w:rPr>
        <w:t>3.6 Entity Relationships</w:t>
      </w:r>
    </w:p>
    <w:p>
      <w:pPr>
        <w:spacing w:after="160"/>
        <w:jc w:val="both"/>
      </w:pPr>
      <w:r>
        <w:t>All relationships are One-to-Many (1:N) with User at the center:</w:t>
      </w:r>
    </w:p>
    <w:p>
      <w:pPr>
        <w:pStyle w:val="ListBullet"/>
        <w:spacing w:after="80"/>
        <w:ind w:left="360"/>
      </w:pPr>
      <w:r>
        <w:t>One User → Many Meals (via userId foreign key)</w:t>
      </w:r>
    </w:p>
    <w:p>
      <w:pPr>
        <w:pStyle w:val="ListBullet"/>
        <w:spacing w:after="80"/>
        <w:ind w:left="360"/>
      </w:pPr>
      <w:r>
        <w:t>One User → Many Workouts (via userId foreign key)</w:t>
      </w:r>
    </w:p>
    <w:p>
      <w:pPr>
        <w:pStyle w:val="ListBullet"/>
        <w:spacing w:after="80"/>
        <w:ind w:left="360"/>
      </w:pPr>
      <w:r>
        <w:t>One User → Many Goals (via userId foreign key)</w:t>
      </w:r>
    </w:p>
    <w:p>
      <w:pPr>
        <w:pStyle w:val="ListBullet"/>
        <w:spacing w:after="80"/>
        <w:ind w:left="360"/>
      </w:pPr>
      <w:r>
        <w:t>One User → Many WaterIntakes (via userId foreign key, one per day)</w:t>
      </w:r>
    </w:p>
    <w:p>
      <w:pPr>
        <w:spacing w:after="160"/>
        <w:jc w:val="both"/>
      </w:pPr>
      <w:r>
        <w:t>There are NO many-to-many relationships. Each child document belongs to exactly one user. Data isolation is enforced at the query level: every database query filters by req.user.userId from the JWT token, so users can NEVER access another user's data.</w:t>
      </w:r>
    </w:p>
    <w:p>
      <w:r>
        <w:br w:type="page"/>
      </w:r>
    </w:p>
    <w:p>
      <w:pPr>
        <w:keepNext/>
        <w:spacing w:before="360" w:after="240"/>
      </w:pPr>
      <w:r>
        <w:rPr>
          <w:b/>
          <w:color w:val="1A1A2E"/>
          <w:sz w:val="36"/>
        </w:rPr>
        <w:t>Part 4: Authentication System — Line by Line</w:t>
      </w:r>
    </w:p>
    <w:p>
      <w:pPr>
        <w:keepNext/>
        <w:spacing w:before="280" w:after="160"/>
      </w:pPr>
      <w:r>
        <w:rPr>
          <w:b/>
          <w:color w:val="2C3E50"/>
          <w:sz w:val="28"/>
        </w:rPr>
        <w:t>4.1 Registration Flow</w:t>
      </w:r>
    </w:p>
    <w:p>
      <w:pPr>
        <w:spacing w:after="160"/>
        <w:jc w:val="both"/>
      </w:pPr>
      <w:r>
        <w:t>When a user clicks 'Sign Up' in Signup.js, here's exactly what happens:</w:t>
      </w:r>
    </w:p>
    <w:p>
      <w:pPr>
        <w:keepNext/>
        <w:spacing w:before="200" w:after="120"/>
      </w:pPr>
      <w:r>
        <w:rPr>
          <w:b/>
          <w:color w:val="34495E"/>
          <w:sz w:val="24"/>
        </w:rPr>
        <w:t>Frontend (Signup.js → AuthContext.js → api.js)</w:t>
      </w:r>
    </w:p>
    <w:p>
      <w:pPr>
        <w:pStyle w:val="ListBullet"/>
        <w:spacing w:after="80"/>
        <w:ind w:left="360"/>
      </w:pPr>
      <w:r>
        <w:t>1. Signup.js validates: passwords match, password ≥ 6 chars, all fields filled</w:t>
      </w:r>
    </w:p>
    <w:p>
      <w:pPr>
        <w:pStyle w:val="ListBullet"/>
        <w:spacing w:after="80"/>
        <w:ind w:left="360"/>
      </w:pPr>
      <w:r>
        <w:t>2. Calls register(name, email, password) from AuthContext</w:t>
      </w:r>
    </w:p>
    <w:p>
      <w:pPr>
        <w:pStyle w:val="ListBullet"/>
        <w:spacing w:after="80"/>
        <w:ind w:left="360"/>
      </w:pPr>
      <w:r>
        <w:t>3. AuthContext calls authAPI.register(name, email, password)</w:t>
      </w:r>
    </w:p>
    <w:p>
      <w:pPr>
        <w:pStyle w:val="ListBullet"/>
        <w:spacing w:after="80"/>
        <w:ind w:left="360"/>
      </w:pPr>
      <w:r>
        <w:t>4. api.js sends: POST http://localhost:5000/api/auth/register with body { name, email, password }</w:t>
      </w:r>
    </w:p>
    <w:p>
      <w:pPr>
        <w:keepNext/>
        <w:spacing w:before="200" w:after="120"/>
      </w:pPr>
      <w:r>
        <w:rPr>
          <w:b/>
          <w:color w:val="34495E"/>
          <w:sz w:val="24"/>
        </w:rPr>
        <w:t>Backend (routes/auth.js → models/User.js)</w:t>
      </w:r>
    </w:p>
    <w:p>
      <w:pPr>
        <w:pStyle w:val="ListBullet"/>
        <w:spacing w:after="80"/>
        <w:ind w:left="360"/>
      </w:pPr>
      <w:r>
        <w:t>5. Express receives POST /api/auth/register</w:t>
      </w:r>
    </w:p>
    <w:p>
      <w:pPr>
        <w:pStyle w:val="ListBullet"/>
        <w:spacing w:after="80"/>
        <w:ind w:left="360"/>
      </w:pPr>
      <w:r>
        <w:t>6. express-validator checks: name not empty, email is valid format, password ≥ 6 chars</w:t>
      </w:r>
    </w:p>
    <w:p>
      <w:pPr>
        <w:pStyle w:val="ListBullet"/>
        <w:spacing w:after="80"/>
        <w:ind w:left="360"/>
      </w:pPr>
      <w:r>
        <w:t>7. If validation fails → returns 400 with error messages array</w:t>
      </w:r>
    </w:p>
    <w:p>
      <w:pPr>
        <w:pStyle w:val="ListBullet"/>
        <w:spacing w:after="80"/>
        <w:ind w:left="360"/>
      </w:pPr>
      <w:r>
        <w:t>8. Queries User.findOne({ email }) to check if email already exists</w:t>
      </w:r>
    </w:p>
    <w:p>
      <w:pPr>
        <w:pStyle w:val="ListBullet"/>
        <w:spacing w:after="80"/>
        <w:ind w:left="360"/>
      </w:pPr>
      <w:r>
        <w:t>9. If exists → returns 400 'User already exists'</w:t>
      </w:r>
    </w:p>
    <w:p>
      <w:pPr>
        <w:pStyle w:val="ListBullet"/>
        <w:spacing w:after="80"/>
        <w:ind w:left="360"/>
      </w:pPr>
      <w:r>
        <w:t>10. Creates new User({ name, email, password }) — password is PLAINTEXT at this point</w:t>
      </w:r>
    </w:p>
    <w:p>
      <w:pPr>
        <w:pStyle w:val="ListBullet"/>
        <w:spacing w:after="80"/>
        <w:ind w:left="360"/>
      </w:pPr>
      <w:r>
        <w:t>11. Calls user.save() which triggers the pre-save hook</w:t>
      </w:r>
    </w:p>
    <w:p>
      <w:pPr>
        <w:pStyle w:val="ListBullet"/>
        <w:spacing w:after="80"/>
        <w:ind w:left="360"/>
      </w:pPr>
      <w:r>
        <w:t>12. Pre-save hook: bcrypt.genSalt(10) → bcrypt.hash(plaintext, salt) → user.password = hash</w:t>
      </w:r>
    </w:p>
    <w:p>
      <w:pPr>
        <w:pStyle w:val="ListBullet"/>
        <w:spacing w:after="80"/>
        <w:ind w:left="360"/>
      </w:pPr>
      <w:r>
        <w:t>13. Document saved to MongoDB users collection with hashed password</w:t>
      </w:r>
    </w:p>
    <w:p>
      <w:pPr>
        <w:pStyle w:val="ListBullet"/>
        <w:spacing w:after="80"/>
        <w:ind w:left="360"/>
      </w:pPr>
      <w:r>
        <w:t>14. jwt.sign({ userId: user._id }, process.env.JWT_SECRET, { expiresIn: '24h' })</w:t>
      </w:r>
    </w:p>
    <w:p>
      <w:pPr>
        <w:pStyle w:val="ListBullet"/>
        <w:spacing w:after="80"/>
        <w:ind w:left="360"/>
      </w:pPr>
      <w:r>
        <w:t>15. Returns 201: { token: 'eyJhbGciOiJIUzI1...', user: { id, name, email } }</w:t>
      </w:r>
    </w:p>
    <w:p>
      <w:pPr>
        <w:keepNext/>
        <w:spacing w:before="200" w:after="120"/>
      </w:pPr>
      <w:r>
        <w:rPr>
          <w:b/>
          <w:color w:val="34495E"/>
          <w:sz w:val="24"/>
        </w:rPr>
        <w:t>Frontend Response Handling</w:t>
      </w:r>
    </w:p>
    <w:p>
      <w:pPr>
        <w:pStyle w:val="ListBullet"/>
        <w:spacing w:after="80"/>
        <w:ind w:left="360"/>
      </w:pPr>
      <w:r>
        <w:t>16. AuthContext receives token → localStorage.setItem('token', token)</w:t>
      </w:r>
    </w:p>
    <w:p>
      <w:pPr>
        <w:pStyle w:val="ListBullet"/>
        <w:spacing w:after="80"/>
        <w:ind w:left="360"/>
      </w:pPr>
      <w:r>
        <w:t>17. Sets user state → isAuthenticated becomes true</w:t>
      </w:r>
    </w:p>
    <w:p>
      <w:pPr>
        <w:pStyle w:val="ListBullet"/>
        <w:spacing w:after="80"/>
        <w:ind w:left="360"/>
      </w:pPr>
      <w:r>
        <w:t>18. Signup.js detects authentication → navigate('/dashboard')</w:t>
      </w:r>
    </w:p>
    <w:p>
      <w:pPr>
        <w:pStyle w:val="ListBullet"/>
        <w:spacing w:after="80"/>
        <w:ind w:left="360"/>
      </w:pPr>
      <w:r>
        <w:t>19. Navbar re-renders showing 'Hi, [Name]' and authenticated links</w:t>
      </w:r>
    </w:p>
    <w:p>
      <w:pPr>
        <w:keepNext/>
        <w:spacing w:before="280" w:after="160"/>
      </w:pPr>
      <w:r>
        <w:rPr>
          <w:b/>
          <w:color w:val="2C3E50"/>
          <w:sz w:val="28"/>
        </w:rPr>
        <w:t>4.2 Login Flow</w:t>
      </w:r>
    </w:p>
    <w:p>
      <w:pPr>
        <w:pStyle w:val="ListBullet"/>
        <w:spacing w:after="80"/>
        <w:ind w:left="360"/>
      </w:pPr>
      <w:r>
        <w:t>1. Login.js sends email + password to AuthContext.login()</w:t>
      </w:r>
    </w:p>
    <w:p>
      <w:pPr>
        <w:pStyle w:val="ListBullet"/>
        <w:spacing w:after="80"/>
        <w:ind w:left="360"/>
      </w:pPr>
      <w:r>
        <w:t>2. api.js sends POST /api/auth/login with { email, password }</w:t>
      </w:r>
    </w:p>
    <w:p>
      <w:pPr>
        <w:pStyle w:val="ListBullet"/>
        <w:spacing w:after="80"/>
        <w:ind w:left="360"/>
      </w:pPr>
      <w:r>
        <w:t>3. Backend: User.findOne({ email }) — finds user by email</w:t>
      </w:r>
    </w:p>
    <w:p>
      <w:pPr>
        <w:pStyle w:val="ListBullet"/>
        <w:spacing w:after="80"/>
        <w:ind w:left="360"/>
      </w:pPr>
      <w:r>
        <w:t>4. If no user found → returns 400 'Invalid credentials'</w:t>
      </w:r>
    </w:p>
    <w:p>
      <w:pPr>
        <w:pStyle w:val="ListBullet"/>
        <w:spacing w:after="80"/>
        <w:ind w:left="360"/>
      </w:pPr>
      <w:r>
        <w:t>5. Calls user.matchPassword(enteredPassword) → bcrypt.compare(entered, stored_hash)</w:t>
      </w:r>
    </w:p>
    <w:p>
      <w:pPr>
        <w:pStyle w:val="ListBullet"/>
        <w:spacing w:after="80"/>
        <w:ind w:left="360"/>
      </w:pPr>
      <w:r>
        <w:t>6. bcrypt.compare() returns true/false without ever decrypting the hash</w:t>
      </w:r>
    </w:p>
    <w:p>
      <w:pPr>
        <w:pStyle w:val="ListBullet"/>
        <w:spacing w:after="80"/>
        <w:ind w:left="360"/>
      </w:pPr>
      <w:r>
        <w:t>7. If false → returns 400 'Invalid credentials' (same message to prevent email enumeration)</w:t>
      </w:r>
    </w:p>
    <w:p>
      <w:pPr>
        <w:pStyle w:val="ListBullet"/>
        <w:spacing w:after="80"/>
        <w:ind w:left="360"/>
      </w:pPr>
      <w:r>
        <w:t>8. If true → generates new JWT token (same as registration step 14)</w:t>
      </w:r>
    </w:p>
    <w:p>
      <w:pPr>
        <w:pStyle w:val="ListBullet"/>
        <w:spacing w:after="80"/>
        <w:ind w:left="360"/>
      </w:pPr>
      <w:r>
        <w:t>9. Returns { token, user: { id, name, email } }</w:t>
      </w:r>
    </w:p>
    <w:p>
      <w:pPr>
        <w:pStyle w:val="ListBullet"/>
        <w:spacing w:after="80"/>
        <w:ind w:left="360"/>
      </w:pPr>
      <w:r>
        <w:t>10. Frontend stores token, updates state, redirects to /dashboard</w:t>
      </w:r>
    </w:p>
    <w:p>
      <w:pPr>
        <w:keepNext/>
        <w:spacing w:before="280" w:after="160"/>
      </w:pPr>
      <w:r>
        <w:rPr>
          <w:b/>
          <w:color w:val="2C3E50"/>
          <w:sz w:val="28"/>
        </w:rPr>
        <w:t>4.3 Auth Middleware (server/middleware/auth.js)</w:t>
      </w:r>
    </w:p>
    <w:p>
      <w:pPr>
        <w:spacing w:after="160"/>
        <w:jc w:val="both"/>
      </w:pPr>
      <w:r>
        <w:t>This middleware protects ALL routes except /api/auth/register and /api/auth/login:</w:t>
      </w:r>
    </w:p>
    <w:p>
      <w:pPr>
        <w:spacing w:before="120" w:after="120"/>
        <w:ind w:left="576"/>
        <w:shd w:fill="F4F6F7"/>
      </w:pPr>
      <w:r>
        <w:rPr>
          <w:rFonts w:ascii="Consolas" w:hAnsi="Consolas"/>
          <w:color w:val="2C3E50"/>
          <w:sz w:val="18"/>
        </w:rPr>
        <w:t>module.exports = function(req, res, next) {</w:t>
        <w:br/>
        <w:t xml:space="preserve">    const header = req.header('Authorization');</w:t>
        <w:br/>
        <w:t xml:space="preserve">    if (!header) return res.status(401).json({ message: 'No token, authorization denied' });</w:t>
        <w:br/>
        <w:br/>
        <w:t xml:space="preserve">    const parts = header.split(' ');  // ['Bearer', 'eyJhbGci...']</w:t>
        <w:br/>
        <w:t xml:space="preserve">    if (parts.length !== 2 || parts[0] !== 'Bearer')</w:t>
        <w:br/>
        <w:t xml:space="preserve">        return res.status(401).json({ message: 'Token format invalid' });</w:t>
        <w:br/>
        <w:br/>
        <w:t xml:space="preserve">    try {</w:t>
        <w:br/>
        <w:t xml:space="preserve">        const decoded = jwt.verify(parts[1], process.env.JWT_SECRET);</w:t>
        <w:br/>
        <w:t xml:space="preserve">        req.user = decoded;  // { userId: '...', iat: ..., exp: ... }</w:t>
        <w:br/>
        <w:t xml:space="preserve">        next();              // Pass to route handler</w:t>
        <w:br/>
        <w:t xml:space="preserve">    } catch (err) {</w:t>
        <w:br/>
        <w:t xml:space="preserve">        res.status(401).json({ message: 'Token is not valid' });</w:t>
        <w:br/>
        <w:t xml:space="preserve">    }</w:t>
        <w:br/>
        <w:t>};</w:t>
      </w:r>
    </w:p>
    <w:p>
      <w:pPr>
        <w:spacing w:after="160"/>
        <w:jc w:val="both"/>
      </w:pPr>
      <w:r>
        <w:t>The middleware extracts the JWT from the Authorization header, verifies it hasn't been tampered with using the secret key, checks it hasn't expired (24h), and if valid, attaches the decoded payload (containing userId) to req.user. Every route handler then uses req.user.userId to filter database queries — this is how user data isolation is enforced.</w:t>
      </w:r>
    </w:p>
    <w:p>
      <w:pPr>
        <w:keepNext/>
        <w:spacing w:before="280" w:after="160"/>
      </w:pPr>
      <w:r>
        <w:rPr>
          <w:b/>
          <w:color w:val="2C3E50"/>
          <w:sz w:val="28"/>
        </w:rPr>
        <w:t>4.4 ProtectedRoute Component (client/src/components/ProtectedRoute.js)</w:t>
      </w:r>
    </w:p>
    <w:p>
      <w:pPr>
        <w:spacing w:after="160"/>
        <w:jc w:val="both"/>
      </w:pPr>
      <w:r>
        <w:t>On the frontend, ProtectedRoute wraps pages that require authentication:</w:t>
      </w:r>
    </w:p>
    <w:p>
      <w:pPr>
        <w:spacing w:before="120" w:after="120"/>
        <w:ind w:left="576"/>
        <w:shd w:fill="F4F6F7"/>
      </w:pPr>
      <w:r>
        <w:rPr>
          <w:rFonts w:ascii="Consolas" w:hAnsi="Consolas"/>
          <w:color w:val="2C3E50"/>
          <w:sz w:val="18"/>
        </w:rPr>
        <w:t>function ProtectedRoute({ children }) {</w:t>
        <w:br/>
        <w:t xml:space="preserve">    const { isAuthenticated, loading } = useAuth();</w:t>
        <w:br/>
        <w:t xml:space="preserve">    if (loading) return &lt;div className='spinner'&gt;Loading...&lt;/div&gt;;</w:t>
        <w:br/>
        <w:t xml:space="preserve">    if (!isAuthenticated) return &lt;Navigate to='/login' /&gt;;</w:t>
        <w:br/>
        <w:t xml:space="preserve">    return children;</w:t>
        <w:br/>
        <w:t>}</w:t>
      </w:r>
    </w:p>
    <w:p>
      <w:pPr>
        <w:spacing w:after="160"/>
        <w:jc w:val="both"/>
      </w:pPr>
      <w:r>
        <w:t>In App.js, protected routes are wrapped: &lt;Route path='/dashboard' element={&lt;ProtectedRoute&gt;&lt;Dashboard /&gt;&lt;/ProtectedRoute&gt;} /&gt;. If someone types /dashboard in the URL without logging in, they're redirected to /login.</w:t>
      </w:r>
    </w:p>
    <w:p>
      <w:pPr>
        <w:keepNext/>
        <w:spacing w:before="280" w:after="160"/>
      </w:pPr>
      <w:r>
        <w:rPr>
          <w:b/>
          <w:color w:val="2C3E50"/>
          <w:sz w:val="28"/>
        </w:rPr>
        <w:t>4.5 Token Lifecycle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20"/>
              </w:rPr>
              <w:t>Event</w:t>
            </w:r>
          </w:p>
        </w:tc>
        <w:tc>
          <w:tcPr>
            <w:tcW w:type="dxa" w:w="2880"/>
          </w:tcPr>
          <w:p>
            <w:r>
              <w:rPr>
                <w:b/>
                <w:sz w:val="20"/>
              </w:rPr>
              <w:t>What Happens to Token</w:t>
            </w:r>
          </w:p>
        </w:tc>
        <w:tc>
          <w:tcPr>
            <w:tcW w:type="dxa" w:w="2880"/>
          </w:tcPr>
          <w:p>
            <w:r>
              <w:rPr>
                <w:b/>
                <w:sz w:val="20"/>
              </w:rPr>
              <w:t>Code Location</w:t>
            </w:r>
          </w:p>
        </w:tc>
      </w:tr>
      <w:tr>
        <w:tc>
          <w:tcPr>
            <w:tcW w:type="dxa" w:w="2880"/>
          </w:tcPr>
          <w:p>
            <w:r>
              <w:rPr>
                <w:sz w:val="20"/>
              </w:rPr>
              <w:t>Register/Login success</w:t>
            </w:r>
          </w:p>
        </w:tc>
        <w:tc>
          <w:tcPr>
            <w:tcW w:type="dxa" w:w="2880"/>
          </w:tcPr>
          <w:p>
            <w:r>
              <w:rPr>
                <w:sz w:val="20"/>
              </w:rPr>
              <w:t>Token stored in localStorage</w:t>
            </w:r>
          </w:p>
        </w:tc>
        <w:tc>
          <w:tcPr>
            <w:tcW w:type="dxa" w:w="2880"/>
          </w:tcPr>
          <w:p>
            <w:r>
              <w:rPr>
                <w:sz w:val="20"/>
              </w:rPr>
              <w:t>AuthContext.js: localStorage.setItem('token', token)</w:t>
            </w:r>
          </w:p>
        </w:tc>
      </w:tr>
      <w:tr>
        <w:tc>
          <w:tcPr>
            <w:tcW w:type="dxa" w:w="2880"/>
          </w:tcPr>
          <w:p>
            <w:r>
              <w:rPr>
                <w:sz w:val="20"/>
              </w:rPr>
              <w:t>Every API request</w:t>
            </w:r>
          </w:p>
        </w:tc>
        <w:tc>
          <w:tcPr>
            <w:tcW w:type="dxa" w:w="2880"/>
          </w:tcPr>
          <w:p>
            <w:r>
              <w:rPr>
                <w:sz w:val="20"/>
              </w:rPr>
              <w:t>Token auto-attached to header</w:t>
            </w:r>
          </w:p>
        </w:tc>
        <w:tc>
          <w:tcPr>
            <w:tcW w:type="dxa" w:w="2880"/>
          </w:tcPr>
          <w:p>
            <w:r>
              <w:rPr>
                <w:sz w:val="20"/>
              </w:rPr>
              <w:t>api.js: request interceptor reads localStorage</w:t>
            </w:r>
          </w:p>
        </w:tc>
      </w:tr>
      <w:tr>
        <w:tc>
          <w:tcPr>
            <w:tcW w:type="dxa" w:w="2880"/>
          </w:tcPr>
          <w:p>
            <w:r>
              <w:rPr>
                <w:sz w:val="20"/>
              </w:rPr>
              <w:t>App startup</w:t>
            </w:r>
          </w:p>
        </w:tc>
        <w:tc>
          <w:tcPr>
            <w:tcW w:type="dxa" w:w="2880"/>
          </w:tcPr>
          <w:p>
            <w:r>
              <w:rPr>
                <w:sz w:val="20"/>
              </w:rPr>
              <w:t>Token validated against server</w:t>
            </w:r>
          </w:p>
        </w:tc>
        <w:tc>
          <w:tcPr>
            <w:tcW w:type="dxa" w:w="2880"/>
          </w:tcPr>
          <w:p>
            <w:r>
              <w:rPr>
                <w:sz w:val="20"/>
              </w:rPr>
              <w:t>AuthContext.js useEffect: authAPI.getUser() verifies token</w:t>
            </w:r>
          </w:p>
        </w:tc>
      </w:tr>
      <w:tr>
        <w:tc>
          <w:tcPr>
            <w:tcW w:type="dxa" w:w="2880"/>
          </w:tcPr>
          <w:p>
            <w:r>
              <w:rPr>
                <w:sz w:val="20"/>
              </w:rPr>
              <w:t>Token expired (24h)</w:t>
            </w:r>
          </w:p>
        </w:tc>
        <w:tc>
          <w:tcPr>
            <w:tcW w:type="dxa" w:w="2880"/>
          </w:tcPr>
          <w:p>
            <w:r>
              <w:rPr>
                <w:sz w:val="20"/>
              </w:rPr>
              <w:t>Server returns 401</w:t>
            </w:r>
          </w:p>
        </w:tc>
        <w:tc>
          <w:tcPr>
            <w:tcW w:type="dxa" w:w="2880"/>
          </w:tcPr>
          <w:p>
            <w:r>
              <w:rPr>
                <w:sz w:val="20"/>
              </w:rPr>
              <w:t>auth.js middleware: jwt.verify() throws TokenExpiredError</w:t>
            </w:r>
          </w:p>
        </w:tc>
      </w:tr>
      <w:tr>
        <w:tc>
          <w:tcPr>
            <w:tcW w:type="dxa" w:w="2880"/>
          </w:tcPr>
          <w:p>
            <w:r>
              <w:rPr>
                <w:sz w:val="20"/>
              </w:rPr>
              <w:t>Logout clicked</w:t>
            </w:r>
          </w:p>
        </w:tc>
        <w:tc>
          <w:tcPr>
            <w:tcW w:type="dxa" w:w="2880"/>
          </w:tcPr>
          <w:p>
            <w:r>
              <w:rPr>
                <w:sz w:val="20"/>
              </w:rPr>
              <w:t>Token removed from localStorage</w:t>
            </w:r>
          </w:p>
        </w:tc>
        <w:tc>
          <w:tcPr>
            <w:tcW w:type="dxa" w:w="2880"/>
          </w:tcPr>
          <w:p>
            <w:r>
              <w:rPr>
                <w:sz w:val="20"/>
              </w:rPr>
              <w:t>AuthContext.js: localStorage.removeItem('token')</w:t>
            </w:r>
          </w:p>
        </w:tc>
      </w:tr>
      <w:tr>
        <w:tc>
          <w:tcPr>
            <w:tcW w:type="dxa" w:w="2880"/>
          </w:tcPr>
          <w:p>
            <w:r>
              <w:rPr>
                <w:sz w:val="20"/>
              </w:rPr>
              <w:t>Invalid/tampered token</w:t>
            </w:r>
          </w:p>
        </w:tc>
        <w:tc>
          <w:tcPr>
            <w:tcW w:type="dxa" w:w="2880"/>
          </w:tcPr>
          <w:p>
            <w:r>
              <w:rPr>
                <w:sz w:val="20"/>
              </w:rPr>
              <w:t>Server returns 401, user logged out</w:t>
            </w:r>
          </w:p>
        </w:tc>
        <w:tc>
          <w:tcPr>
            <w:tcW w:type="dxa" w:w="2880"/>
          </w:tcPr>
          <w:p>
            <w:r>
              <w:rPr>
                <w:sz w:val="20"/>
              </w:rPr>
              <w:t>auth.js: jwt.verify() throws JsonWebTokenError</w:t>
            </w:r>
          </w:p>
        </w:tc>
      </w:tr>
    </w:tbl>
    <w:p/>
    <w:p>
      <w:r>
        <w:br w:type="page"/>
      </w:r>
    </w:p>
    <w:p>
      <w:pPr>
        <w:keepNext/>
        <w:spacing w:before="360" w:after="240"/>
      </w:pPr>
      <w:r>
        <w:rPr>
          <w:b/>
          <w:color w:val="1A1A2E"/>
          <w:sz w:val="36"/>
        </w:rPr>
        <w:t>Part 5: Every API Endpoint Explained</w:t>
      </w:r>
    </w:p>
    <w:p>
      <w:pPr>
        <w:keepNext/>
        <w:spacing w:before="280" w:after="160"/>
      </w:pPr>
      <w:r>
        <w:rPr>
          <w:b/>
          <w:color w:val="2C3E50"/>
          <w:sz w:val="28"/>
        </w:rPr>
        <w:t>5.1 Authentication Endpoints (3)</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URL</w:t>
            </w:r>
          </w:p>
        </w:tc>
        <w:tc>
          <w:tcPr>
            <w:tcW w:type="dxa" w:w="1440"/>
          </w:tcPr>
          <w:p>
            <w:r>
              <w:rPr>
                <w:b/>
                <w:sz w:val="20"/>
              </w:rPr>
              <w:t>Auth?</w:t>
            </w:r>
          </w:p>
        </w:tc>
        <w:tc>
          <w:tcPr>
            <w:tcW w:type="dxa" w:w="1440"/>
          </w:tcPr>
          <w:p>
            <w:r>
              <w:rPr>
                <w:b/>
                <w:sz w:val="20"/>
              </w:rPr>
              <w:t>Request Body</w:t>
            </w:r>
          </w:p>
        </w:tc>
        <w:tc>
          <w:tcPr>
            <w:tcW w:type="dxa" w:w="1440"/>
          </w:tcPr>
          <w:p>
            <w:r>
              <w:rPr>
                <w:b/>
                <w:sz w:val="20"/>
              </w:rPr>
              <w:t>Response</w:t>
            </w:r>
          </w:p>
        </w:tc>
        <w:tc>
          <w:tcPr>
            <w:tcW w:type="dxa" w:w="1440"/>
          </w:tcPr>
          <w:p>
            <w:r>
              <w:rPr>
                <w:b/>
                <w:sz w:val="20"/>
              </w:rPr>
              <w:t>Purpose</w:t>
            </w:r>
          </w:p>
        </w:tc>
      </w:tr>
      <w:tr>
        <w:tc>
          <w:tcPr>
            <w:tcW w:type="dxa" w:w="1440"/>
          </w:tcPr>
          <w:p>
            <w:r>
              <w:rPr>
                <w:sz w:val="20"/>
              </w:rPr>
              <w:t>POST</w:t>
            </w:r>
          </w:p>
        </w:tc>
        <w:tc>
          <w:tcPr>
            <w:tcW w:type="dxa" w:w="1440"/>
          </w:tcPr>
          <w:p>
            <w:r>
              <w:rPr>
                <w:sz w:val="20"/>
              </w:rPr>
              <w:t>/api/auth/register</w:t>
            </w:r>
          </w:p>
        </w:tc>
        <w:tc>
          <w:tcPr>
            <w:tcW w:type="dxa" w:w="1440"/>
          </w:tcPr>
          <w:p>
            <w:r>
              <w:rPr>
                <w:sz w:val="20"/>
              </w:rPr>
              <w:t>No</w:t>
            </w:r>
          </w:p>
        </w:tc>
        <w:tc>
          <w:tcPr>
            <w:tcW w:type="dxa" w:w="1440"/>
          </w:tcPr>
          <w:p>
            <w:r>
              <w:rPr>
                <w:sz w:val="20"/>
              </w:rPr>
              <w:t>{name, email, password}</w:t>
            </w:r>
          </w:p>
        </w:tc>
        <w:tc>
          <w:tcPr>
            <w:tcW w:type="dxa" w:w="1440"/>
          </w:tcPr>
          <w:p>
            <w:r>
              <w:rPr>
                <w:sz w:val="20"/>
              </w:rPr>
              <w:t>{token, user: {id, name, email}}</w:t>
            </w:r>
          </w:p>
        </w:tc>
        <w:tc>
          <w:tcPr>
            <w:tcW w:type="dxa" w:w="1440"/>
          </w:tcPr>
          <w:p>
            <w:r>
              <w:rPr>
                <w:sz w:val="20"/>
              </w:rPr>
              <w:t>Create new user account</w:t>
            </w:r>
          </w:p>
        </w:tc>
      </w:tr>
      <w:tr>
        <w:tc>
          <w:tcPr>
            <w:tcW w:type="dxa" w:w="1440"/>
          </w:tcPr>
          <w:p>
            <w:r>
              <w:rPr>
                <w:sz w:val="20"/>
              </w:rPr>
              <w:t>POST</w:t>
            </w:r>
          </w:p>
        </w:tc>
        <w:tc>
          <w:tcPr>
            <w:tcW w:type="dxa" w:w="1440"/>
          </w:tcPr>
          <w:p>
            <w:r>
              <w:rPr>
                <w:sz w:val="20"/>
              </w:rPr>
              <w:t>/api/auth/login</w:t>
            </w:r>
          </w:p>
        </w:tc>
        <w:tc>
          <w:tcPr>
            <w:tcW w:type="dxa" w:w="1440"/>
          </w:tcPr>
          <w:p>
            <w:r>
              <w:rPr>
                <w:sz w:val="20"/>
              </w:rPr>
              <w:t>No</w:t>
            </w:r>
          </w:p>
        </w:tc>
        <w:tc>
          <w:tcPr>
            <w:tcW w:type="dxa" w:w="1440"/>
          </w:tcPr>
          <w:p>
            <w:r>
              <w:rPr>
                <w:sz w:val="20"/>
              </w:rPr>
              <w:t>{email, password}</w:t>
            </w:r>
          </w:p>
        </w:tc>
        <w:tc>
          <w:tcPr>
            <w:tcW w:type="dxa" w:w="1440"/>
          </w:tcPr>
          <w:p>
            <w:r>
              <w:rPr>
                <w:sz w:val="20"/>
              </w:rPr>
              <w:t>{token, user: {id, name, email}}</w:t>
            </w:r>
          </w:p>
        </w:tc>
        <w:tc>
          <w:tcPr>
            <w:tcW w:type="dxa" w:w="1440"/>
          </w:tcPr>
          <w:p>
            <w:r>
              <w:rPr>
                <w:sz w:val="20"/>
              </w:rPr>
              <w:t>Authenticate existing user</w:t>
            </w:r>
          </w:p>
        </w:tc>
      </w:tr>
      <w:tr>
        <w:tc>
          <w:tcPr>
            <w:tcW w:type="dxa" w:w="1440"/>
          </w:tcPr>
          <w:p>
            <w:r>
              <w:rPr>
                <w:sz w:val="20"/>
              </w:rPr>
              <w:t>GET</w:t>
            </w:r>
          </w:p>
        </w:tc>
        <w:tc>
          <w:tcPr>
            <w:tcW w:type="dxa" w:w="1440"/>
          </w:tcPr>
          <w:p>
            <w:r>
              <w:rPr>
                <w:sz w:val="20"/>
              </w:rPr>
              <w:t>/api/auth/user</w:t>
            </w:r>
          </w:p>
        </w:tc>
        <w:tc>
          <w:tcPr>
            <w:tcW w:type="dxa" w:w="1440"/>
          </w:tcPr>
          <w:p>
            <w:r>
              <w:rPr>
                <w:sz w:val="20"/>
              </w:rPr>
              <w:t>Yes</w:t>
            </w:r>
          </w:p>
        </w:tc>
        <w:tc>
          <w:tcPr>
            <w:tcW w:type="dxa" w:w="1440"/>
          </w:tcPr>
          <w:p>
            <w:r>
              <w:rPr>
                <w:sz w:val="20"/>
              </w:rPr>
              <w:t>—</w:t>
            </w:r>
          </w:p>
        </w:tc>
        <w:tc>
          <w:tcPr>
            <w:tcW w:type="dxa" w:w="1440"/>
          </w:tcPr>
          <w:p>
            <w:r>
              <w:rPr>
                <w:sz w:val="20"/>
              </w:rPr>
              <w:t>User object (no password)</w:t>
            </w:r>
          </w:p>
        </w:tc>
        <w:tc>
          <w:tcPr>
            <w:tcW w:type="dxa" w:w="1440"/>
          </w:tcPr>
          <w:p>
            <w:r>
              <w:rPr>
                <w:sz w:val="20"/>
              </w:rPr>
              <w:t>Validate token &amp; get current user</w:t>
            </w:r>
          </w:p>
        </w:tc>
      </w:tr>
    </w:tbl>
    <w:p/>
    <w:p>
      <w:pPr>
        <w:keepNext/>
        <w:spacing w:before="280" w:after="160"/>
      </w:pPr>
      <w:r>
        <w:rPr>
          <w:b/>
          <w:color w:val="2C3E50"/>
          <w:sz w:val="28"/>
        </w:rPr>
        <w:t>5.2 Meals Endpoints (5)</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URL</w:t>
            </w:r>
          </w:p>
        </w:tc>
        <w:tc>
          <w:tcPr>
            <w:tcW w:type="dxa" w:w="1440"/>
          </w:tcPr>
          <w:p>
            <w:r>
              <w:rPr>
                <w:b/>
                <w:sz w:val="20"/>
              </w:rPr>
              <w:t>Auth?</w:t>
            </w:r>
          </w:p>
        </w:tc>
        <w:tc>
          <w:tcPr>
            <w:tcW w:type="dxa" w:w="1440"/>
          </w:tcPr>
          <w:p>
            <w:r>
              <w:rPr>
                <w:b/>
                <w:sz w:val="20"/>
              </w:rPr>
              <w:t>Request</w:t>
            </w:r>
          </w:p>
        </w:tc>
        <w:tc>
          <w:tcPr>
            <w:tcW w:type="dxa" w:w="1440"/>
          </w:tcPr>
          <w:p>
            <w:r>
              <w:rPr>
                <w:b/>
                <w:sz w:val="20"/>
              </w:rPr>
              <w:t>Response</w:t>
            </w:r>
          </w:p>
        </w:tc>
        <w:tc>
          <w:tcPr>
            <w:tcW w:type="dxa" w:w="1440"/>
          </w:tcPr>
          <w:p>
            <w:r>
              <w:rPr>
                <w:b/>
                <w:sz w:val="20"/>
              </w:rPr>
              <w:t>Purpose</w:t>
            </w:r>
          </w:p>
        </w:tc>
      </w:tr>
      <w:tr>
        <w:tc>
          <w:tcPr>
            <w:tcW w:type="dxa" w:w="1440"/>
          </w:tcPr>
          <w:p>
            <w:r>
              <w:rPr>
                <w:sz w:val="20"/>
              </w:rPr>
              <w:t>GET</w:t>
            </w:r>
          </w:p>
        </w:tc>
        <w:tc>
          <w:tcPr>
            <w:tcW w:type="dxa" w:w="1440"/>
          </w:tcPr>
          <w:p>
            <w:r>
              <w:rPr>
                <w:sz w:val="20"/>
              </w:rPr>
              <w:t>/api/meals?date=YYYY-MM-DD</w:t>
            </w:r>
          </w:p>
        </w:tc>
        <w:tc>
          <w:tcPr>
            <w:tcW w:type="dxa" w:w="1440"/>
          </w:tcPr>
          <w:p>
            <w:r>
              <w:rPr>
                <w:sz w:val="20"/>
              </w:rPr>
              <w:t>Yes</w:t>
            </w:r>
          </w:p>
        </w:tc>
        <w:tc>
          <w:tcPr>
            <w:tcW w:type="dxa" w:w="1440"/>
          </w:tcPr>
          <w:p>
            <w:r>
              <w:rPr>
                <w:sz w:val="20"/>
              </w:rPr>
              <w:t>Query param: date (optional)</w:t>
            </w:r>
          </w:p>
        </w:tc>
        <w:tc>
          <w:tcPr>
            <w:tcW w:type="dxa" w:w="1440"/>
          </w:tcPr>
          <w:p>
            <w:r>
              <w:rPr>
                <w:sz w:val="20"/>
              </w:rPr>
              <w:t>Array of meals</w:t>
            </w:r>
          </w:p>
        </w:tc>
        <w:tc>
          <w:tcPr>
            <w:tcW w:type="dxa" w:w="1440"/>
          </w:tcPr>
          <w:p>
            <w:r>
              <w:rPr>
                <w:sz w:val="20"/>
              </w:rPr>
              <w:t>Get meals (all or by date)</w:t>
            </w:r>
          </w:p>
        </w:tc>
      </w:tr>
      <w:tr>
        <w:tc>
          <w:tcPr>
            <w:tcW w:type="dxa" w:w="1440"/>
          </w:tcPr>
          <w:p>
            <w:r>
              <w:rPr>
                <w:sz w:val="20"/>
              </w:rPr>
              <w:t>GET</w:t>
            </w:r>
          </w:p>
        </w:tc>
        <w:tc>
          <w:tcPr>
            <w:tcW w:type="dxa" w:w="1440"/>
          </w:tcPr>
          <w:p>
            <w:r>
              <w:rPr>
                <w:sz w:val="20"/>
              </w:rPr>
              <w:t>/api/meals/:id</w:t>
            </w:r>
          </w:p>
        </w:tc>
        <w:tc>
          <w:tcPr>
            <w:tcW w:type="dxa" w:w="1440"/>
          </w:tcPr>
          <w:p>
            <w:r>
              <w:rPr>
                <w:sz w:val="20"/>
              </w:rPr>
              <w:t>Yes</w:t>
            </w:r>
          </w:p>
        </w:tc>
        <w:tc>
          <w:tcPr>
            <w:tcW w:type="dxa" w:w="1440"/>
          </w:tcPr>
          <w:p>
            <w:r>
              <w:rPr>
                <w:sz w:val="20"/>
              </w:rPr>
              <w:t>URL param: meal ID</w:t>
            </w:r>
          </w:p>
        </w:tc>
        <w:tc>
          <w:tcPr>
            <w:tcW w:type="dxa" w:w="1440"/>
          </w:tcPr>
          <w:p>
            <w:r>
              <w:rPr>
                <w:sz w:val="20"/>
              </w:rPr>
              <w:t>Single meal object</w:t>
            </w:r>
          </w:p>
        </w:tc>
        <w:tc>
          <w:tcPr>
            <w:tcW w:type="dxa" w:w="1440"/>
          </w:tcPr>
          <w:p>
            <w:r>
              <w:rPr>
                <w:sz w:val="20"/>
              </w:rPr>
              <w:t>Get one meal by ID</w:t>
            </w:r>
          </w:p>
        </w:tc>
      </w:tr>
      <w:tr>
        <w:tc>
          <w:tcPr>
            <w:tcW w:type="dxa" w:w="1440"/>
          </w:tcPr>
          <w:p>
            <w:r>
              <w:rPr>
                <w:sz w:val="20"/>
              </w:rPr>
              <w:t>POST</w:t>
            </w:r>
          </w:p>
        </w:tc>
        <w:tc>
          <w:tcPr>
            <w:tcW w:type="dxa" w:w="1440"/>
          </w:tcPr>
          <w:p>
            <w:r>
              <w:rPr>
                <w:sz w:val="20"/>
              </w:rPr>
              <w:t>/api/meals</w:t>
            </w:r>
          </w:p>
        </w:tc>
        <w:tc>
          <w:tcPr>
            <w:tcW w:type="dxa" w:w="1440"/>
          </w:tcPr>
          <w:p>
            <w:r>
              <w:rPr>
                <w:sz w:val="20"/>
              </w:rPr>
              <w:t>Yes</w:t>
            </w:r>
          </w:p>
        </w:tc>
        <w:tc>
          <w:tcPr>
            <w:tcW w:type="dxa" w:w="1440"/>
          </w:tcPr>
          <w:p>
            <w:r>
              <w:rPr>
                <w:sz w:val="20"/>
              </w:rPr>
              <w:t>{type, name, calories, protein, date}</w:t>
            </w:r>
          </w:p>
        </w:tc>
        <w:tc>
          <w:tcPr>
            <w:tcW w:type="dxa" w:w="1440"/>
          </w:tcPr>
          <w:p>
            <w:r>
              <w:rPr>
                <w:sz w:val="20"/>
              </w:rPr>
              <w:t>Created meal with _id</w:t>
            </w:r>
          </w:p>
        </w:tc>
        <w:tc>
          <w:tcPr>
            <w:tcW w:type="dxa" w:w="1440"/>
          </w:tcPr>
          <w:p>
            <w:r>
              <w:rPr>
                <w:sz w:val="20"/>
              </w:rPr>
              <w:t>Log a new meal</w:t>
            </w:r>
          </w:p>
        </w:tc>
      </w:tr>
      <w:tr>
        <w:tc>
          <w:tcPr>
            <w:tcW w:type="dxa" w:w="1440"/>
          </w:tcPr>
          <w:p>
            <w:r>
              <w:rPr>
                <w:sz w:val="20"/>
              </w:rPr>
              <w:t>PUT</w:t>
            </w:r>
          </w:p>
        </w:tc>
        <w:tc>
          <w:tcPr>
            <w:tcW w:type="dxa" w:w="1440"/>
          </w:tcPr>
          <w:p>
            <w:r>
              <w:rPr>
                <w:sz w:val="20"/>
              </w:rPr>
              <w:t>/api/meals/:id</w:t>
            </w:r>
          </w:p>
        </w:tc>
        <w:tc>
          <w:tcPr>
            <w:tcW w:type="dxa" w:w="1440"/>
          </w:tcPr>
          <w:p>
            <w:r>
              <w:rPr>
                <w:sz w:val="20"/>
              </w:rPr>
              <w:t>Yes</w:t>
            </w:r>
          </w:p>
        </w:tc>
        <w:tc>
          <w:tcPr>
            <w:tcW w:type="dxa" w:w="1440"/>
          </w:tcPr>
          <w:p>
            <w:r>
              <w:rPr>
                <w:sz w:val="20"/>
              </w:rPr>
              <w:t>{type, name, calories, protein}</w:t>
            </w:r>
          </w:p>
        </w:tc>
        <w:tc>
          <w:tcPr>
            <w:tcW w:type="dxa" w:w="1440"/>
          </w:tcPr>
          <w:p>
            <w:r>
              <w:rPr>
                <w:sz w:val="20"/>
              </w:rPr>
              <w:t>Updated meal</w:t>
            </w:r>
          </w:p>
        </w:tc>
        <w:tc>
          <w:tcPr>
            <w:tcW w:type="dxa" w:w="1440"/>
          </w:tcPr>
          <w:p>
            <w:r>
              <w:rPr>
                <w:sz w:val="20"/>
              </w:rPr>
              <w:t>Edit existing meal</w:t>
            </w:r>
          </w:p>
        </w:tc>
      </w:tr>
      <w:tr>
        <w:tc>
          <w:tcPr>
            <w:tcW w:type="dxa" w:w="1440"/>
          </w:tcPr>
          <w:p>
            <w:r>
              <w:rPr>
                <w:sz w:val="20"/>
              </w:rPr>
              <w:t>DELETE</w:t>
            </w:r>
          </w:p>
        </w:tc>
        <w:tc>
          <w:tcPr>
            <w:tcW w:type="dxa" w:w="1440"/>
          </w:tcPr>
          <w:p>
            <w:r>
              <w:rPr>
                <w:sz w:val="20"/>
              </w:rPr>
              <w:t>/api/meals/:id</w:t>
            </w:r>
          </w:p>
        </w:tc>
        <w:tc>
          <w:tcPr>
            <w:tcW w:type="dxa" w:w="1440"/>
          </w:tcPr>
          <w:p>
            <w:r>
              <w:rPr>
                <w:sz w:val="20"/>
              </w:rPr>
              <w:t>Yes</w:t>
            </w:r>
          </w:p>
        </w:tc>
        <w:tc>
          <w:tcPr>
            <w:tcW w:type="dxa" w:w="1440"/>
          </w:tcPr>
          <w:p>
            <w:r>
              <w:rPr>
                <w:sz w:val="20"/>
              </w:rPr>
              <w:t>URL param: meal ID</w:t>
            </w:r>
          </w:p>
        </w:tc>
        <w:tc>
          <w:tcPr>
            <w:tcW w:type="dxa" w:w="1440"/>
          </w:tcPr>
          <w:p>
            <w:r>
              <w:rPr>
                <w:sz w:val="20"/>
              </w:rPr>
              <w:t>{message: 'Meal deleted'}</w:t>
            </w:r>
          </w:p>
        </w:tc>
        <w:tc>
          <w:tcPr>
            <w:tcW w:type="dxa" w:w="1440"/>
          </w:tcPr>
          <w:p>
            <w:r>
              <w:rPr>
                <w:sz w:val="20"/>
              </w:rPr>
              <w:t>Remove a meal</w:t>
            </w:r>
          </w:p>
        </w:tc>
      </w:tr>
    </w:tbl>
    <w:p/>
    <w:p>
      <w:pPr>
        <w:keepNext/>
        <w:spacing w:before="280" w:after="160"/>
      </w:pPr>
      <w:r>
        <w:rPr>
          <w:b/>
          <w:color w:val="2C3E50"/>
          <w:sz w:val="28"/>
        </w:rPr>
        <w:t>5.3 Workouts Endpoints (6)</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URL</w:t>
            </w:r>
          </w:p>
        </w:tc>
        <w:tc>
          <w:tcPr>
            <w:tcW w:type="dxa" w:w="1440"/>
          </w:tcPr>
          <w:p>
            <w:r>
              <w:rPr>
                <w:b/>
                <w:sz w:val="20"/>
              </w:rPr>
              <w:t>Auth?</w:t>
            </w:r>
          </w:p>
        </w:tc>
        <w:tc>
          <w:tcPr>
            <w:tcW w:type="dxa" w:w="1440"/>
          </w:tcPr>
          <w:p>
            <w:r>
              <w:rPr>
                <w:b/>
                <w:sz w:val="20"/>
              </w:rPr>
              <w:t>Request</w:t>
            </w:r>
          </w:p>
        </w:tc>
        <w:tc>
          <w:tcPr>
            <w:tcW w:type="dxa" w:w="1440"/>
          </w:tcPr>
          <w:p>
            <w:r>
              <w:rPr>
                <w:b/>
                <w:sz w:val="20"/>
              </w:rPr>
              <w:t>Response</w:t>
            </w:r>
          </w:p>
        </w:tc>
        <w:tc>
          <w:tcPr>
            <w:tcW w:type="dxa" w:w="1440"/>
          </w:tcPr>
          <w:p>
            <w:r>
              <w:rPr>
                <w:b/>
                <w:sz w:val="20"/>
              </w:rPr>
              <w:t>Purpose</w:t>
            </w:r>
          </w:p>
        </w:tc>
      </w:tr>
      <w:tr>
        <w:tc>
          <w:tcPr>
            <w:tcW w:type="dxa" w:w="1440"/>
          </w:tcPr>
          <w:p>
            <w:r>
              <w:rPr>
                <w:sz w:val="20"/>
              </w:rPr>
              <w:t>GET</w:t>
            </w:r>
          </w:p>
        </w:tc>
        <w:tc>
          <w:tcPr>
            <w:tcW w:type="dxa" w:w="1440"/>
          </w:tcPr>
          <w:p>
            <w:r>
              <w:rPr>
                <w:sz w:val="20"/>
              </w:rPr>
              <w:t>/api/workouts</w:t>
            </w:r>
          </w:p>
        </w:tc>
        <w:tc>
          <w:tcPr>
            <w:tcW w:type="dxa" w:w="1440"/>
          </w:tcPr>
          <w:p>
            <w:r>
              <w:rPr>
                <w:sz w:val="20"/>
              </w:rPr>
              <w:t>Yes</w:t>
            </w:r>
          </w:p>
        </w:tc>
        <w:tc>
          <w:tcPr>
            <w:tcW w:type="dxa" w:w="1440"/>
          </w:tcPr>
          <w:p>
            <w:r>
              <w:rPr>
                <w:sz w:val="20"/>
              </w:rPr>
              <w:t>—</w:t>
            </w:r>
          </w:p>
        </w:tc>
        <w:tc>
          <w:tcPr>
            <w:tcW w:type="dxa" w:w="1440"/>
          </w:tcPr>
          <w:p>
            <w:r>
              <w:rPr>
                <w:sz w:val="20"/>
              </w:rPr>
              <w:t>Array of all workouts</w:t>
            </w:r>
          </w:p>
        </w:tc>
        <w:tc>
          <w:tcPr>
            <w:tcW w:type="dxa" w:w="1440"/>
          </w:tcPr>
          <w:p>
            <w:r>
              <w:rPr>
                <w:sz w:val="20"/>
              </w:rPr>
              <w:t>Get all user's workouts</w:t>
            </w:r>
          </w:p>
        </w:tc>
      </w:tr>
      <w:tr>
        <w:tc>
          <w:tcPr>
            <w:tcW w:type="dxa" w:w="1440"/>
          </w:tcPr>
          <w:p>
            <w:r>
              <w:rPr>
                <w:sz w:val="20"/>
              </w:rPr>
              <w:t>GET</w:t>
            </w:r>
          </w:p>
        </w:tc>
        <w:tc>
          <w:tcPr>
            <w:tcW w:type="dxa" w:w="1440"/>
          </w:tcPr>
          <w:p>
            <w:r>
              <w:rPr>
                <w:sz w:val="20"/>
              </w:rPr>
              <w:t>/api/workouts/:id</w:t>
            </w:r>
          </w:p>
        </w:tc>
        <w:tc>
          <w:tcPr>
            <w:tcW w:type="dxa" w:w="1440"/>
          </w:tcPr>
          <w:p>
            <w:r>
              <w:rPr>
                <w:sz w:val="20"/>
              </w:rPr>
              <w:t>Yes</w:t>
            </w:r>
          </w:p>
        </w:tc>
        <w:tc>
          <w:tcPr>
            <w:tcW w:type="dxa" w:w="1440"/>
          </w:tcPr>
          <w:p>
            <w:r>
              <w:rPr>
                <w:sz w:val="20"/>
              </w:rPr>
              <w:t>URL param: ID</w:t>
            </w:r>
          </w:p>
        </w:tc>
        <w:tc>
          <w:tcPr>
            <w:tcW w:type="dxa" w:w="1440"/>
          </w:tcPr>
          <w:p>
            <w:r>
              <w:rPr>
                <w:sz w:val="20"/>
              </w:rPr>
              <w:t>Single workout</w:t>
            </w:r>
          </w:p>
        </w:tc>
        <w:tc>
          <w:tcPr>
            <w:tcW w:type="dxa" w:w="1440"/>
          </w:tcPr>
          <w:p>
            <w:r>
              <w:rPr>
                <w:sz w:val="20"/>
              </w:rPr>
              <w:t>Get one workout</w:t>
            </w:r>
          </w:p>
        </w:tc>
      </w:tr>
      <w:tr>
        <w:tc>
          <w:tcPr>
            <w:tcW w:type="dxa" w:w="1440"/>
          </w:tcPr>
          <w:p>
            <w:r>
              <w:rPr>
                <w:sz w:val="20"/>
              </w:rPr>
              <w:t>POST</w:t>
            </w:r>
          </w:p>
        </w:tc>
        <w:tc>
          <w:tcPr>
            <w:tcW w:type="dxa" w:w="1440"/>
          </w:tcPr>
          <w:p>
            <w:r>
              <w:rPr>
                <w:sz w:val="20"/>
              </w:rPr>
              <w:t>/api/workouts</w:t>
            </w:r>
          </w:p>
        </w:tc>
        <w:tc>
          <w:tcPr>
            <w:tcW w:type="dxa" w:w="1440"/>
          </w:tcPr>
          <w:p>
            <w:r>
              <w:rPr>
                <w:sz w:val="20"/>
              </w:rPr>
              <w:t>Yes</w:t>
            </w:r>
          </w:p>
        </w:tc>
        <w:tc>
          <w:tcPr>
            <w:tcW w:type="dxa" w:w="1440"/>
          </w:tcPr>
          <w:p>
            <w:r>
              <w:rPr>
                <w:sz w:val="20"/>
              </w:rPr>
              <w:t>{day, name, exercises, duration, isRest}</w:t>
            </w:r>
          </w:p>
        </w:tc>
        <w:tc>
          <w:tcPr>
            <w:tcW w:type="dxa" w:w="1440"/>
          </w:tcPr>
          <w:p>
            <w:r>
              <w:rPr>
                <w:sz w:val="20"/>
              </w:rPr>
              <w:t>Created workout</w:t>
            </w:r>
          </w:p>
        </w:tc>
        <w:tc>
          <w:tcPr>
            <w:tcW w:type="dxa" w:w="1440"/>
          </w:tcPr>
          <w:p>
            <w:r>
              <w:rPr>
                <w:sz w:val="20"/>
              </w:rPr>
              <w:t>Create weekly workout</w:t>
            </w:r>
          </w:p>
        </w:tc>
      </w:tr>
      <w:tr>
        <w:tc>
          <w:tcPr>
            <w:tcW w:type="dxa" w:w="1440"/>
          </w:tcPr>
          <w:p>
            <w:r>
              <w:rPr>
                <w:sz w:val="20"/>
              </w:rPr>
              <w:t>PUT</w:t>
            </w:r>
          </w:p>
        </w:tc>
        <w:tc>
          <w:tcPr>
            <w:tcW w:type="dxa" w:w="1440"/>
          </w:tcPr>
          <w:p>
            <w:r>
              <w:rPr>
                <w:sz w:val="20"/>
              </w:rPr>
              <w:t>/api/workouts/:id</w:t>
            </w:r>
          </w:p>
        </w:tc>
        <w:tc>
          <w:tcPr>
            <w:tcW w:type="dxa" w:w="1440"/>
          </w:tcPr>
          <w:p>
            <w:r>
              <w:rPr>
                <w:sz w:val="20"/>
              </w:rPr>
              <w:t>Yes</w:t>
            </w:r>
          </w:p>
        </w:tc>
        <w:tc>
          <w:tcPr>
            <w:tcW w:type="dxa" w:w="1440"/>
          </w:tcPr>
          <w:p>
            <w:r>
              <w:rPr>
                <w:sz w:val="20"/>
              </w:rPr>
              <w:t>Full workout object</w:t>
            </w:r>
          </w:p>
        </w:tc>
        <w:tc>
          <w:tcPr>
            <w:tcW w:type="dxa" w:w="1440"/>
          </w:tcPr>
          <w:p>
            <w:r>
              <w:rPr>
                <w:sz w:val="20"/>
              </w:rPr>
              <w:t>Updated workout</w:t>
            </w:r>
          </w:p>
        </w:tc>
        <w:tc>
          <w:tcPr>
            <w:tcW w:type="dxa" w:w="1440"/>
          </w:tcPr>
          <w:p>
            <w:r>
              <w:rPr>
                <w:sz w:val="20"/>
              </w:rPr>
              <w:t>Edit workout details</w:t>
            </w:r>
          </w:p>
        </w:tc>
      </w:tr>
      <w:tr>
        <w:tc>
          <w:tcPr>
            <w:tcW w:type="dxa" w:w="1440"/>
          </w:tcPr>
          <w:p>
            <w:r>
              <w:rPr>
                <w:sz w:val="20"/>
              </w:rPr>
              <w:t>PUT</w:t>
            </w:r>
          </w:p>
        </w:tc>
        <w:tc>
          <w:tcPr>
            <w:tcW w:type="dxa" w:w="1440"/>
          </w:tcPr>
          <w:p>
            <w:r>
              <w:rPr>
                <w:sz w:val="20"/>
              </w:rPr>
              <w:t>/api/workouts/:id/exercise/:index</w:t>
            </w:r>
          </w:p>
        </w:tc>
        <w:tc>
          <w:tcPr>
            <w:tcW w:type="dxa" w:w="1440"/>
          </w:tcPr>
          <w:p>
            <w:r>
              <w:rPr>
                <w:sz w:val="20"/>
              </w:rPr>
              <w:t>Yes</w:t>
            </w:r>
          </w:p>
        </w:tc>
        <w:tc>
          <w:tcPr>
            <w:tcW w:type="dxa" w:w="1440"/>
          </w:tcPr>
          <w:p>
            <w:r>
              <w:rPr>
                <w:sz w:val="20"/>
              </w:rPr>
              <w:t>URL params: workout ID + exercise index</w:t>
            </w:r>
          </w:p>
        </w:tc>
        <w:tc>
          <w:tcPr>
            <w:tcW w:type="dxa" w:w="1440"/>
          </w:tcPr>
          <w:p>
            <w:r>
              <w:rPr>
                <w:sz w:val="20"/>
              </w:rPr>
              <w:t>Updated workout with new %</w:t>
            </w:r>
          </w:p>
        </w:tc>
        <w:tc>
          <w:tcPr>
            <w:tcW w:type="dxa" w:w="1440"/>
          </w:tcPr>
          <w:p>
            <w:r>
              <w:rPr>
                <w:sz w:val="20"/>
              </w:rPr>
              <w:t>Toggle exercise complete/incomplete</w:t>
            </w:r>
          </w:p>
        </w:tc>
      </w:tr>
      <w:tr>
        <w:tc>
          <w:tcPr>
            <w:tcW w:type="dxa" w:w="1440"/>
          </w:tcPr>
          <w:p>
            <w:r>
              <w:rPr>
                <w:sz w:val="20"/>
              </w:rPr>
              <w:t>DELETE</w:t>
            </w:r>
          </w:p>
        </w:tc>
        <w:tc>
          <w:tcPr>
            <w:tcW w:type="dxa" w:w="1440"/>
          </w:tcPr>
          <w:p>
            <w:r>
              <w:rPr>
                <w:sz w:val="20"/>
              </w:rPr>
              <w:t>/api/workouts/:id</w:t>
            </w:r>
          </w:p>
        </w:tc>
        <w:tc>
          <w:tcPr>
            <w:tcW w:type="dxa" w:w="1440"/>
          </w:tcPr>
          <w:p>
            <w:r>
              <w:rPr>
                <w:sz w:val="20"/>
              </w:rPr>
              <w:t>Yes</w:t>
            </w:r>
          </w:p>
        </w:tc>
        <w:tc>
          <w:tcPr>
            <w:tcW w:type="dxa" w:w="1440"/>
          </w:tcPr>
          <w:p>
            <w:r>
              <w:rPr>
                <w:sz w:val="20"/>
              </w:rPr>
              <w:t>URL param: ID</w:t>
            </w:r>
          </w:p>
        </w:tc>
        <w:tc>
          <w:tcPr>
            <w:tcW w:type="dxa" w:w="1440"/>
          </w:tcPr>
          <w:p>
            <w:r>
              <w:rPr>
                <w:sz w:val="20"/>
              </w:rPr>
              <w:t>{message: 'Workout deleted'}</w:t>
            </w:r>
          </w:p>
        </w:tc>
        <w:tc>
          <w:tcPr>
            <w:tcW w:type="dxa" w:w="1440"/>
          </w:tcPr>
          <w:p>
            <w:r>
              <w:rPr>
                <w:sz w:val="20"/>
              </w:rPr>
              <w:t>Remove a workout</w:t>
            </w:r>
          </w:p>
        </w:tc>
      </w:tr>
    </w:tbl>
    <w:p/>
    <w:p>
      <w:pPr>
        <w:spacing w:after="160"/>
        <w:jc w:val="both"/>
      </w:pPr>
      <w:r>
        <w:t>The toggle exercise endpoint (PUT /workouts/:id/exercise/:index) is unique: it flips the 'completed' boolean on a specific exercise by array index, then recalculates completionPercentage as (completed count / total exercises) × 100. This powers the workout progress bars.</w:t>
      </w:r>
    </w:p>
    <w:p>
      <w:pPr>
        <w:keepNext/>
        <w:spacing w:before="280" w:after="160"/>
      </w:pPr>
      <w:r>
        <w:rPr>
          <w:b/>
          <w:color w:val="2C3E50"/>
          <w:sz w:val="28"/>
        </w:rPr>
        <w:t>5.4 Goals Endpoints (4)</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URL</w:t>
            </w:r>
          </w:p>
        </w:tc>
        <w:tc>
          <w:tcPr>
            <w:tcW w:type="dxa" w:w="1440"/>
          </w:tcPr>
          <w:p>
            <w:r>
              <w:rPr>
                <w:b/>
                <w:sz w:val="20"/>
              </w:rPr>
              <w:t>Auth?</w:t>
            </w:r>
          </w:p>
        </w:tc>
        <w:tc>
          <w:tcPr>
            <w:tcW w:type="dxa" w:w="1440"/>
          </w:tcPr>
          <w:p>
            <w:r>
              <w:rPr>
                <w:b/>
                <w:sz w:val="20"/>
              </w:rPr>
              <w:t>Request</w:t>
            </w:r>
          </w:p>
        </w:tc>
        <w:tc>
          <w:tcPr>
            <w:tcW w:type="dxa" w:w="1440"/>
          </w:tcPr>
          <w:p>
            <w:r>
              <w:rPr>
                <w:b/>
                <w:sz w:val="20"/>
              </w:rPr>
              <w:t>Response</w:t>
            </w:r>
          </w:p>
        </w:tc>
        <w:tc>
          <w:tcPr>
            <w:tcW w:type="dxa" w:w="1440"/>
          </w:tcPr>
          <w:p>
            <w:r>
              <w:rPr>
                <w:b/>
                <w:sz w:val="20"/>
              </w:rPr>
              <w:t>Purpose</w:t>
            </w:r>
          </w:p>
        </w:tc>
      </w:tr>
      <w:tr>
        <w:tc>
          <w:tcPr>
            <w:tcW w:type="dxa" w:w="1440"/>
          </w:tcPr>
          <w:p>
            <w:r>
              <w:rPr>
                <w:sz w:val="20"/>
              </w:rPr>
              <w:t>GET</w:t>
            </w:r>
          </w:p>
        </w:tc>
        <w:tc>
          <w:tcPr>
            <w:tcW w:type="dxa" w:w="1440"/>
          </w:tcPr>
          <w:p>
            <w:r>
              <w:rPr>
                <w:sz w:val="20"/>
              </w:rPr>
              <w:t>/api/goals</w:t>
            </w:r>
          </w:p>
        </w:tc>
        <w:tc>
          <w:tcPr>
            <w:tcW w:type="dxa" w:w="1440"/>
          </w:tcPr>
          <w:p>
            <w:r>
              <w:rPr>
                <w:sz w:val="20"/>
              </w:rPr>
              <w:t>Yes</w:t>
            </w:r>
          </w:p>
        </w:tc>
        <w:tc>
          <w:tcPr>
            <w:tcW w:type="dxa" w:w="1440"/>
          </w:tcPr>
          <w:p>
            <w:r>
              <w:rPr>
                <w:sz w:val="20"/>
              </w:rPr>
              <w:t>—</w:t>
            </w:r>
          </w:p>
        </w:tc>
        <w:tc>
          <w:tcPr>
            <w:tcW w:type="dxa" w:w="1440"/>
          </w:tcPr>
          <w:p>
            <w:r>
              <w:rPr>
                <w:sz w:val="20"/>
              </w:rPr>
              <w:t>Array of goals</w:t>
            </w:r>
          </w:p>
        </w:tc>
        <w:tc>
          <w:tcPr>
            <w:tcW w:type="dxa" w:w="1440"/>
          </w:tcPr>
          <w:p>
            <w:r>
              <w:rPr>
                <w:sz w:val="20"/>
              </w:rPr>
              <w:t>Get all user's goals</w:t>
            </w:r>
          </w:p>
        </w:tc>
      </w:tr>
      <w:tr>
        <w:tc>
          <w:tcPr>
            <w:tcW w:type="dxa" w:w="1440"/>
          </w:tcPr>
          <w:p>
            <w:r>
              <w:rPr>
                <w:sz w:val="20"/>
              </w:rPr>
              <w:t>GET</w:t>
            </w:r>
          </w:p>
        </w:tc>
        <w:tc>
          <w:tcPr>
            <w:tcW w:type="dxa" w:w="1440"/>
          </w:tcPr>
          <w:p>
            <w:r>
              <w:rPr>
                <w:sz w:val="20"/>
              </w:rPr>
              <w:t>/api/goals/:id</w:t>
            </w:r>
          </w:p>
        </w:tc>
        <w:tc>
          <w:tcPr>
            <w:tcW w:type="dxa" w:w="1440"/>
          </w:tcPr>
          <w:p>
            <w:r>
              <w:rPr>
                <w:sz w:val="20"/>
              </w:rPr>
              <w:t>Yes</w:t>
            </w:r>
          </w:p>
        </w:tc>
        <w:tc>
          <w:tcPr>
            <w:tcW w:type="dxa" w:w="1440"/>
          </w:tcPr>
          <w:p>
            <w:r>
              <w:rPr>
                <w:sz w:val="20"/>
              </w:rPr>
              <w:t>URL param: ID</w:t>
            </w:r>
          </w:p>
        </w:tc>
        <w:tc>
          <w:tcPr>
            <w:tcW w:type="dxa" w:w="1440"/>
          </w:tcPr>
          <w:p>
            <w:r>
              <w:rPr>
                <w:sz w:val="20"/>
              </w:rPr>
              <w:t>Single goal</w:t>
            </w:r>
          </w:p>
        </w:tc>
        <w:tc>
          <w:tcPr>
            <w:tcW w:type="dxa" w:w="1440"/>
          </w:tcPr>
          <w:p>
            <w:r>
              <w:rPr>
                <w:sz w:val="20"/>
              </w:rPr>
              <w:t>Get one goal</w:t>
            </w:r>
          </w:p>
        </w:tc>
      </w:tr>
      <w:tr>
        <w:tc>
          <w:tcPr>
            <w:tcW w:type="dxa" w:w="1440"/>
          </w:tcPr>
          <w:p>
            <w:r>
              <w:rPr>
                <w:sz w:val="20"/>
              </w:rPr>
              <w:t>POST</w:t>
            </w:r>
          </w:p>
        </w:tc>
        <w:tc>
          <w:tcPr>
            <w:tcW w:type="dxa" w:w="1440"/>
          </w:tcPr>
          <w:p>
            <w:r>
              <w:rPr>
                <w:sz w:val="20"/>
              </w:rPr>
              <w:t>/api/goals</w:t>
            </w:r>
          </w:p>
        </w:tc>
        <w:tc>
          <w:tcPr>
            <w:tcW w:type="dxa" w:w="1440"/>
          </w:tcPr>
          <w:p>
            <w:r>
              <w:rPr>
                <w:sz w:val="20"/>
              </w:rPr>
              <w:t>Yes</w:t>
            </w:r>
          </w:p>
        </w:tc>
        <w:tc>
          <w:tcPr>
            <w:tcW w:type="dxa" w:w="1440"/>
          </w:tcPr>
          <w:p>
            <w:r>
              <w:rPr>
                <w:sz w:val="20"/>
              </w:rPr>
              <w:t>{title, category, target, current}</w:t>
            </w:r>
          </w:p>
        </w:tc>
        <w:tc>
          <w:tcPr>
            <w:tcW w:type="dxa" w:w="1440"/>
          </w:tcPr>
          <w:p>
            <w:r>
              <w:rPr>
                <w:sz w:val="20"/>
              </w:rPr>
              <w:t>Created goal</w:t>
            </w:r>
          </w:p>
        </w:tc>
        <w:tc>
          <w:tcPr>
            <w:tcW w:type="dxa" w:w="1440"/>
          </w:tcPr>
          <w:p>
            <w:r>
              <w:rPr>
                <w:sz w:val="20"/>
              </w:rPr>
              <w:t>Create new fitness goal</w:t>
            </w:r>
          </w:p>
        </w:tc>
      </w:tr>
      <w:tr>
        <w:tc>
          <w:tcPr>
            <w:tcW w:type="dxa" w:w="1440"/>
          </w:tcPr>
          <w:p>
            <w:r>
              <w:rPr>
                <w:sz w:val="20"/>
              </w:rPr>
              <w:t>PUT</w:t>
            </w:r>
          </w:p>
        </w:tc>
        <w:tc>
          <w:tcPr>
            <w:tcW w:type="dxa" w:w="1440"/>
          </w:tcPr>
          <w:p>
            <w:r>
              <w:rPr>
                <w:sz w:val="20"/>
              </w:rPr>
              <w:t>/api/goals/:id</w:t>
            </w:r>
          </w:p>
        </w:tc>
        <w:tc>
          <w:tcPr>
            <w:tcW w:type="dxa" w:w="1440"/>
          </w:tcPr>
          <w:p>
            <w:r>
              <w:rPr>
                <w:sz w:val="20"/>
              </w:rPr>
              <w:t>Yes</w:t>
            </w:r>
          </w:p>
        </w:tc>
        <w:tc>
          <w:tcPr>
            <w:tcW w:type="dxa" w:w="1440"/>
          </w:tcPr>
          <w:p>
            <w:r>
              <w:rPr>
                <w:sz w:val="20"/>
              </w:rPr>
              <w:t>{title, category, target, current}</w:t>
            </w:r>
          </w:p>
        </w:tc>
        <w:tc>
          <w:tcPr>
            <w:tcW w:type="dxa" w:w="1440"/>
          </w:tcPr>
          <w:p>
            <w:r>
              <w:rPr>
                <w:sz w:val="20"/>
              </w:rPr>
              <w:t>Updated goal</w:t>
            </w:r>
          </w:p>
        </w:tc>
        <w:tc>
          <w:tcPr>
            <w:tcW w:type="dxa" w:w="1440"/>
          </w:tcPr>
          <w:p>
            <w:r>
              <w:rPr>
                <w:sz w:val="20"/>
              </w:rPr>
              <w:t>Update goal progress</w:t>
            </w:r>
          </w:p>
        </w:tc>
      </w:tr>
      <w:tr>
        <w:tc>
          <w:tcPr>
            <w:tcW w:type="dxa" w:w="1440"/>
          </w:tcPr>
          <w:p>
            <w:r>
              <w:rPr>
                <w:sz w:val="20"/>
              </w:rPr>
              <w:t>DELETE</w:t>
            </w:r>
          </w:p>
        </w:tc>
        <w:tc>
          <w:tcPr>
            <w:tcW w:type="dxa" w:w="1440"/>
          </w:tcPr>
          <w:p>
            <w:r>
              <w:rPr>
                <w:sz w:val="20"/>
              </w:rPr>
              <w:t>/api/goals/:id</w:t>
            </w:r>
          </w:p>
        </w:tc>
        <w:tc>
          <w:tcPr>
            <w:tcW w:type="dxa" w:w="1440"/>
          </w:tcPr>
          <w:p>
            <w:r>
              <w:rPr>
                <w:sz w:val="20"/>
              </w:rPr>
              <w:t>Yes</w:t>
            </w:r>
          </w:p>
        </w:tc>
        <w:tc>
          <w:tcPr>
            <w:tcW w:type="dxa" w:w="1440"/>
          </w:tcPr>
          <w:p>
            <w:r>
              <w:rPr>
                <w:sz w:val="20"/>
              </w:rPr>
              <w:t>URL param: ID</w:t>
            </w:r>
          </w:p>
        </w:tc>
        <w:tc>
          <w:tcPr>
            <w:tcW w:type="dxa" w:w="1440"/>
          </w:tcPr>
          <w:p>
            <w:r>
              <w:rPr>
                <w:sz w:val="20"/>
              </w:rPr>
              <w:t>{message: 'Goal deleted'}</w:t>
            </w:r>
          </w:p>
        </w:tc>
        <w:tc>
          <w:tcPr>
            <w:tcW w:type="dxa" w:w="1440"/>
          </w:tcPr>
          <w:p>
            <w:r>
              <w:rPr>
                <w:sz w:val="20"/>
              </w:rPr>
              <w:t>Remove a goal</w:t>
            </w:r>
          </w:p>
        </w:tc>
      </w:tr>
    </w:tbl>
    <w:p/>
    <w:p>
      <w:pPr>
        <w:keepNext/>
        <w:spacing w:before="280" w:after="160"/>
      </w:pPr>
      <w:r>
        <w:rPr>
          <w:b/>
          <w:color w:val="2C3E50"/>
          <w:sz w:val="28"/>
        </w:rPr>
        <w:t>5.5 Water Intake Endpoints (4)</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URL</w:t>
            </w:r>
          </w:p>
        </w:tc>
        <w:tc>
          <w:tcPr>
            <w:tcW w:type="dxa" w:w="1440"/>
          </w:tcPr>
          <w:p>
            <w:r>
              <w:rPr>
                <w:b/>
                <w:sz w:val="20"/>
              </w:rPr>
              <w:t>Auth?</w:t>
            </w:r>
          </w:p>
        </w:tc>
        <w:tc>
          <w:tcPr>
            <w:tcW w:type="dxa" w:w="1440"/>
          </w:tcPr>
          <w:p>
            <w:r>
              <w:rPr>
                <w:b/>
                <w:sz w:val="20"/>
              </w:rPr>
              <w:t>Request</w:t>
            </w:r>
          </w:p>
        </w:tc>
        <w:tc>
          <w:tcPr>
            <w:tcW w:type="dxa" w:w="1440"/>
          </w:tcPr>
          <w:p>
            <w:r>
              <w:rPr>
                <w:b/>
                <w:sz w:val="20"/>
              </w:rPr>
              <w:t>Response</w:t>
            </w:r>
          </w:p>
        </w:tc>
        <w:tc>
          <w:tcPr>
            <w:tcW w:type="dxa" w:w="1440"/>
          </w:tcPr>
          <w:p>
            <w:r>
              <w:rPr>
                <w:b/>
                <w:sz w:val="20"/>
              </w:rPr>
              <w:t>Purpose</w:t>
            </w:r>
          </w:p>
        </w:tc>
      </w:tr>
      <w:tr>
        <w:tc>
          <w:tcPr>
            <w:tcW w:type="dxa" w:w="1440"/>
          </w:tcPr>
          <w:p>
            <w:r>
              <w:rPr>
                <w:sz w:val="20"/>
              </w:rPr>
              <w:t>GET</w:t>
            </w:r>
          </w:p>
        </w:tc>
        <w:tc>
          <w:tcPr>
            <w:tcW w:type="dxa" w:w="1440"/>
          </w:tcPr>
          <w:p>
            <w:r>
              <w:rPr>
                <w:sz w:val="20"/>
              </w:rPr>
              <w:t>/api/water-intake?date=YYYY-MM-DD</w:t>
            </w:r>
          </w:p>
        </w:tc>
        <w:tc>
          <w:tcPr>
            <w:tcW w:type="dxa" w:w="1440"/>
          </w:tcPr>
          <w:p>
            <w:r>
              <w:rPr>
                <w:sz w:val="20"/>
              </w:rPr>
              <w:t>Yes</w:t>
            </w:r>
          </w:p>
        </w:tc>
        <w:tc>
          <w:tcPr>
            <w:tcW w:type="dxa" w:w="1440"/>
          </w:tcPr>
          <w:p>
            <w:r>
              <w:rPr>
                <w:sz w:val="20"/>
              </w:rPr>
              <w:t>Query: date (optional)</w:t>
            </w:r>
          </w:p>
        </w:tc>
        <w:tc>
          <w:tcPr>
            <w:tcW w:type="dxa" w:w="1440"/>
          </w:tcPr>
          <w:p>
            <w:r>
              <w:rPr>
                <w:sz w:val="20"/>
              </w:rPr>
              <w:t>WaterIntake object</w:t>
            </w:r>
          </w:p>
        </w:tc>
        <w:tc>
          <w:tcPr>
            <w:tcW w:type="dxa" w:w="1440"/>
          </w:tcPr>
          <w:p>
            <w:r>
              <w:rPr>
                <w:sz w:val="20"/>
              </w:rPr>
              <w:t>Get today's water count (auto-creates if none)</w:t>
            </w:r>
          </w:p>
        </w:tc>
      </w:tr>
      <w:tr>
        <w:tc>
          <w:tcPr>
            <w:tcW w:type="dxa" w:w="1440"/>
          </w:tcPr>
          <w:p>
            <w:r>
              <w:rPr>
                <w:sz w:val="20"/>
              </w:rPr>
              <w:t>PUT</w:t>
            </w:r>
          </w:p>
        </w:tc>
        <w:tc>
          <w:tcPr>
            <w:tcW w:type="dxa" w:w="1440"/>
          </w:tcPr>
          <w:p>
            <w:r>
              <w:rPr>
                <w:sz w:val="20"/>
              </w:rPr>
              <w:t>/api/water-intake/add</w:t>
            </w:r>
          </w:p>
        </w:tc>
        <w:tc>
          <w:tcPr>
            <w:tcW w:type="dxa" w:w="1440"/>
          </w:tcPr>
          <w:p>
            <w:r>
              <w:rPr>
                <w:sz w:val="20"/>
              </w:rPr>
              <w:t>Yes</w:t>
            </w:r>
          </w:p>
        </w:tc>
        <w:tc>
          <w:tcPr>
            <w:tcW w:type="dxa" w:w="1440"/>
          </w:tcPr>
          <w:p>
            <w:r>
              <w:rPr>
                <w:sz w:val="20"/>
              </w:rPr>
              <w:t>—</w:t>
            </w:r>
          </w:p>
        </w:tc>
        <w:tc>
          <w:tcPr>
            <w:tcW w:type="dxa" w:w="1440"/>
          </w:tcPr>
          <w:p>
            <w:r>
              <w:rPr>
                <w:sz w:val="20"/>
              </w:rPr>
              <w:t>Updated WaterIntake</w:t>
            </w:r>
          </w:p>
        </w:tc>
        <w:tc>
          <w:tcPr>
            <w:tcW w:type="dxa" w:w="1440"/>
          </w:tcPr>
          <w:p>
            <w:r>
              <w:rPr>
                <w:sz w:val="20"/>
              </w:rPr>
              <w:t>Add 1 glass (max 12)</w:t>
            </w:r>
          </w:p>
        </w:tc>
      </w:tr>
      <w:tr>
        <w:tc>
          <w:tcPr>
            <w:tcW w:type="dxa" w:w="1440"/>
          </w:tcPr>
          <w:p>
            <w:r>
              <w:rPr>
                <w:sz w:val="20"/>
              </w:rPr>
              <w:t>PUT</w:t>
            </w:r>
          </w:p>
        </w:tc>
        <w:tc>
          <w:tcPr>
            <w:tcW w:type="dxa" w:w="1440"/>
          </w:tcPr>
          <w:p>
            <w:r>
              <w:rPr>
                <w:sz w:val="20"/>
              </w:rPr>
              <w:t>/api/water-intake/remove</w:t>
            </w:r>
          </w:p>
        </w:tc>
        <w:tc>
          <w:tcPr>
            <w:tcW w:type="dxa" w:w="1440"/>
          </w:tcPr>
          <w:p>
            <w:r>
              <w:rPr>
                <w:sz w:val="20"/>
              </w:rPr>
              <w:t>Yes</w:t>
            </w:r>
          </w:p>
        </w:tc>
        <w:tc>
          <w:tcPr>
            <w:tcW w:type="dxa" w:w="1440"/>
          </w:tcPr>
          <w:p>
            <w:r>
              <w:rPr>
                <w:sz w:val="20"/>
              </w:rPr>
              <w:t>—</w:t>
            </w:r>
          </w:p>
        </w:tc>
        <w:tc>
          <w:tcPr>
            <w:tcW w:type="dxa" w:w="1440"/>
          </w:tcPr>
          <w:p>
            <w:r>
              <w:rPr>
                <w:sz w:val="20"/>
              </w:rPr>
              <w:t>Updated WaterIntake</w:t>
            </w:r>
          </w:p>
        </w:tc>
        <w:tc>
          <w:tcPr>
            <w:tcW w:type="dxa" w:w="1440"/>
          </w:tcPr>
          <w:p>
            <w:r>
              <w:rPr>
                <w:sz w:val="20"/>
              </w:rPr>
              <w:t>Remove 1 glass (min 0)</w:t>
            </w:r>
          </w:p>
        </w:tc>
      </w:tr>
      <w:tr>
        <w:tc>
          <w:tcPr>
            <w:tcW w:type="dxa" w:w="1440"/>
          </w:tcPr>
          <w:p>
            <w:r>
              <w:rPr>
                <w:sz w:val="20"/>
              </w:rPr>
              <w:t>PUT</w:t>
            </w:r>
          </w:p>
        </w:tc>
        <w:tc>
          <w:tcPr>
            <w:tcW w:type="dxa" w:w="1440"/>
          </w:tcPr>
          <w:p>
            <w:r>
              <w:rPr>
                <w:sz w:val="20"/>
              </w:rPr>
              <w:t>/api/water-intake/set</w:t>
            </w:r>
          </w:p>
        </w:tc>
        <w:tc>
          <w:tcPr>
            <w:tcW w:type="dxa" w:w="1440"/>
          </w:tcPr>
          <w:p>
            <w:r>
              <w:rPr>
                <w:sz w:val="20"/>
              </w:rPr>
              <w:t>Yes</w:t>
            </w:r>
          </w:p>
        </w:tc>
        <w:tc>
          <w:tcPr>
            <w:tcW w:type="dxa" w:w="1440"/>
          </w:tcPr>
          <w:p>
            <w:r>
              <w:rPr>
                <w:sz w:val="20"/>
              </w:rPr>
              <w:t>{glasses, date}</w:t>
            </w:r>
          </w:p>
        </w:tc>
        <w:tc>
          <w:tcPr>
            <w:tcW w:type="dxa" w:w="1440"/>
          </w:tcPr>
          <w:p>
            <w:r>
              <w:rPr>
                <w:sz w:val="20"/>
              </w:rPr>
              <w:t>Updated WaterIntake</w:t>
            </w:r>
          </w:p>
        </w:tc>
        <w:tc>
          <w:tcPr>
            <w:tcW w:type="dxa" w:w="1440"/>
          </w:tcPr>
          <w:p>
            <w:r>
              <w:rPr>
                <w:sz w:val="20"/>
              </w:rPr>
              <w:t>Set specific glass count</w:t>
            </w:r>
          </w:p>
        </w:tc>
      </w:tr>
    </w:tbl>
    <w:p/>
    <w:p>
      <w:pPr>
        <w:keepNext/>
        <w:spacing w:before="280" w:after="160"/>
      </w:pPr>
      <w:r>
        <w:rPr>
          <w:b/>
          <w:color w:val="2C3E50"/>
          <w:sz w:val="28"/>
        </w:rPr>
        <w:t>5.6 Profile Endpoints (4)</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Method</w:t>
            </w:r>
          </w:p>
        </w:tc>
        <w:tc>
          <w:tcPr>
            <w:tcW w:type="dxa" w:w="1440"/>
          </w:tcPr>
          <w:p>
            <w:r>
              <w:rPr>
                <w:b/>
                <w:sz w:val="20"/>
              </w:rPr>
              <w:t>URL</w:t>
            </w:r>
          </w:p>
        </w:tc>
        <w:tc>
          <w:tcPr>
            <w:tcW w:type="dxa" w:w="1440"/>
          </w:tcPr>
          <w:p>
            <w:r>
              <w:rPr>
                <w:b/>
                <w:sz w:val="20"/>
              </w:rPr>
              <w:t>Auth?</w:t>
            </w:r>
          </w:p>
        </w:tc>
        <w:tc>
          <w:tcPr>
            <w:tcW w:type="dxa" w:w="1440"/>
          </w:tcPr>
          <w:p>
            <w:r>
              <w:rPr>
                <w:b/>
                <w:sz w:val="20"/>
              </w:rPr>
              <w:t>Request</w:t>
            </w:r>
          </w:p>
        </w:tc>
        <w:tc>
          <w:tcPr>
            <w:tcW w:type="dxa" w:w="1440"/>
          </w:tcPr>
          <w:p>
            <w:r>
              <w:rPr>
                <w:b/>
                <w:sz w:val="20"/>
              </w:rPr>
              <w:t>Response</w:t>
            </w:r>
          </w:p>
        </w:tc>
        <w:tc>
          <w:tcPr>
            <w:tcW w:type="dxa" w:w="1440"/>
          </w:tcPr>
          <w:p>
            <w:r>
              <w:rPr>
                <w:b/>
                <w:sz w:val="20"/>
              </w:rPr>
              <w:t>Purpose</w:t>
            </w:r>
          </w:p>
        </w:tc>
      </w:tr>
      <w:tr>
        <w:tc>
          <w:tcPr>
            <w:tcW w:type="dxa" w:w="1440"/>
          </w:tcPr>
          <w:p>
            <w:r>
              <w:rPr>
                <w:sz w:val="20"/>
              </w:rPr>
              <w:t>GET</w:t>
            </w:r>
          </w:p>
        </w:tc>
        <w:tc>
          <w:tcPr>
            <w:tcW w:type="dxa" w:w="1440"/>
          </w:tcPr>
          <w:p>
            <w:r>
              <w:rPr>
                <w:sz w:val="20"/>
              </w:rPr>
              <w:t>/api/profile</w:t>
            </w:r>
          </w:p>
        </w:tc>
        <w:tc>
          <w:tcPr>
            <w:tcW w:type="dxa" w:w="1440"/>
          </w:tcPr>
          <w:p>
            <w:r>
              <w:rPr>
                <w:sz w:val="20"/>
              </w:rPr>
              <w:t>Yes</w:t>
            </w:r>
          </w:p>
        </w:tc>
        <w:tc>
          <w:tcPr>
            <w:tcW w:type="dxa" w:w="1440"/>
          </w:tcPr>
          <w:p>
            <w:r>
              <w:rPr>
                <w:sz w:val="20"/>
              </w:rPr>
              <w:t>—</w:t>
            </w:r>
          </w:p>
        </w:tc>
        <w:tc>
          <w:tcPr>
            <w:tcW w:type="dxa" w:w="1440"/>
          </w:tcPr>
          <w:p>
            <w:r>
              <w:rPr>
                <w:sz w:val="20"/>
              </w:rPr>
              <w:t>User profile (no password)</w:t>
            </w:r>
          </w:p>
        </w:tc>
        <w:tc>
          <w:tcPr>
            <w:tcW w:type="dxa" w:w="1440"/>
          </w:tcPr>
          <w:p>
            <w:r>
              <w:rPr>
                <w:sz w:val="20"/>
              </w:rPr>
              <w:t>Get user's profile data</w:t>
            </w:r>
          </w:p>
        </w:tc>
      </w:tr>
      <w:tr>
        <w:tc>
          <w:tcPr>
            <w:tcW w:type="dxa" w:w="1440"/>
          </w:tcPr>
          <w:p>
            <w:r>
              <w:rPr>
                <w:sz w:val="20"/>
              </w:rPr>
              <w:t>PUT</w:t>
            </w:r>
          </w:p>
        </w:tc>
        <w:tc>
          <w:tcPr>
            <w:tcW w:type="dxa" w:w="1440"/>
          </w:tcPr>
          <w:p>
            <w:r>
              <w:rPr>
                <w:sz w:val="20"/>
              </w:rPr>
              <w:t>/api/profile</w:t>
            </w:r>
          </w:p>
        </w:tc>
        <w:tc>
          <w:tcPr>
            <w:tcW w:type="dxa" w:w="1440"/>
          </w:tcPr>
          <w:p>
            <w:r>
              <w:rPr>
                <w:sz w:val="20"/>
              </w:rPr>
              <w:t>Yes</w:t>
            </w:r>
          </w:p>
        </w:tc>
        <w:tc>
          <w:tcPr>
            <w:tcW w:type="dxa" w:w="1440"/>
          </w:tcPr>
          <w:p>
            <w:r>
              <w:rPr>
                <w:sz w:val="20"/>
              </w:rPr>
              <w:t>{name, fitnessGoal, targetCalories, ...}</w:t>
            </w:r>
          </w:p>
        </w:tc>
        <w:tc>
          <w:tcPr>
            <w:tcW w:type="dxa" w:w="1440"/>
          </w:tcPr>
          <w:p>
            <w:r>
              <w:rPr>
                <w:sz w:val="20"/>
              </w:rPr>
              <w:t>Updated profile</w:t>
            </w:r>
          </w:p>
        </w:tc>
        <w:tc>
          <w:tcPr>
            <w:tcW w:type="dxa" w:w="1440"/>
          </w:tcPr>
          <w:p>
            <w:r>
              <w:rPr>
                <w:sz w:val="20"/>
              </w:rPr>
              <w:t>Update profile settings</w:t>
            </w:r>
          </w:p>
        </w:tc>
      </w:tr>
      <w:tr>
        <w:tc>
          <w:tcPr>
            <w:tcW w:type="dxa" w:w="1440"/>
          </w:tcPr>
          <w:p>
            <w:r>
              <w:rPr>
                <w:sz w:val="20"/>
              </w:rPr>
              <w:t>PUT</w:t>
            </w:r>
          </w:p>
        </w:tc>
        <w:tc>
          <w:tcPr>
            <w:tcW w:type="dxa" w:w="1440"/>
          </w:tcPr>
          <w:p>
            <w:r>
              <w:rPr>
                <w:sz w:val="20"/>
              </w:rPr>
              <w:t>/api/profile/theme/dark-mode</w:t>
            </w:r>
          </w:p>
        </w:tc>
        <w:tc>
          <w:tcPr>
            <w:tcW w:type="dxa" w:w="1440"/>
          </w:tcPr>
          <w:p>
            <w:r>
              <w:rPr>
                <w:sz w:val="20"/>
              </w:rPr>
              <w:t>Yes</w:t>
            </w:r>
          </w:p>
        </w:tc>
        <w:tc>
          <w:tcPr>
            <w:tcW w:type="dxa" w:w="1440"/>
          </w:tcPr>
          <w:p>
            <w:r>
              <w:rPr>
                <w:sz w:val="20"/>
              </w:rPr>
              <w:t>{darkMode: boolean}</w:t>
            </w:r>
          </w:p>
        </w:tc>
        <w:tc>
          <w:tcPr>
            <w:tcW w:type="dxa" w:w="1440"/>
          </w:tcPr>
          <w:p>
            <w:r>
              <w:rPr>
                <w:sz w:val="20"/>
              </w:rPr>
              <w:t>Updated user</w:t>
            </w:r>
          </w:p>
        </w:tc>
        <w:tc>
          <w:tcPr>
            <w:tcW w:type="dxa" w:w="1440"/>
          </w:tcPr>
          <w:p>
            <w:r>
              <w:rPr>
                <w:sz w:val="20"/>
              </w:rPr>
              <w:t>Toggle dark mode preference</w:t>
            </w:r>
          </w:p>
        </w:tc>
      </w:tr>
      <w:tr>
        <w:tc>
          <w:tcPr>
            <w:tcW w:type="dxa" w:w="1440"/>
          </w:tcPr>
          <w:p>
            <w:r>
              <w:rPr>
                <w:sz w:val="20"/>
              </w:rPr>
              <w:t>PUT</w:t>
            </w:r>
          </w:p>
        </w:tc>
        <w:tc>
          <w:tcPr>
            <w:tcW w:type="dxa" w:w="1440"/>
          </w:tcPr>
          <w:p>
            <w:r>
              <w:rPr>
                <w:sz w:val="20"/>
              </w:rPr>
              <w:t>/api/profile/badges/unlock</w:t>
            </w:r>
          </w:p>
        </w:tc>
        <w:tc>
          <w:tcPr>
            <w:tcW w:type="dxa" w:w="1440"/>
          </w:tcPr>
          <w:p>
            <w:r>
              <w:rPr>
                <w:sz w:val="20"/>
              </w:rPr>
              <w:t>Yes</w:t>
            </w:r>
          </w:p>
        </w:tc>
        <w:tc>
          <w:tcPr>
            <w:tcW w:type="dxa" w:w="1440"/>
          </w:tcPr>
          <w:p>
            <w:r>
              <w:rPr>
                <w:sz w:val="20"/>
              </w:rPr>
              <w:t>{badgeId, badgeName}</w:t>
            </w:r>
          </w:p>
        </w:tc>
        <w:tc>
          <w:tcPr>
            <w:tcW w:type="dxa" w:w="1440"/>
          </w:tcPr>
          <w:p>
            <w:r>
              <w:rPr>
                <w:sz w:val="20"/>
              </w:rPr>
              <w:t>Updated user with badge</w:t>
            </w:r>
          </w:p>
        </w:tc>
        <w:tc>
          <w:tcPr>
            <w:tcW w:type="dxa" w:w="1440"/>
          </w:tcPr>
          <w:p>
            <w:r>
              <w:rPr>
                <w:sz w:val="20"/>
              </w:rPr>
              <w:t>Unlock an achievement badge</w:t>
            </w:r>
          </w:p>
        </w:tc>
      </w:tr>
    </w:tbl>
    <w:p/>
    <w:p>
      <w:pPr>
        <w:spacing w:after="160"/>
        <w:jc w:val="both"/>
      </w:pPr>
      <w:r>
        <w:t>Total: 27 protected API endpoints (25 require JWT, 2 are public: register and login).</w:t>
      </w:r>
    </w:p>
    <w:p>
      <w:r>
        <w:br w:type="page"/>
      </w:r>
    </w:p>
    <w:p>
      <w:pPr>
        <w:keepNext/>
        <w:spacing w:before="360" w:after="240"/>
      </w:pPr>
      <w:r>
        <w:rPr>
          <w:b/>
          <w:color w:val="1A1A2E"/>
          <w:sz w:val="36"/>
        </w:rPr>
        <w:t>Part 6: Frontend — Every Page &amp; Component Explained</w:t>
      </w:r>
    </w:p>
    <w:p>
      <w:pPr>
        <w:keepNext/>
        <w:spacing w:before="280" w:after="160"/>
      </w:pPr>
      <w:r>
        <w:rPr>
          <w:b/>
          <w:color w:val="2C3E50"/>
          <w:sz w:val="28"/>
        </w:rPr>
        <w:t>6.1 App.js — Routing</w:t>
      </w:r>
    </w:p>
    <w:p>
      <w:pPr>
        <w:spacing w:after="160"/>
        <w:jc w:val="both"/>
      </w:pPr>
      <w:r>
        <w:t>App.js is the root component that defines which page renders for each URL: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20"/>
              </w:rPr>
              <w:t>Route</w:t>
            </w:r>
          </w:p>
        </w:tc>
        <w:tc>
          <w:tcPr>
            <w:tcW w:type="dxa" w:w="2160"/>
          </w:tcPr>
          <w:p>
            <w:r>
              <w:rPr>
                <w:b/>
                <w:sz w:val="20"/>
              </w:rPr>
              <w:t>Component</w:t>
            </w:r>
          </w:p>
        </w:tc>
        <w:tc>
          <w:tcPr>
            <w:tcW w:type="dxa" w:w="2160"/>
          </w:tcPr>
          <w:p>
            <w:r>
              <w:rPr>
                <w:b/>
                <w:sz w:val="20"/>
              </w:rPr>
              <w:t>Access</w:t>
            </w:r>
          </w:p>
        </w:tc>
        <w:tc>
          <w:tcPr>
            <w:tcW w:type="dxa" w:w="2160"/>
          </w:tcPr>
          <w:p>
            <w:r>
              <w:rPr>
                <w:b/>
                <w:sz w:val="20"/>
              </w:rPr>
              <w:t>Behaviour</w:t>
            </w:r>
          </w:p>
        </w:tc>
      </w:tr>
      <w:tr>
        <w:tc>
          <w:tcPr>
            <w:tcW w:type="dxa" w:w="2160"/>
          </w:tcPr>
          <w:p>
            <w:r>
              <w:rPr>
                <w:sz w:val="20"/>
              </w:rPr>
              <w:t>/</w:t>
            </w:r>
          </w:p>
        </w:tc>
        <w:tc>
          <w:tcPr>
            <w:tcW w:type="dxa" w:w="2160"/>
          </w:tcPr>
          <w:p>
            <w:r>
              <w:rPr>
                <w:sz w:val="20"/>
              </w:rPr>
              <w:t>Landing.js</w:t>
            </w:r>
          </w:p>
        </w:tc>
        <w:tc>
          <w:tcPr>
            <w:tcW w:type="dxa" w:w="2160"/>
          </w:tcPr>
          <w:p>
            <w:r>
              <w:rPr>
                <w:sz w:val="20"/>
              </w:rPr>
              <w:t>Public</w:t>
            </w:r>
          </w:p>
        </w:tc>
        <w:tc>
          <w:tcPr>
            <w:tcW w:type="dxa" w:w="2160"/>
          </w:tcPr>
          <w:p>
            <w:r>
              <w:rPr>
                <w:sz w:val="20"/>
              </w:rPr>
              <w:t>Homepage with hero, features, and CTA</w:t>
            </w:r>
          </w:p>
        </w:tc>
      </w:tr>
      <w:tr>
        <w:tc>
          <w:tcPr>
            <w:tcW w:type="dxa" w:w="2160"/>
          </w:tcPr>
          <w:p>
            <w:r>
              <w:rPr>
                <w:sz w:val="20"/>
              </w:rPr>
              <w:t>/login</w:t>
            </w:r>
          </w:p>
        </w:tc>
        <w:tc>
          <w:tcPr>
            <w:tcW w:type="dxa" w:w="2160"/>
          </w:tcPr>
          <w:p>
            <w:r>
              <w:rPr>
                <w:sz w:val="20"/>
              </w:rPr>
              <w:t>Login.js</w:t>
            </w:r>
          </w:p>
        </w:tc>
        <w:tc>
          <w:tcPr>
            <w:tcW w:type="dxa" w:w="2160"/>
          </w:tcPr>
          <w:p>
            <w:r>
              <w:rPr>
                <w:sz w:val="20"/>
              </w:rPr>
              <w:t>Public (redirects if authenticated)</w:t>
            </w:r>
          </w:p>
        </w:tc>
        <w:tc>
          <w:tcPr>
            <w:tcW w:type="dxa" w:w="2160"/>
          </w:tcPr>
          <w:p>
            <w:r>
              <w:rPr>
                <w:sz w:val="20"/>
              </w:rPr>
              <w:t>Login form → Dashboard on success</w:t>
            </w:r>
          </w:p>
        </w:tc>
      </w:tr>
      <w:tr>
        <w:tc>
          <w:tcPr>
            <w:tcW w:type="dxa" w:w="2160"/>
          </w:tcPr>
          <w:p>
            <w:r>
              <w:rPr>
                <w:sz w:val="20"/>
              </w:rPr>
              <w:t>/signup</w:t>
            </w:r>
          </w:p>
        </w:tc>
        <w:tc>
          <w:tcPr>
            <w:tcW w:type="dxa" w:w="2160"/>
          </w:tcPr>
          <w:p>
            <w:r>
              <w:rPr>
                <w:sz w:val="20"/>
              </w:rPr>
              <w:t>Signup.js</w:t>
            </w:r>
          </w:p>
        </w:tc>
        <w:tc>
          <w:tcPr>
            <w:tcW w:type="dxa" w:w="2160"/>
          </w:tcPr>
          <w:p>
            <w:r>
              <w:rPr>
                <w:sz w:val="20"/>
              </w:rPr>
              <w:t>Public (redirects if authenticated)</w:t>
            </w:r>
          </w:p>
        </w:tc>
        <w:tc>
          <w:tcPr>
            <w:tcW w:type="dxa" w:w="2160"/>
          </w:tcPr>
          <w:p>
            <w:r>
              <w:rPr>
                <w:sz w:val="20"/>
              </w:rPr>
              <w:t>Registration form → Dashboard on success</w:t>
            </w:r>
          </w:p>
        </w:tc>
      </w:tr>
      <w:tr>
        <w:tc>
          <w:tcPr>
            <w:tcW w:type="dxa" w:w="2160"/>
          </w:tcPr>
          <w:p>
            <w:r>
              <w:rPr>
                <w:sz w:val="20"/>
              </w:rPr>
              <w:t>/dashboard</w:t>
            </w:r>
          </w:p>
        </w:tc>
        <w:tc>
          <w:tcPr>
            <w:tcW w:type="dxa" w:w="2160"/>
          </w:tcPr>
          <w:p>
            <w:r>
              <w:rPr>
                <w:sz w:val="20"/>
              </w:rPr>
              <w:t>Dashboard.js</w:t>
            </w:r>
          </w:p>
        </w:tc>
        <w:tc>
          <w:tcPr>
            <w:tcW w:type="dxa" w:w="2160"/>
          </w:tcPr>
          <w:p>
            <w:r>
              <w:rPr>
                <w:sz w:val="20"/>
              </w:rPr>
              <w:t>Protected</w:t>
            </w:r>
          </w:p>
        </w:tc>
        <w:tc>
          <w:tcPr>
            <w:tcW w:type="dxa" w:w="2160"/>
          </w:tcPr>
          <w:p>
            <w:r>
              <w:rPr>
                <w:sz w:val="20"/>
              </w:rPr>
              <w:t>Aggregated daily/weekly fitness summary</w:t>
            </w:r>
          </w:p>
        </w:tc>
      </w:tr>
      <w:tr>
        <w:tc>
          <w:tcPr>
            <w:tcW w:type="dxa" w:w="2160"/>
          </w:tcPr>
          <w:p>
            <w:r>
              <w:rPr>
                <w:sz w:val="20"/>
              </w:rPr>
              <w:t>/meals</w:t>
            </w:r>
          </w:p>
        </w:tc>
        <w:tc>
          <w:tcPr>
            <w:tcW w:type="dxa" w:w="2160"/>
          </w:tcPr>
          <w:p>
            <w:r>
              <w:rPr>
                <w:sz w:val="20"/>
              </w:rPr>
              <w:t>MealPrep.js</w:t>
            </w:r>
          </w:p>
        </w:tc>
        <w:tc>
          <w:tcPr>
            <w:tcW w:type="dxa" w:w="2160"/>
          </w:tcPr>
          <w:p>
            <w:r>
              <w:rPr>
                <w:sz w:val="20"/>
              </w:rPr>
              <w:t>Protected</w:t>
            </w:r>
          </w:p>
        </w:tc>
        <w:tc>
          <w:tcPr>
            <w:tcW w:type="dxa" w:w="2160"/>
          </w:tcPr>
          <w:p>
            <w:r>
              <w:rPr>
                <w:sz w:val="20"/>
              </w:rPr>
              <w:t>Meal CRUD with calorie tracking</w:t>
            </w:r>
          </w:p>
        </w:tc>
      </w:tr>
      <w:tr>
        <w:tc>
          <w:tcPr>
            <w:tcW w:type="dxa" w:w="2160"/>
          </w:tcPr>
          <w:p>
            <w:r>
              <w:rPr>
                <w:sz w:val="20"/>
              </w:rPr>
              <w:t>/workout</w:t>
            </w:r>
          </w:p>
        </w:tc>
        <w:tc>
          <w:tcPr>
            <w:tcW w:type="dxa" w:w="2160"/>
          </w:tcPr>
          <w:p>
            <w:r>
              <w:rPr>
                <w:sz w:val="20"/>
              </w:rPr>
              <w:t>Workout.js</w:t>
            </w:r>
          </w:p>
        </w:tc>
        <w:tc>
          <w:tcPr>
            <w:tcW w:type="dxa" w:w="2160"/>
          </w:tcPr>
          <w:p>
            <w:r>
              <w:rPr>
                <w:sz w:val="20"/>
              </w:rPr>
              <w:t>Protected</w:t>
            </w:r>
          </w:p>
        </w:tc>
        <w:tc>
          <w:tcPr>
            <w:tcW w:type="dxa" w:w="2160"/>
          </w:tcPr>
          <w:p>
            <w:r>
              <w:rPr>
                <w:sz w:val="20"/>
              </w:rPr>
              <w:t>Weekly workout planner with exercise tracking</w:t>
            </w:r>
          </w:p>
        </w:tc>
      </w:tr>
      <w:tr>
        <w:tc>
          <w:tcPr>
            <w:tcW w:type="dxa" w:w="2160"/>
          </w:tcPr>
          <w:p>
            <w:r>
              <w:rPr>
                <w:sz w:val="20"/>
              </w:rPr>
              <w:t>/goals</w:t>
            </w:r>
          </w:p>
        </w:tc>
        <w:tc>
          <w:tcPr>
            <w:tcW w:type="dxa" w:w="2160"/>
          </w:tcPr>
          <w:p>
            <w:r>
              <w:rPr>
                <w:sz w:val="20"/>
              </w:rPr>
              <w:t>Goals.js</w:t>
            </w:r>
          </w:p>
        </w:tc>
        <w:tc>
          <w:tcPr>
            <w:tcW w:type="dxa" w:w="2160"/>
          </w:tcPr>
          <w:p>
            <w:r>
              <w:rPr>
                <w:sz w:val="20"/>
              </w:rPr>
              <w:t>Protected</w:t>
            </w:r>
          </w:p>
        </w:tc>
        <w:tc>
          <w:tcPr>
            <w:tcW w:type="dxa" w:w="2160"/>
          </w:tcPr>
          <w:p>
            <w:r>
              <w:rPr>
                <w:sz w:val="20"/>
              </w:rPr>
              <w:t>Goal CRUD with category filtering</w:t>
            </w:r>
          </w:p>
        </w:tc>
      </w:tr>
      <w:tr>
        <w:tc>
          <w:tcPr>
            <w:tcW w:type="dxa" w:w="2160"/>
          </w:tcPr>
          <w:p>
            <w:r>
              <w:rPr>
                <w:sz w:val="20"/>
              </w:rPr>
              <w:t>/progress</w:t>
            </w:r>
          </w:p>
        </w:tc>
        <w:tc>
          <w:tcPr>
            <w:tcW w:type="dxa" w:w="2160"/>
          </w:tcPr>
          <w:p>
            <w:r>
              <w:rPr>
                <w:sz w:val="20"/>
              </w:rPr>
              <w:t>Progress.js</w:t>
            </w:r>
          </w:p>
        </w:tc>
        <w:tc>
          <w:tcPr>
            <w:tcW w:type="dxa" w:w="2160"/>
          </w:tcPr>
          <w:p>
            <w:r>
              <w:rPr>
                <w:sz w:val="20"/>
              </w:rPr>
              <w:t>Protected</w:t>
            </w:r>
          </w:p>
        </w:tc>
        <w:tc>
          <w:tcPr>
            <w:tcW w:type="dxa" w:w="2160"/>
          </w:tcPr>
          <w:p>
            <w:r>
              <w:rPr>
                <w:sz w:val="20"/>
              </w:rPr>
              <w:t>RAG traffic-light progress view</w:t>
            </w:r>
          </w:p>
        </w:tc>
      </w:tr>
      <w:tr>
        <w:tc>
          <w:tcPr>
            <w:tcW w:type="dxa" w:w="2160"/>
          </w:tcPr>
          <w:p>
            <w:r>
              <w:rPr>
                <w:sz w:val="20"/>
              </w:rPr>
              <w:t>/profile</w:t>
            </w:r>
          </w:p>
        </w:tc>
        <w:tc>
          <w:tcPr>
            <w:tcW w:type="dxa" w:w="2160"/>
          </w:tcPr>
          <w:p>
            <w:r>
              <w:rPr>
                <w:sz w:val="20"/>
              </w:rPr>
              <w:t>Profile.js</w:t>
            </w:r>
          </w:p>
        </w:tc>
        <w:tc>
          <w:tcPr>
            <w:tcW w:type="dxa" w:w="2160"/>
          </w:tcPr>
          <w:p>
            <w:r>
              <w:rPr>
                <w:sz w:val="20"/>
              </w:rPr>
              <w:t>Protected</w:t>
            </w:r>
          </w:p>
        </w:tc>
        <w:tc>
          <w:tcPr>
            <w:tcW w:type="dxa" w:w="2160"/>
          </w:tcPr>
          <w:p>
            <w:r>
              <w:rPr>
                <w:sz w:val="20"/>
              </w:rPr>
              <w:t>User profile editing, BMI calculator</w:t>
            </w:r>
          </w:p>
        </w:tc>
      </w:tr>
    </w:tbl>
    <w:p/>
    <w:p>
      <w:pPr>
        <w:spacing w:after="160"/>
        <w:jc w:val="both"/>
      </w:pPr>
      <w:r>
        <w:t>Protected routes are wrapped in &lt;ProtectedRoute&gt;. If a user is not authenticated and tries to access /dashboard, ProtectedRoute redirects them to /login. If an authenticated user visits /login, App.js redirects them to /dashboard.</w:t>
      </w:r>
    </w:p>
    <w:p>
      <w:pPr>
        <w:keepNext/>
        <w:spacing w:before="280" w:after="160"/>
      </w:pPr>
      <w:r>
        <w:rPr>
          <w:b/>
          <w:color w:val="2C3E50"/>
          <w:sz w:val="28"/>
        </w:rPr>
        <w:t>6.2 Landing.js</w:t>
      </w:r>
    </w:p>
    <w:p>
      <w:pPr>
        <w:pStyle w:val="ListBullet"/>
        <w:spacing w:after="80"/>
        <w:ind w:left="360"/>
      </w:pPr>
      <w:r>
        <w:t>Hero section: Title 'Build Better Habits. Track Real Progress.' with Sign Up/Login buttons</w:t>
      </w:r>
    </w:p>
    <w:p>
      <w:pPr>
        <w:pStyle w:val="ListBullet"/>
        <w:spacing w:after="80"/>
        <w:ind w:left="360"/>
      </w:pPr>
      <w:r>
        <w:t>Metrics display: 7 Core Pages, 24/7 Progress Visibility, RAG Smart Status</w:t>
      </w:r>
    </w:p>
    <w:p>
      <w:pPr>
        <w:pStyle w:val="ListBullet"/>
        <w:spacing w:after="80"/>
        <w:ind w:left="360"/>
      </w:pPr>
      <w:r>
        <w:t>Floating cards: Meal Tracking, Workout Plans, Progress, Goals — animated intro</w:t>
      </w:r>
    </w:p>
    <w:p>
      <w:pPr>
        <w:pStyle w:val="ListBullet"/>
        <w:spacing w:after="80"/>
        <w:ind w:left="360"/>
      </w:pPr>
      <w:r>
        <w:t>Features grid: 4 cards linking to /meals, /workout, /progress, /goals</w:t>
      </w:r>
    </w:p>
    <w:p>
      <w:pPr>
        <w:pStyle w:val="ListBullet"/>
        <w:spacing w:after="80"/>
        <w:ind w:left="360"/>
      </w:pPr>
      <w:r>
        <w:t>CTA section: 'Start Your Fitness Journey' with Sign Up button</w:t>
      </w:r>
    </w:p>
    <w:p>
      <w:pPr>
        <w:pStyle w:val="ListBullet"/>
        <w:spacing w:after="80"/>
        <w:ind w:left="360"/>
      </w:pPr>
      <w:r>
        <w:t>No API calls — this is a static marketing page</w:t>
      </w:r>
    </w:p>
    <w:p>
      <w:pPr>
        <w:keepNext/>
        <w:spacing w:before="280" w:after="160"/>
      </w:pPr>
      <w:r>
        <w:rPr>
          <w:b/>
          <w:color w:val="2C3E50"/>
          <w:sz w:val="28"/>
        </w:rPr>
        <w:t>6.3 Dashboard.js</w:t>
      </w:r>
    </w:p>
    <w:p>
      <w:pPr>
        <w:spacing w:after="160"/>
        <w:jc w:val="both"/>
      </w:pPr>
      <w:r>
        <w:t>The most complex page — aggregates data from 4 different API endpoints on mount:</w:t>
      </w:r>
    </w:p>
    <w:p>
      <w:pPr>
        <w:keepNext/>
        <w:spacing w:before="200" w:after="120"/>
      </w:pPr>
      <w:r>
        <w:rPr>
          <w:b/>
          <w:color w:val="34495E"/>
          <w:sz w:val="24"/>
        </w:rPr>
        <w:t>State Variables</w:t>
      </w:r>
    </w:p>
    <w:p>
      <w:pPr>
        <w:spacing w:before="120" w:after="120"/>
        <w:ind w:left="576"/>
        <w:shd w:fill="F4F6F7"/>
      </w:pPr>
      <w:r>
        <w:rPr>
          <w:rFonts w:ascii="Consolas" w:hAnsi="Consolas"/>
          <w:color w:val="2C3E50"/>
          <w:sz w:val="18"/>
        </w:rPr>
        <w:t>const [loading, setLoading] = useState(true);</w:t>
        <w:br/>
        <w:t>const [error, setError] = useState(null);</w:t>
        <w:br/>
        <w:t>const [quote, setQuote] = useState('');</w:t>
        <w:br/>
        <w:t>const [todaySummary, setTodaySummary] = useState({</w:t>
        <w:br/>
        <w:t xml:space="preserve">    caloriesConsumed: 0, caloriesTarget: 2000,</w:t>
        <w:br/>
        <w:t xml:space="preserve">    workoutCompleted: false, waterGlasses: 0, stepsCount: 0</w:t>
        <w:br/>
        <w:t>});</w:t>
        <w:br/>
        <w:t>const [weeklyHighlights, setWeeklyHighlights] = useState({</w:t>
        <w:br/>
        <w:t xml:space="preserve">    workoutsCompleted: 0, avgCalories: 0, streakDays: 0, weightChange: 0</w:t>
        <w:br/>
        <w:t>});</w:t>
      </w:r>
    </w:p>
    <w:p>
      <w:pPr>
        <w:keepNext/>
        <w:spacing w:before="200" w:after="120"/>
      </w:pPr>
      <w:r>
        <w:rPr>
          <w:b/>
          <w:color w:val="34495E"/>
          <w:sz w:val="24"/>
        </w:rPr>
        <w:t>useEffect — Data Fetching on Mount</w:t>
      </w:r>
    </w:p>
    <w:p>
      <w:pPr>
        <w:pStyle w:val="ListBullet"/>
        <w:spacing w:after="80"/>
        <w:ind w:left="360"/>
      </w:pPr>
      <w:r>
        <w:t>profileAPI.getProfile() → gets targetCalories for calorie progress bar</w:t>
      </w:r>
    </w:p>
    <w:p>
      <w:pPr>
        <w:pStyle w:val="ListBullet"/>
        <w:spacing w:after="80"/>
        <w:ind w:left="360"/>
      </w:pPr>
      <w:r>
        <w:t>mealsAPI.getMeals(todayString) → sums calories for today's total</w:t>
      </w:r>
    </w:p>
    <w:p>
      <w:pPr>
        <w:pStyle w:val="ListBullet"/>
        <w:spacing w:after="80"/>
        <w:ind w:left="360"/>
      </w:pPr>
      <w:r>
        <w:t>waterAPI.getWaterIntake() → gets glassesConsumed for today</w:t>
      </w:r>
    </w:p>
    <w:p>
      <w:pPr>
        <w:pStyle w:val="ListBullet"/>
        <w:spacing w:after="80"/>
        <w:ind w:left="360"/>
      </w:pPr>
      <w:r>
        <w:t>workoutsAPI.getWorkouts() → checks if today's workout has exercises completed</w:t>
      </w:r>
    </w:p>
    <w:p>
      <w:pPr>
        <w:spacing w:after="160"/>
        <w:jc w:val="both"/>
      </w:pPr>
      <w:r>
        <w:t>All 4 API calls happen in a single useEffect with an async function. Errors are caught and displayed.</w:t>
      </w:r>
    </w:p>
    <w:p>
      <w:pPr>
        <w:keepNext/>
        <w:spacing w:before="200" w:after="120"/>
      </w:pPr>
      <w:r>
        <w:rPr>
          <w:b/>
          <w:color w:val="34495E"/>
          <w:sz w:val="24"/>
        </w:rPr>
        <w:t>Sections Rendered</w:t>
      </w:r>
    </w:p>
    <w:p>
      <w:pPr>
        <w:pStyle w:val="ListBullet"/>
        <w:spacing w:after="80"/>
        <w:ind w:left="360"/>
      </w:pPr>
      <w:r>
        <w:t>Today's Summary: 4 cards (calories consumed/target, workout status, water glasses, steps)</w:t>
      </w:r>
    </w:p>
    <w:p>
      <w:pPr>
        <w:pStyle w:val="ListBullet"/>
        <w:spacing w:after="80"/>
        <w:ind w:left="360"/>
      </w:pPr>
      <w:r>
        <w:t>This Week: 4 highlight cards (workouts completed, avg calories, streak days, weight change)</w:t>
      </w:r>
    </w:p>
    <w:p>
      <w:pPr>
        <w:pStyle w:val="ListBullet"/>
        <w:spacing w:after="80"/>
        <w:ind w:left="360"/>
      </w:pPr>
      <w:r>
        <w:t>Quick Links: 4 navigation cards to Meal Prep, Workout, Goals, Progress</w:t>
      </w:r>
    </w:p>
    <w:p>
      <w:pPr>
        <w:pStyle w:val="ListBullet"/>
        <w:spacing w:after="80"/>
        <w:ind w:left="360"/>
      </w:pPr>
      <w:r>
        <w:t>Motivational Quote: Random selection from array of 7 quotes</w:t>
      </w:r>
    </w:p>
    <w:p>
      <w:pPr>
        <w:keepNext/>
        <w:spacing w:before="280" w:after="160"/>
      </w:pPr>
      <w:r>
        <w:rPr>
          <w:b/>
          <w:color w:val="2C3E50"/>
          <w:sz w:val="28"/>
        </w:rPr>
        <w:t>6.4 MealPrep.js</w:t>
      </w:r>
    </w:p>
    <w:p>
      <w:pPr>
        <w:keepNext/>
        <w:spacing w:before="200" w:after="120"/>
      </w:pPr>
      <w:r>
        <w:rPr>
          <w:b/>
          <w:color w:val="34495E"/>
          <w:sz w:val="24"/>
        </w:rPr>
        <w:t>State Variables</w:t>
      </w:r>
    </w:p>
    <w:p>
      <w:pPr>
        <w:spacing w:before="120" w:after="120"/>
        <w:ind w:left="576"/>
        <w:shd w:fill="F4F6F7"/>
      </w:pPr>
      <w:r>
        <w:rPr>
          <w:rFonts w:ascii="Consolas" w:hAnsi="Consolas"/>
          <w:color w:val="2C3E50"/>
          <w:sz w:val="18"/>
        </w:rPr>
        <w:t>const [meals, setMeals] = useState([]);</w:t>
        <w:br/>
        <w:t>const [targetCalories, setTargetCalories] = useState(2000);</w:t>
        <w:br/>
        <w:t>const [showForm, setShowForm] = useState(false);</w:t>
        <w:br/>
        <w:t>const [editingMeal, setEditingMeal] = useState(null);</w:t>
        <w:br/>
        <w:t>const [formData, setFormData] = useState({ type: 'Breakfast', name: '', calories: '', protein: '' });</w:t>
      </w:r>
    </w:p>
    <w:p>
      <w:pPr>
        <w:keepNext/>
        <w:spacing w:before="200" w:after="120"/>
      </w:pPr>
      <w:r>
        <w:rPr>
          <w:b/>
          <w:color w:val="34495E"/>
          <w:sz w:val="24"/>
        </w:rPr>
        <w:t>CRUD Operations</w:t>
      </w:r>
    </w:p>
    <w:p>
      <w:pPr>
        <w:pStyle w:val="ListBullet"/>
        <w:spacing w:after="80"/>
        <w:ind w:left="360"/>
      </w:pPr>
      <w:r>
        <w:t>CREATE: handleSubmit() → mealsAPI.createMeal(formData) → adds to meals state array</w:t>
      </w:r>
    </w:p>
    <w:p>
      <w:pPr>
        <w:pStyle w:val="ListBullet"/>
        <w:spacing w:after="80"/>
        <w:ind w:left="360"/>
      </w:pPr>
      <w:r>
        <w:t>READ: useEffect calls mealsAPI.getMeals(todayString) on mount → populates meals array</w:t>
      </w:r>
    </w:p>
    <w:p>
      <w:pPr>
        <w:pStyle w:val="ListBullet"/>
        <w:spacing w:after="80"/>
        <w:ind w:left="360"/>
      </w:pPr>
      <w:r>
        <w:t>UPDATE: handleEdit(meal) → pre-fills form → handleSubmit() calls mealsAPI.updateMeal(id, data)</w:t>
      </w:r>
    </w:p>
    <w:p>
      <w:pPr>
        <w:pStyle w:val="ListBullet"/>
        <w:spacing w:after="80"/>
        <w:ind w:left="360"/>
      </w:pPr>
      <w:r>
        <w:t>DELETE: handleDelete(id) → confirm dialog → mealsAPI.deleteMeal(id) → filters from state</w:t>
      </w:r>
    </w:p>
    <w:p>
      <w:pPr>
        <w:keepNext/>
        <w:spacing w:before="200" w:after="120"/>
      </w:pPr>
      <w:r>
        <w:rPr>
          <w:b/>
          <w:color w:val="34495E"/>
          <w:sz w:val="24"/>
        </w:rPr>
        <w:t>Calculations</w:t>
      </w:r>
    </w:p>
    <w:p>
      <w:pPr>
        <w:pStyle w:val="ListBullet"/>
        <w:spacing w:after="80"/>
        <w:ind w:left="360"/>
      </w:pPr>
      <w:r>
        <w:t>getTotalCalories(): meals.reduce((sum, m) =&gt; sum + m.calories, 0)</w:t>
      </w:r>
    </w:p>
    <w:p>
      <w:pPr>
        <w:pStyle w:val="ListBullet"/>
        <w:spacing w:after="80"/>
        <w:ind w:left="360"/>
      </w:pPr>
      <w:r>
        <w:t>getTotalProtein(): meals.reduce((sum, m) =&gt; sum + m.protein, 0)</w:t>
      </w:r>
    </w:p>
    <w:p>
      <w:pPr>
        <w:pStyle w:val="ListBullet"/>
        <w:spacing w:after="80"/>
        <w:ind w:left="360"/>
      </w:pPr>
      <w:r>
        <w:t>Calorie progress bar: (totalCalories / targetCalories) × 100</w:t>
      </w:r>
    </w:p>
    <w:p>
      <w:pPr>
        <w:pStyle w:val="ListBullet"/>
        <w:spacing w:after="80"/>
        <w:ind w:left="360"/>
      </w:pPr>
      <w:r>
        <w:t>getMealIcon(type): Returns emoji — 🌅 Breakfast, 🌞 Lunch, 🌅 Dinner, 🍎 Snack</w:t>
      </w:r>
    </w:p>
    <w:p>
      <w:pPr>
        <w:keepNext/>
        <w:spacing w:before="280" w:after="160"/>
      </w:pPr>
      <w:r>
        <w:rPr>
          <w:b/>
          <w:color w:val="2C3E50"/>
          <w:sz w:val="28"/>
        </w:rPr>
        <w:t>6.5 Workout.js</w:t>
      </w:r>
    </w:p>
    <w:p>
      <w:pPr>
        <w:keepNext/>
        <w:spacing w:before="200" w:after="120"/>
      </w:pPr>
      <w:r>
        <w:rPr>
          <w:b/>
          <w:color w:val="34495E"/>
          <w:sz w:val="24"/>
        </w:rPr>
        <w:t>State &amp; Key Logic</w:t>
      </w:r>
    </w:p>
    <w:p>
      <w:pPr>
        <w:pStyle w:val="ListBullet"/>
        <w:spacing w:after="80"/>
        <w:ind w:left="360"/>
      </w:pPr>
      <w:r>
        <w:t>selectedDay: defaults to 'Monday' — day selector pills filter displayed workout</w:t>
      </w:r>
    </w:p>
    <w:p>
      <w:pPr>
        <w:pStyle w:val="ListBullet"/>
        <w:spacing w:after="80"/>
        <w:ind w:left="360"/>
      </w:pPr>
      <w:r>
        <w:t>workouts: array of all 7-day workouts fetched from backend</w:t>
      </w:r>
    </w:p>
    <w:p>
      <w:pPr>
        <w:pStyle w:val="ListBullet"/>
        <w:spacing w:after="80"/>
        <w:ind w:left="360"/>
      </w:pPr>
      <w:r>
        <w:t>handleToggleExercise(workoutId, exerciseIndex): calls PUT /workouts/:id/exercise/:index → toggles completed boolean → server recalculates completionPercentage</w:t>
      </w:r>
    </w:p>
    <w:p>
      <w:pPr>
        <w:pStyle w:val="ListBullet"/>
        <w:spacing w:after="80"/>
        <w:ind w:left="360"/>
      </w:pPr>
      <w:r>
        <w:t>getCompletionPercentage(workout): (completed exercises / total exercises) × 100</w:t>
      </w:r>
    </w:p>
    <w:p>
      <w:pPr>
        <w:pStyle w:val="ListBullet"/>
        <w:spacing w:after="80"/>
        <w:ind w:left="360"/>
      </w:pPr>
      <w:r>
        <w:t>Day pills show individual completion % with color coding</w:t>
      </w:r>
    </w:p>
    <w:p>
      <w:pPr>
        <w:pStyle w:val="ListBullet"/>
        <w:spacing w:after="80"/>
        <w:ind w:left="360"/>
      </w:pPr>
      <w:r>
        <w:t>getCompletedWorkoutDays(): counts days where completionPercentage === 100</w:t>
      </w:r>
    </w:p>
    <w:p>
      <w:pPr>
        <w:pStyle w:val="ListBullet"/>
        <w:spacing w:after="80"/>
        <w:ind w:left="360"/>
      </w:pPr>
      <w:r>
        <w:t>Exercise form: dynamically adds/removes exercise rows [{name, sets, reps}]</w:t>
      </w:r>
    </w:p>
    <w:p>
      <w:pPr>
        <w:pStyle w:val="ListBullet"/>
        <w:spacing w:after="80"/>
        <w:ind w:left="360"/>
      </w:pPr>
      <w:r>
        <w:t>isRest toggle: if checked, no exercises needed — marks day as rest day</w:t>
      </w:r>
    </w:p>
    <w:p>
      <w:pPr>
        <w:keepNext/>
        <w:spacing w:before="280" w:after="160"/>
      </w:pPr>
      <w:r>
        <w:rPr>
          <w:b/>
          <w:color w:val="2C3E50"/>
          <w:sz w:val="28"/>
        </w:rPr>
        <w:t>6.6 Goals.js</w:t>
      </w:r>
    </w:p>
    <w:p>
      <w:pPr>
        <w:pStyle w:val="ListBullet"/>
        <w:spacing w:after="80"/>
        <w:ind w:left="360"/>
      </w:pPr>
      <w:r>
        <w:t>CRUD identical pattern to MealPrep has 4 categories: Weight, Cardio, Strength, Habits</w:t>
      </w:r>
    </w:p>
    <w:p>
      <w:pPr>
        <w:pStyle w:val="ListBullet"/>
        <w:spacing w:after="80"/>
        <w:ind w:left="360"/>
      </w:pPr>
      <w:r>
        <w:t>getStatusClass(goal): if progress ≥ 80% → 'on-track', if ≥ 50% → 'needs-attention', else → 'behind'</w:t>
      </w:r>
    </w:p>
    <w:p>
      <w:pPr>
        <w:pStyle w:val="ListBullet"/>
        <w:spacing w:after="80"/>
        <w:ind w:left="360"/>
      </w:pPr>
      <w:r>
        <w:t>Each goal card shows: title, category icon, progress bar, current/target values, status badge</w:t>
      </w:r>
    </w:p>
    <w:p>
      <w:pPr>
        <w:pStyle w:val="ListBullet"/>
        <w:spacing w:after="80"/>
        <w:ind w:left="360"/>
      </w:pPr>
      <w:r>
        <w:t>getCategoryIcon(category): 🏋️ Weight, 🏃 Cardio, 💪 Strength, ✅ Habits</w:t>
      </w:r>
    </w:p>
    <w:p>
      <w:pPr>
        <w:keepNext/>
        <w:spacing w:before="280" w:after="160"/>
      </w:pPr>
      <w:r>
        <w:rPr>
          <w:b/>
          <w:color w:val="2C3E50"/>
          <w:sz w:val="28"/>
        </w:rPr>
        <w:t>6.7 Progress.js (RAG System)</w:t>
      </w:r>
    </w:p>
    <w:p>
      <w:pPr>
        <w:pStyle w:val="ListBullet"/>
        <w:spacing w:after="80"/>
        <w:ind w:left="360"/>
      </w:pPr>
      <w:r>
        <w:t>Fetches ALL goals from goalsAPI.getGoals()</w:t>
      </w:r>
    </w:p>
    <w:p>
      <w:pPr>
        <w:pStyle w:val="ListBullet"/>
        <w:spacing w:after="80"/>
        <w:ind w:left="360"/>
      </w:pPr>
      <w:r>
        <w:t>calculateOverallProgress(): average of all (current/target × 100) values</w:t>
      </w:r>
    </w:p>
    <w:p>
      <w:pPr>
        <w:pStyle w:val="ListBullet"/>
        <w:spacing w:after="80"/>
        <w:ind w:left="360"/>
      </w:pPr>
      <w:r>
        <w:t>calculateStatus(goal): ≥80% → Green 'On Track', 50-79% → Amber 'Needs Attention', &lt;50% → Red 'Behind'</w:t>
      </w:r>
    </w:p>
    <w:p>
      <w:pPr>
        <w:pStyle w:val="ListBullet"/>
        <w:spacing w:after="80"/>
        <w:ind w:left="360"/>
      </w:pPr>
      <w:r>
        <w:t>Displays large circular score with color, plus individual goal progress bars</w:t>
      </w:r>
    </w:p>
    <w:p>
      <w:pPr>
        <w:pStyle w:val="ListBullet"/>
        <w:spacing w:after="80"/>
        <w:ind w:left="360"/>
      </w:pPr>
      <w:r>
        <w:t>Traffic Light Legend section explains Green/Amber/Red meaning</w:t>
      </w:r>
    </w:p>
    <w:p>
      <w:pPr>
        <w:keepNext/>
        <w:spacing w:before="280" w:after="160"/>
      </w:pPr>
      <w:r>
        <w:rPr>
          <w:b/>
          <w:color w:val="2C3E50"/>
          <w:sz w:val="28"/>
        </w:rPr>
        <w:t>6.8 AuthContext.js — Global State Manager</w:t>
      </w:r>
    </w:p>
    <w:p>
      <w:pPr>
        <w:spacing w:after="160"/>
        <w:jc w:val="both"/>
      </w:pPr>
      <w:r>
        <w:t>Provides authentication state to the entire app via React Context API:</w:t>
      </w:r>
    </w:p>
    <w:p>
      <w:pPr>
        <w:spacing w:before="120" w:after="120"/>
        <w:ind w:left="576"/>
        <w:shd w:fill="F4F6F7"/>
      </w:pPr>
      <w:r>
        <w:rPr>
          <w:rFonts w:ascii="Consolas" w:hAnsi="Consolas"/>
          <w:color w:val="2C3E50"/>
          <w:sz w:val="18"/>
        </w:rPr>
        <w:t>// Values available via useAuth() hook:</w:t>
        <w:br/>
        <w:t>{ user, loading, error, isAuthenticated, register, login, logout, clearError }</w:t>
        <w:br/>
        <w:br/>
        <w:t>// On app startup:</w:t>
        <w:br/>
        <w:t>useEffect → checks localStorage for 'token'</w:t>
        <w:br/>
        <w:t xml:space="preserve">  → if token exists: calls authAPI.getUser() to validate</w:t>
        <w:br/>
        <w:t xml:space="preserve">  → if valid: sets user state (app shows as authenticated)</w:t>
        <w:br/>
        <w:t xml:space="preserve">  → if invalid/expired: removes token (app shows login)</w:t>
        <w:br/>
        <w:t xml:space="preserve">  → sets loading = false (ProtectedRoute stops showing spinner)</w:t>
      </w:r>
    </w:p>
    <w:p>
      <w:pPr>
        <w:keepNext/>
        <w:spacing w:before="280" w:after="160"/>
      </w:pPr>
      <w:r>
        <w:rPr>
          <w:b/>
          <w:color w:val="2C3E50"/>
          <w:sz w:val="28"/>
        </w:rPr>
        <w:t>6.9 api.js — Centralized HTTP Client</w:t>
      </w:r>
    </w:p>
    <w:p>
      <w:pPr>
        <w:spacing w:after="160"/>
        <w:jc w:val="both"/>
      </w:pPr>
      <w:r>
        <w:t>Creates a single axios instance shared by all pages:</w:t>
      </w:r>
    </w:p>
    <w:p>
      <w:pPr>
        <w:spacing w:before="120" w:after="120"/>
        <w:ind w:left="576"/>
        <w:shd w:fill="F4F6F7"/>
      </w:pPr>
      <w:r>
        <w:rPr>
          <w:rFonts w:ascii="Consolas" w:hAnsi="Consolas"/>
          <w:color w:val="2C3E50"/>
          <w:sz w:val="18"/>
        </w:rPr>
        <w:t>const api = axios.create({</w:t>
        <w:br/>
        <w:t xml:space="preserve">    baseURL: process.env.REACT_APP_API_URL || 'http://localhost:5000/api',</w:t>
        <w:br/>
        <w:t xml:space="preserve">    headers: { 'Content-Type': 'application/json' }</w:t>
        <w:br/>
        <w:t>});</w:t>
        <w:br/>
        <w:br/>
        <w:t>// Request interceptor — runs before EVERY request</w:t>
        <w:br/>
        <w:t>api.interceptors.request.use(config =&gt; {</w:t>
        <w:br/>
        <w:t xml:space="preserve">    const token = localStorage.getItem('token');</w:t>
        <w:br/>
        <w:t xml:space="preserve">    if (token) config.headers.Authorization = `Bearer ${token}`;</w:t>
        <w:br/>
        <w:t xml:space="preserve">    return config;</w:t>
        <w:br/>
        <w:t>});</w:t>
      </w:r>
    </w:p>
    <w:p>
      <w:pPr>
        <w:spacing w:after="160"/>
        <w:jc w:val="both"/>
      </w:pPr>
      <w:r>
        <w:t>This interceptor is why individual pages don't need to manually attach tokens. Any call like mealsAPI.getMeals() automatically has the JWT attached. All API function exports (authAPI, mealsAPI, workoutsAPI, goalsAPI, waterAPI, profileAPI) use this single instance.</w:t>
      </w:r>
    </w:p>
    <w:p>
      <w:r>
        <w:br w:type="page"/>
      </w:r>
    </w:p>
    <w:p>
      <w:pPr>
        <w:keepNext/>
        <w:spacing w:before="360" w:after="240"/>
      </w:pPr>
      <w:r>
        <w:rPr>
          <w:b/>
          <w:color w:val="1A1A2E"/>
          <w:sz w:val="36"/>
        </w:rPr>
        <w:t>Part 7: Key Features Deep-Dive</w:t>
      </w:r>
    </w:p>
    <w:p>
      <w:pPr>
        <w:keepNext/>
        <w:spacing w:before="280" w:after="160"/>
      </w:pPr>
      <w:r>
        <w:rPr>
          <w:b/>
          <w:color w:val="2C3E50"/>
          <w:sz w:val="28"/>
        </w:rPr>
        <w:t>7.1 RAG Progress System</w:t>
      </w:r>
    </w:p>
    <w:p>
      <w:pPr>
        <w:spacing w:after="160"/>
        <w:jc w:val="both"/>
      </w:pPr>
      <w:r>
        <w:t>RAG stands for Red-Amber-Green — a traffic-light system for goal progress: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20"/>
              </w:rPr>
              <w:t>Color</w:t>
            </w:r>
          </w:p>
        </w:tc>
        <w:tc>
          <w:tcPr>
            <w:tcW w:type="dxa" w:w="1728"/>
          </w:tcPr>
          <w:p>
            <w:r>
              <w:rPr>
                <w:b/>
                <w:sz w:val="20"/>
              </w:rPr>
              <w:t>Threshold</w:t>
            </w:r>
          </w:p>
        </w:tc>
        <w:tc>
          <w:tcPr>
            <w:tcW w:type="dxa" w:w="1728"/>
          </w:tcPr>
          <w:p>
            <w:r>
              <w:rPr>
                <w:b/>
                <w:sz w:val="20"/>
              </w:rPr>
              <w:t>Label</w:t>
            </w:r>
          </w:p>
        </w:tc>
        <w:tc>
          <w:tcPr>
            <w:tcW w:type="dxa" w:w="1728"/>
          </w:tcPr>
          <w:p>
            <w:r>
              <w:rPr>
                <w:b/>
                <w:sz w:val="20"/>
              </w:rPr>
              <w:t>CSS Class</w:t>
            </w:r>
          </w:p>
        </w:tc>
        <w:tc>
          <w:tcPr>
            <w:tcW w:type="dxa" w:w="1728"/>
          </w:tcPr>
          <w:p>
            <w:r>
              <w:rPr>
                <w:b/>
                <w:sz w:val="20"/>
              </w:rPr>
              <w:t>Meaning</w:t>
            </w:r>
          </w:p>
        </w:tc>
      </w:tr>
      <w:tr>
        <w:tc>
          <w:tcPr>
            <w:tcW w:type="dxa" w:w="1728"/>
          </w:tcPr>
          <w:p>
            <w:r>
              <w:rPr>
                <w:sz w:val="20"/>
              </w:rPr>
              <w:t>Green</w:t>
            </w:r>
          </w:p>
        </w:tc>
        <w:tc>
          <w:tcPr>
            <w:tcW w:type="dxa" w:w="1728"/>
          </w:tcPr>
          <w:p>
            <w:r>
              <w:rPr>
                <w:sz w:val="20"/>
              </w:rPr>
              <w:t>≥ 80%</w:t>
            </w:r>
          </w:p>
        </w:tc>
        <w:tc>
          <w:tcPr>
            <w:tcW w:type="dxa" w:w="1728"/>
          </w:tcPr>
          <w:p>
            <w:r>
              <w:rPr>
                <w:sz w:val="20"/>
              </w:rPr>
              <w:t>On Track</w:t>
            </w:r>
          </w:p>
        </w:tc>
        <w:tc>
          <w:tcPr>
            <w:tcW w:type="dxa" w:w="1728"/>
          </w:tcPr>
          <w:p>
            <w:r>
              <w:rPr>
                <w:sz w:val="20"/>
              </w:rPr>
              <w:t>on-track</w:t>
            </w:r>
          </w:p>
        </w:tc>
        <w:tc>
          <w:tcPr>
            <w:tcW w:type="dxa" w:w="1728"/>
          </w:tcPr>
          <w:p>
            <w:r>
              <w:rPr>
                <w:sz w:val="20"/>
              </w:rPr>
              <w:t>Close to achieving goal — keep going</w:t>
            </w:r>
          </w:p>
        </w:tc>
      </w:tr>
      <w:tr>
        <w:tc>
          <w:tcPr>
            <w:tcW w:type="dxa" w:w="1728"/>
          </w:tcPr>
          <w:p>
            <w:r>
              <w:rPr>
                <w:sz w:val="20"/>
              </w:rPr>
              <w:t>Amber</w:t>
            </w:r>
          </w:p>
        </w:tc>
        <w:tc>
          <w:tcPr>
            <w:tcW w:type="dxa" w:w="1728"/>
          </w:tcPr>
          <w:p>
            <w:r>
              <w:rPr>
                <w:sz w:val="20"/>
              </w:rPr>
              <w:t>50–79%</w:t>
            </w:r>
          </w:p>
        </w:tc>
        <w:tc>
          <w:tcPr>
            <w:tcW w:type="dxa" w:w="1728"/>
          </w:tcPr>
          <w:p>
            <w:r>
              <w:rPr>
                <w:sz w:val="20"/>
              </w:rPr>
              <w:t>Needs Attention</w:t>
            </w:r>
          </w:p>
        </w:tc>
        <w:tc>
          <w:tcPr>
            <w:tcW w:type="dxa" w:w="1728"/>
          </w:tcPr>
          <w:p>
            <w:r>
              <w:rPr>
                <w:sz w:val="20"/>
              </w:rPr>
              <w:t>needs-attention</w:t>
            </w:r>
          </w:p>
        </w:tc>
        <w:tc>
          <w:tcPr>
            <w:tcW w:type="dxa" w:w="1728"/>
          </w:tcPr>
          <w:p>
            <w:r>
              <w:rPr>
                <w:sz w:val="20"/>
              </w:rPr>
              <w:t>Making progress but falling behind pace</w:t>
            </w:r>
          </w:p>
        </w:tc>
      </w:tr>
      <w:tr>
        <w:tc>
          <w:tcPr>
            <w:tcW w:type="dxa" w:w="1728"/>
          </w:tcPr>
          <w:p>
            <w:r>
              <w:rPr>
                <w:sz w:val="20"/>
              </w:rPr>
              <w:t>Red</w:t>
            </w:r>
          </w:p>
        </w:tc>
        <w:tc>
          <w:tcPr>
            <w:tcW w:type="dxa" w:w="1728"/>
          </w:tcPr>
          <w:p>
            <w:r>
              <w:rPr>
                <w:sz w:val="20"/>
              </w:rPr>
              <w:t>&lt; 50%</w:t>
            </w:r>
          </w:p>
        </w:tc>
        <w:tc>
          <w:tcPr>
            <w:tcW w:type="dxa" w:w="1728"/>
          </w:tcPr>
          <w:p>
            <w:r>
              <w:rPr>
                <w:sz w:val="20"/>
              </w:rPr>
              <w:t>Behind</w:t>
            </w:r>
          </w:p>
        </w:tc>
        <w:tc>
          <w:tcPr>
            <w:tcW w:type="dxa" w:w="1728"/>
          </w:tcPr>
          <w:p>
            <w:r>
              <w:rPr>
                <w:sz w:val="20"/>
              </w:rPr>
              <w:t>behind</w:t>
            </w:r>
          </w:p>
        </w:tc>
        <w:tc>
          <w:tcPr>
            <w:tcW w:type="dxa" w:w="1728"/>
          </w:tcPr>
          <w:p>
            <w:r>
              <w:rPr>
                <w:sz w:val="20"/>
              </w:rPr>
              <w:t>Significantly behind — action needed</w:t>
            </w:r>
          </w:p>
        </w:tc>
      </w:tr>
    </w:tbl>
    <w:p/>
    <w:p>
      <w:pPr>
        <w:keepNext/>
        <w:spacing w:before="200" w:after="120"/>
      </w:pPr>
      <w:r>
        <w:rPr>
          <w:b/>
          <w:color w:val="34495E"/>
          <w:sz w:val="24"/>
        </w:rPr>
        <w:t>How Progress % is Calculated</w:t>
      </w:r>
    </w:p>
    <w:p>
      <w:pPr>
        <w:spacing w:before="120" w:after="120"/>
        <w:ind w:left="576"/>
        <w:shd w:fill="F4F6F7"/>
      </w:pPr>
      <w:r>
        <w:rPr>
          <w:rFonts w:ascii="Consolas" w:hAnsi="Consolas"/>
          <w:color w:val="2C3E50"/>
          <w:sz w:val="18"/>
        </w:rPr>
        <w:t>// For each goal:</w:t>
        <w:br/>
        <w:t>progress = (goal.current / goal.target) * 100</w:t>
        <w:br/>
        <w:br/>
        <w:t>// Overall score (Progress.js):</w:t>
        <w:br/>
        <w:t>overallProgress = goals.reduce((sum, g) =&gt; sum + (g.current / g.target * 100), 0) / goals.length</w:t>
      </w:r>
    </w:p>
    <w:p>
      <w:pPr>
        <w:spacing w:after="160"/>
        <w:jc w:val="both"/>
      </w:pPr>
      <w:r>
        <w:t>Example: User has 3 goals. Goal 1 is 90% complete (Green), Goal 2 is 60% (Amber), Goal 3 is 30% (Red). Overall score = (90 + 60 + 30) / 3 = 60% → Amber overall.</w:t>
      </w:r>
    </w:p>
    <w:p>
      <w:pPr>
        <w:keepNext/>
        <w:spacing w:before="280" w:after="160"/>
      </w:pPr>
      <w:r>
        <w:rPr>
          <w:b/>
          <w:color w:val="2C3E50"/>
          <w:sz w:val="28"/>
        </w:rPr>
        <w:t>7.2 Meal Calorie Tracking</w:t>
      </w:r>
    </w:p>
    <w:p>
      <w:pPr>
        <w:pStyle w:val="ListBullet"/>
        <w:spacing w:after="80"/>
        <w:ind w:left="360"/>
      </w:pPr>
      <w:r>
        <w:t>Daily target comes from user profile: targetCalories (default 2000)</w:t>
      </w:r>
    </w:p>
    <w:p>
      <w:pPr>
        <w:pStyle w:val="ListBullet"/>
        <w:spacing w:after="80"/>
        <w:ind w:left="360"/>
      </w:pPr>
      <w:r>
        <w:t>Consumed = sum of all meals for today: meals.reduce((sum, m) =&gt; sum + m.calories, 0)</w:t>
      </w:r>
    </w:p>
    <w:p>
      <w:pPr>
        <w:pStyle w:val="ListBullet"/>
        <w:spacing w:after="80"/>
        <w:ind w:left="360"/>
      </w:pPr>
      <w:r>
        <w:t>Progress bar width: (consumed / target) × 100, capped at 100%</w:t>
      </w:r>
    </w:p>
    <w:p>
      <w:pPr>
        <w:pStyle w:val="ListBullet"/>
        <w:spacing w:after="80"/>
        <w:ind w:left="360"/>
      </w:pPr>
      <w:r>
        <w:t>Bar color: green if under target, red if exceeded</w:t>
      </w:r>
    </w:p>
    <w:p>
      <w:pPr>
        <w:pStyle w:val="ListBullet"/>
        <w:spacing w:after="80"/>
        <w:ind w:left="360"/>
      </w:pPr>
      <w:r>
        <w:t>Dashboard today's calories card shows same calculation</w:t>
      </w:r>
    </w:p>
    <w:p>
      <w:pPr>
        <w:pStyle w:val="ListBullet"/>
        <w:spacing w:after="80"/>
        <w:ind w:left="360"/>
      </w:pPr>
      <w:r>
        <w:t>Date filtering: mealsAPI.getMeals(todayString) sends ?date=2026-04-08 query param</w:t>
      </w:r>
    </w:p>
    <w:p>
      <w:pPr>
        <w:keepNext/>
        <w:spacing w:before="280" w:after="160"/>
      </w:pPr>
      <w:r>
        <w:rPr>
          <w:b/>
          <w:color w:val="2C3E50"/>
          <w:sz w:val="28"/>
        </w:rPr>
        <w:t>7.3 Workout Completion Tracking</w:t>
      </w:r>
    </w:p>
    <w:p>
      <w:pPr>
        <w:pStyle w:val="ListBullet"/>
        <w:spacing w:after="80"/>
        <w:ind w:left="360"/>
      </w:pPr>
      <w:r>
        <w:t>Each workout has exercises: [{name, sets, reps, completed: boolean}]</w:t>
      </w:r>
    </w:p>
    <w:p>
      <w:pPr>
        <w:pStyle w:val="ListBullet"/>
        <w:spacing w:after="80"/>
        <w:ind w:left="360"/>
      </w:pPr>
      <w:r>
        <w:t>Clicking checkbox → PUT /workouts/:id/exercise/:index → toggles completed</w:t>
      </w:r>
    </w:p>
    <w:p>
      <w:pPr>
        <w:pStyle w:val="ListBullet"/>
        <w:spacing w:after="80"/>
        <w:ind w:left="360"/>
      </w:pPr>
      <w:r>
        <w:t>Server recalculates: completionPercentage = (completedCount / totalExercises) × 100</w:t>
      </w:r>
    </w:p>
    <w:p>
      <w:pPr>
        <w:pStyle w:val="ListBullet"/>
        <w:spacing w:after="80"/>
        <w:ind w:left="360"/>
      </w:pPr>
      <w:r>
        <w:t>Day selector pills show % per day with color coding (green = 100%, amber = partial)</w:t>
      </w:r>
    </w:p>
    <w:p>
      <w:pPr>
        <w:pStyle w:val="ListBullet"/>
        <w:spacing w:after="80"/>
        <w:ind w:left="360"/>
      </w:pPr>
      <w:r>
        <w:t>Weekly stats: Total Exercises, Completed Workouts (100% days), Active Days</w:t>
      </w:r>
    </w:p>
    <w:p>
      <w:pPr>
        <w:pStyle w:val="ListBullet"/>
        <w:spacing w:after="80"/>
        <w:ind w:left="360"/>
      </w:pPr>
      <w:r>
        <w:t>Rest days (isRest: true) show 'Rest Day' card with no exercises</w:t>
      </w:r>
    </w:p>
    <w:p>
      <w:pPr>
        <w:keepNext/>
        <w:spacing w:before="280" w:after="160"/>
      </w:pPr>
      <w:r>
        <w:rPr>
          <w:b/>
          <w:color w:val="2C3E50"/>
          <w:sz w:val="28"/>
        </w:rPr>
        <w:t>7.4 Water Intake Tracking</w:t>
      </w:r>
    </w:p>
    <w:p>
      <w:pPr>
        <w:pStyle w:val="ListBullet"/>
        <w:spacing w:after="80"/>
        <w:ind w:left="360"/>
      </w:pPr>
      <w:r>
        <w:t>Target: 8 glasses per day, Maximum: 12 (enforced in schema: max: 12)</w:t>
      </w:r>
    </w:p>
    <w:p>
      <w:pPr>
        <w:pStyle w:val="ListBullet"/>
        <w:spacing w:after="80"/>
        <w:ind w:left="360"/>
      </w:pPr>
      <w:r>
        <w:t>WaterTracker component renders 8 glass indicators (💧 emoji)</w:t>
      </w:r>
    </w:p>
    <w:p>
      <w:pPr>
        <w:pStyle w:val="ListBullet"/>
        <w:spacing w:after="80"/>
        <w:ind w:left="360"/>
      </w:pPr>
      <w:r>
        <w:t>Add Water button: PUT /water-intake/add → increments by 1 (disabled at 12)</w:t>
      </w:r>
    </w:p>
    <w:p>
      <w:pPr>
        <w:pStyle w:val="ListBullet"/>
        <w:spacing w:after="80"/>
        <w:ind w:left="360"/>
      </w:pPr>
      <w:r>
        <w:t>Remove button: PUT /water-intake/remove → decrements by 1 (disabled at 0)</w:t>
      </w:r>
    </w:p>
    <w:p>
      <w:pPr>
        <w:pStyle w:val="ListBullet"/>
        <w:spacing w:after="80"/>
        <w:ind w:left="360"/>
      </w:pPr>
      <w:r>
        <w:t>Progress bar shows glasses/8 with blue color, turns green at goal (8)</w:t>
      </w:r>
    </w:p>
    <w:p>
      <w:pPr>
        <w:pStyle w:val="ListBullet"/>
        <w:spacing w:after="80"/>
        <w:ind w:left="360"/>
      </w:pPr>
      <w:r>
        <w:t>Auto-creates: GET /water-intake auto-creates today's record if none exists</w:t>
      </w:r>
    </w:p>
    <w:p>
      <w:pPr>
        <w:keepNext/>
        <w:spacing w:before="280" w:after="160"/>
      </w:pPr>
      <w:r>
        <w:rPr>
          <w:b/>
          <w:color w:val="2C3E50"/>
          <w:sz w:val="28"/>
        </w:rPr>
        <w:t>7.5 Dark Mode</w:t>
      </w:r>
    </w:p>
    <w:p>
      <w:pPr>
        <w:pStyle w:val="ListBullet"/>
        <w:spacing w:after="80"/>
        <w:ind w:left="360"/>
      </w:pPr>
      <w:r>
        <w:t>DarkModeContext manages theme state with localStorage persistence</w:t>
      </w:r>
    </w:p>
    <w:p>
      <w:pPr>
        <w:pStyle w:val="ListBullet"/>
        <w:spacing w:after="80"/>
        <w:ind w:left="360"/>
      </w:pPr>
      <w:r>
        <w:t>toggleDarkMode() flips boolean, saves to localStorage, applies CSS variables</w:t>
      </w:r>
    </w:p>
    <w:p>
      <w:pPr>
        <w:pStyle w:val="ListBullet"/>
        <w:spacing w:after="80"/>
        <w:ind w:left="360"/>
      </w:pPr>
      <w:r>
        <w:t>CSS variables changed: --bg-primary, --bg-secondary, --text-primary, --text-secondary</w:t>
      </w:r>
    </w:p>
    <w:p>
      <w:pPr>
        <w:pStyle w:val="ListBullet"/>
        <w:spacing w:after="80"/>
        <w:ind w:left="360"/>
      </w:pPr>
      <w:r>
        <w:t>Light: white/gray backgrounds, dark text. Dark: #1a1a1a/#2d2d2d backgrounds, white text</w:t>
      </w:r>
    </w:p>
    <w:p>
      <w:pPr>
        <w:pStyle w:val="ListBullet"/>
        <w:spacing w:after="80"/>
        <w:ind w:left="360"/>
      </w:pPr>
      <w:r>
        <w:t>Profile page has darkMode field that syncs to server: PUT /profile/theme/dark-mode</w:t>
      </w:r>
    </w:p>
    <w:p>
      <w:pPr>
        <w:pStyle w:val="ListBullet"/>
        <w:spacing w:after="80"/>
        <w:ind w:left="360"/>
      </w:pPr>
      <w:r>
        <w:t>Navbar shows moon icon (🌙) toggle button</w:t>
      </w:r>
    </w:p>
    <w:p>
      <w:pPr>
        <w:keepNext/>
        <w:spacing w:before="280" w:after="160"/>
      </w:pPr>
      <w:r>
        <w:rPr>
          <w:b/>
          <w:color w:val="2C3E50"/>
          <w:sz w:val="28"/>
        </w:rPr>
        <w:t>7.6 BMI Calculator</w:t>
      </w:r>
    </w:p>
    <w:p>
      <w:pPr>
        <w:pStyle w:val="ListBullet"/>
        <w:spacing w:after="80"/>
        <w:ind w:left="360"/>
      </w:pPr>
      <w:r>
        <w:t>BMI.js component uses formula: weight(kg) / (height(cm)/100)²</w:t>
      </w:r>
    </w:p>
    <w:p>
      <w:pPr>
        <w:pStyle w:val="ListBullet"/>
        <w:spacing w:after="80"/>
        <w:ind w:left="360"/>
      </w:pPr>
      <w:r>
        <w:t>Categories: &lt;18.5 Underweight (blue), 18.5-25 Normal (green), 25-30 Overweight (orange), &gt;30 Obese (red)</w:t>
      </w:r>
    </w:p>
    <w:p>
      <w:pPr>
        <w:pStyle w:val="ListBullet"/>
        <w:spacing w:after="80"/>
        <w:ind w:left="360"/>
      </w:pPr>
      <w:r>
        <w:t>Uses height and currentWeight from user profile</w:t>
      </w:r>
    </w:p>
    <w:p>
      <w:pPr>
        <w:pStyle w:val="ListBullet"/>
        <w:spacing w:after="80"/>
        <w:ind w:left="360"/>
      </w:pPr>
      <w:r>
        <w:t>Displays circular result with BMI value, category, and interpretation</w:t>
      </w:r>
    </w:p>
    <w:p>
      <w:pPr>
        <w:keepNext/>
        <w:spacing w:before="280" w:after="160"/>
      </w:pPr>
      <w:r>
        <w:rPr>
          <w:b/>
          <w:color w:val="2C3E50"/>
          <w:sz w:val="28"/>
        </w:rPr>
        <w:t>7.7 Achievement Badges</w:t>
      </w:r>
    </w:p>
    <w:p>
      <w:pPr>
        <w:pStyle w:val="ListBullet"/>
        <w:spacing w:after="80"/>
        <w:ind w:left="360"/>
      </w:pPr>
      <w:r>
        <w:t>8 badges defined in fitness.js utility: FIRST_WORKOUT, FIRST_MEAL, WORKOUT_WARRIOR, CALORIE_TRACKER, WATER_MASTER, WEEK_WARRIOR, GOAL_SETTER, SUPER_USER</w:t>
      </w:r>
    </w:p>
    <w:p>
      <w:pPr>
        <w:pStyle w:val="ListBullet"/>
        <w:spacing w:after="80"/>
        <w:ind w:left="360"/>
      </w:pPr>
      <w:r>
        <w:t>checkBadgeConditions(stats) checks: workoutCount ≥ 1, mealCount ≥ 1, etc.</w:t>
      </w:r>
    </w:p>
    <w:p>
      <w:pPr>
        <w:pStyle w:val="ListBullet"/>
        <w:spacing w:after="80"/>
        <w:ind w:left="360"/>
      </w:pPr>
      <w:r>
        <w:t>Unlock endpoint: PUT /profile/badges/unlock with { badgeId, badgeName }</w:t>
      </w:r>
    </w:p>
    <w:p>
      <w:pPr>
        <w:pStyle w:val="ListBullet"/>
        <w:spacing w:after="80"/>
        <w:ind w:left="360"/>
      </w:pPr>
      <w:r>
        <w:t>User model stores badges as array: [{ id, name, unlocked: true, unlockedDate }]</w:t>
      </w:r>
    </w:p>
    <w:p>
      <w:pPr>
        <w:pStyle w:val="ListBullet"/>
        <w:spacing w:after="80"/>
        <w:ind w:left="360"/>
      </w:pPr>
      <w:r>
        <w:t>Profile page displays earned badges (unlocked: true)</w:t>
      </w:r>
    </w:p>
    <w:p>
      <w:r>
        <w:br w:type="page"/>
      </w:r>
    </w:p>
    <w:p>
      <w:pPr>
        <w:keepNext/>
        <w:spacing w:before="360" w:after="240"/>
      </w:pPr>
      <w:r>
        <w:rPr>
          <w:b/>
          <w:color w:val="1A1A2E"/>
          <w:sz w:val="36"/>
        </w:rPr>
        <w:t>Part 8: Bugs Encountered &amp; How They Were Fixed</w:t>
      </w:r>
    </w:p>
    <w:p>
      <w:pPr>
        <w:keepNext/>
        <w:spacing w:before="280" w:after="160"/>
      </w:pPr>
      <w:r>
        <w:rPr>
          <w:b/>
          <w:color w:val="2C3E50"/>
          <w:sz w:val="28"/>
        </w:rPr>
        <w:t>Bug 1: Meal Date Persistence — Meals Disappear After Refresh</w:t>
      </w:r>
    </w:p>
    <w:p>
      <w:pPr>
        <w:keepNext/>
        <w:spacing w:before="200" w:after="120"/>
      </w:pPr>
      <w:r>
        <w:rPr>
          <w:b/>
          <w:color w:val="34495E"/>
          <w:sz w:val="24"/>
        </w:rPr>
        <w:t>Symptoms</w:t>
      </w:r>
    </w:p>
    <w:p>
      <w:pPr>
        <w:pStyle w:val="ListBullet"/>
        <w:spacing w:after="80"/>
        <w:ind w:left="360"/>
      </w:pPr>
      <w:r>
        <w:t>User logs a meal at 10 AM, it appears in the list</w:t>
      </w:r>
    </w:p>
    <w:p>
      <w:pPr>
        <w:pStyle w:val="ListBullet"/>
        <w:spacing w:after="80"/>
        <w:ind w:left="360"/>
      </w:pPr>
      <w:r>
        <w:t>After page refresh, the meal disappears from today's view</w:t>
      </w:r>
    </w:p>
    <w:p>
      <w:pPr>
        <w:pStyle w:val="ListBullet"/>
        <w:spacing w:after="80"/>
        <w:ind w:left="360"/>
      </w:pPr>
      <w:r>
        <w:t>But meal still exists in MongoDB — it just doesn't show for 'today'</w:t>
      </w:r>
    </w:p>
    <w:p>
      <w:pPr>
        <w:keepNext/>
        <w:spacing w:before="200" w:after="120"/>
      </w:pPr>
      <w:r>
        <w:rPr>
          <w:b/>
          <w:color w:val="34495E"/>
          <w:sz w:val="24"/>
        </w:rPr>
        <w:t>Root Cause</w:t>
      </w:r>
    </w:p>
    <w:p>
      <w:pPr>
        <w:spacing w:after="160"/>
        <w:jc w:val="both"/>
      </w:pPr>
      <w:r>
        <w:t>Timezone mismatch between frontend and backend. The frontend sent dates using new Date() which creates a timestamp in the user's local timezone (e.g., Pacific Standard Time). A meal logged at '10:00 AM PST' was stored in MongoDB as '2026-04-08T18:00:00Z' (UTC). But the query to fetch today's meals filtered for dates between '2026-04-08T00:00:00Z' and '2026-04-08T23:59:59Z' UTC. The meal fell OUTSIDE this range because its UTC timestamp was different from what the filter expected.</w:t>
      </w:r>
    </w:p>
    <w:p>
      <w:pPr>
        <w:keepNext/>
        <w:spacing w:before="200" w:after="120"/>
      </w:pPr>
      <w:r>
        <w:rPr>
          <w:b/>
          <w:color w:val="34495E"/>
          <w:sz w:val="24"/>
        </w:rPr>
        <w:t>Fix</w:t>
      </w:r>
    </w:p>
    <w:p>
      <w:pPr>
        <w:spacing w:after="160"/>
        <w:jc w:val="both"/>
      </w:pPr>
      <w:r>
        <w:t>Implemented UTC date normalization. All dates are now converted to UTC midnight before storage or querying. The frontend sends date as 'YYYY-MM-DD' string. The backend normalizes using new Date(dateString + 'T00:00:00.000Z') — forcing UTC midnight. Now '2026-04-08' always becomes the same UTC timestamp regardless of user timezone.</w:t>
      </w:r>
    </w:p>
    <w:p>
      <w:pPr>
        <w:keepNext/>
        <w:spacing w:before="200" w:after="120"/>
      </w:pPr>
      <w:r>
        <w:rPr>
          <w:b/>
          <w:color w:val="34495E"/>
          <w:sz w:val="24"/>
        </w:rPr>
        <w:t>Lesson Learned</w:t>
      </w:r>
    </w:p>
    <w:p>
      <w:pPr>
        <w:spacing w:after="160"/>
        <w:jc w:val="both"/>
      </w:pPr>
      <w:r>
        <w:t>Always store dates in UTC. Convert to local timezone only for display. This is industry standard practice.</w:t>
      </w:r>
    </w:p>
    <w:p>
      <w:pPr>
        <w:keepNext/>
        <w:spacing w:before="280" w:after="160"/>
      </w:pPr>
      <w:r>
        <w:rPr>
          <w:b/>
          <w:color w:val="2C3E50"/>
          <w:sz w:val="28"/>
        </w:rPr>
        <w:t>Bug 2: Goal Data Type — NaN Progress Calculations</w:t>
      </w:r>
    </w:p>
    <w:p>
      <w:pPr>
        <w:keepNext/>
        <w:spacing w:before="200" w:after="120"/>
      </w:pPr>
      <w:r>
        <w:rPr>
          <w:b/>
          <w:color w:val="34495E"/>
          <w:sz w:val="24"/>
        </w:rPr>
        <w:t>Symptoms</w:t>
      </w:r>
    </w:p>
    <w:p>
      <w:pPr>
        <w:pStyle w:val="ListBullet"/>
        <w:spacing w:after="80"/>
        <w:ind w:left="360"/>
      </w:pPr>
      <w:r>
        <w:t>Goal progress showed 'NaN%' instead of a number</w:t>
      </w:r>
    </w:p>
    <w:p>
      <w:pPr>
        <w:pStyle w:val="ListBullet"/>
        <w:spacing w:after="80"/>
        <w:ind w:left="360"/>
      </w:pPr>
      <w:r>
        <w:t>Progress bars didn't render correctly</w:t>
      </w:r>
    </w:p>
    <w:p>
      <w:pPr>
        <w:keepNext/>
        <w:spacing w:before="200" w:after="120"/>
      </w:pPr>
      <w:r>
        <w:rPr>
          <w:b/>
          <w:color w:val="34495E"/>
          <w:sz w:val="24"/>
        </w:rPr>
        <w:t>Root Cause</w:t>
      </w:r>
    </w:p>
    <w:p>
      <w:pPr>
        <w:spacing w:after="160"/>
        <w:jc w:val="both"/>
      </w:pPr>
      <w:r>
        <w:t>The Goal model originally defined 'target' and 'current' as String type in the Mongoose schema. The frontend calculated progress as (current / target) × 100. In JavaScript, dividing strings sometimes works ('5' / '10' = 0.5) but sometimes doesn't — especially with edge cases, toString() conversions, and comparison operators. The inconsistent behavior produced NaN.</w:t>
      </w:r>
    </w:p>
    <w:p>
      <w:pPr>
        <w:keepNext/>
        <w:spacing w:before="200" w:after="120"/>
      </w:pPr>
      <w:r>
        <w:rPr>
          <w:b/>
          <w:color w:val="34495E"/>
          <w:sz w:val="24"/>
        </w:rPr>
        <w:t>Fix</w:t>
      </w:r>
    </w:p>
    <w:p>
      <w:pPr>
        <w:spacing w:after="160"/>
        <w:jc w:val="both"/>
      </w:pPr>
      <w:r>
        <w:t>Changed the Mongoose schema from String to Number for both 'target' and 'current' fields. Wrote a database migration query to convert existing string values: db.goals.updateMany({}, [{ $set: { target: { $toDouble: '$target' }, current: { $toDouble: '$current' } } }]). After migration, all progress calculations worked correctly.</w:t>
      </w:r>
    </w:p>
    <w:p>
      <w:pPr>
        <w:keepNext/>
        <w:spacing w:before="200" w:after="120"/>
      </w:pPr>
      <w:r>
        <w:rPr>
          <w:b/>
          <w:color w:val="34495E"/>
          <w:sz w:val="24"/>
        </w:rPr>
        <w:t>Lesson Learned</w:t>
      </w:r>
    </w:p>
    <w:p>
      <w:pPr>
        <w:spacing w:after="160"/>
        <w:jc w:val="both"/>
      </w:pPr>
      <w:r>
        <w:t>Choose data types carefully during initial schema design. Number fields that will be used in calculations must be defined as Number type, not String.</w:t>
      </w:r>
    </w:p>
    <w:p>
      <w:pPr>
        <w:keepNext/>
        <w:spacing w:before="280" w:after="160"/>
      </w:pPr>
      <w:r>
        <w:rPr>
          <w:b/>
          <w:color w:val="2C3E50"/>
          <w:sz w:val="28"/>
        </w:rPr>
        <w:t>Bug 3: Password Re-hashing — Login Fails After Profile Update</w:t>
      </w:r>
    </w:p>
    <w:p>
      <w:pPr>
        <w:keepNext/>
        <w:spacing w:before="200" w:after="120"/>
      </w:pPr>
      <w:r>
        <w:rPr>
          <w:b/>
          <w:color w:val="34495E"/>
          <w:sz w:val="24"/>
        </w:rPr>
        <w:t>Symptoms</w:t>
      </w:r>
    </w:p>
    <w:p>
      <w:pPr>
        <w:pStyle w:val="ListBullet"/>
        <w:spacing w:after="80"/>
        <w:ind w:left="360"/>
      </w:pPr>
      <w:r>
        <w:t>User updates profile (changes targetCalories from 2000 to 2500)</w:t>
      </w:r>
    </w:p>
    <w:p>
      <w:pPr>
        <w:pStyle w:val="ListBullet"/>
        <w:spacing w:after="80"/>
        <w:ind w:left="360"/>
      </w:pPr>
      <w:r>
        <w:t>After update, user cannot log in — always gets 'Invalid credentials'</w:t>
      </w:r>
    </w:p>
    <w:p>
      <w:pPr>
        <w:pStyle w:val="ListBullet"/>
        <w:spacing w:after="80"/>
        <w:ind w:left="360"/>
      </w:pPr>
      <w:r>
        <w:t>Password was not changed by user</w:t>
      </w:r>
    </w:p>
    <w:p>
      <w:pPr>
        <w:keepNext/>
        <w:spacing w:before="200" w:after="120"/>
      </w:pPr>
      <w:r>
        <w:rPr>
          <w:b/>
          <w:color w:val="34495E"/>
          <w:sz w:val="24"/>
        </w:rPr>
        <w:t>Root Cause</w:t>
      </w:r>
    </w:p>
    <w:p>
      <w:pPr>
        <w:spacing w:after="160"/>
        <w:jc w:val="both"/>
      </w:pPr>
      <w:r>
        <w:t>The User model's pre-save hook was hashing the password on EVERY save(), not just when the password was actually changed. When user.save() was called for a profile update, the hook took the already-hashed password (like '$2a$10$abc...'), hashed it AGAIN producing a double-hash ('$2a$10$xyz...'). Now bcrypt.compare('original_password', double_hash) fails because the double-hash doesn't correspond to the original password.</w:t>
      </w:r>
    </w:p>
    <w:p>
      <w:pPr>
        <w:keepNext/>
        <w:spacing w:before="200" w:after="120"/>
      </w:pPr>
      <w:r>
        <w:rPr>
          <w:b/>
          <w:color w:val="34495E"/>
          <w:sz w:val="24"/>
        </w:rPr>
        <w:t>Fix</w:t>
      </w:r>
    </w:p>
    <w:p>
      <w:pPr>
        <w:spacing w:before="120" w:after="120"/>
        <w:ind w:left="576"/>
        <w:shd w:fill="F4F6F7"/>
      </w:pPr>
      <w:r>
        <w:rPr>
          <w:rFonts w:ascii="Consolas" w:hAnsi="Consolas"/>
          <w:color w:val="2C3E50"/>
          <w:sz w:val="18"/>
        </w:rPr>
        <w:t>// BEFORE (BUG):</w:t>
        <w:br/>
        <w:t>userSchema.pre('save', async function(next) {</w:t>
        <w:br/>
        <w:t xml:space="preserve">    const salt = await bcrypt.genSalt(10);</w:t>
        <w:br/>
        <w:t xml:space="preserve">    this.password = await bcrypt.hash(this.password, salt);</w:t>
        <w:br/>
        <w:t xml:space="preserve">    next();</w:t>
        <w:br/>
        <w:t>});</w:t>
        <w:br/>
        <w:br/>
        <w:t>// AFTER (FIX):</w:t>
        <w:br/>
        <w:t>userSchema.pre('save', async function(next) {</w:t>
        <w:br/>
        <w:t xml:space="preserve">    if (!this.isModified('password')) return next();  // ← Skip if password unchanged</w:t>
        <w:br/>
        <w:t xml:space="preserve">    const salt = await bcrypt.genSalt(10);</w:t>
        <w:br/>
        <w:t xml:space="preserve">    this.password = await bcrypt.hash(this.password, salt);</w:t>
        <w:br/>
        <w:t xml:space="preserve">    next();</w:t>
        <w:br/>
        <w:t>});</w:t>
      </w:r>
    </w:p>
    <w:p>
      <w:pPr>
        <w:keepNext/>
        <w:spacing w:before="200" w:after="120"/>
      </w:pPr>
      <w:r>
        <w:rPr>
          <w:b/>
          <w:color w:val="34495E"/>
          <w:sz w:val="24"/>
        </w:rPr>
        <w:t>Lesson Learned</w:t>
      </w:r>
    </w:p>
    <w:p>
      <w:pPr>
        <w:spacing w:after="160"/>
        <w:jc w:val="both"/>
      </w:pPr>
      <w:r>
        <w:t>Mongoose isModified() is essential in pre-save hooks. Always guard conditional logic — only transform fields that actually changed.</w:t>
      </w:r>
    </w:p>
    <w:p>
      <w:pPr>
        <w:keepNext/>
        <w:spacing w:before="280" w:after="160"/>
      </w:pPr>
      <w:r>
        <w:rPr>
          <w:b/>
          <w:color w:val="2C3E50"/>
          <w:sz w:val="28"/>
        </w:rPr>
        <w:t>Bug 4: CORS Errors During Development</w:t>
      </w:r>
    </w:p>
    <w:p>
      <w:pPr>
        <w:keepNext/>
        <w:spacing w:before="200" w:after="120"/>
      </w:pPr>
      <w:r>
        <w:rPr>
          <w:b/>
          <w:color w:val="34495E"/>
          <w:sz w:val="24"/>
        </w:rPr>
        <w:t>Symptoms</w:t>
      </w:r>
    </w:p>
    <w:p>
      <w:pPr>
        <w:pStyle w:val="ListBullet"/>
        <w:spacing w:after="80"/>
        <w:ind w:left="360"/>
      </w:pPr>
      <w:r>
        <w:t>Browser console showed: 'Access to XMLHttpRequest blocked by CORS policy'</w:t>
      </w:r>
    </w:p>
    <w:p>
      <w:pPr>
        <w:pStyle w:val="ListBullet"/>
        <w:spacing w:after="80"/>
        <w:ind w:left="360"/>
      </w:pPr>
      <w:r>
        <w:t>API calls from React (port 3000) to Express (port 5000) were blocked</w:t>
      </w:r>
    </w:p>
    <w:p>
      <w:pPr>
        <w:keepNext/>
        <w:spacing w:before="200" w:after="120"/>
      </w:pPr>
      <w:r>
        <w:rPr>
          <w:b/>
          <w:color w:val="34495E"/>
          <w:sz w:val="24"/>
        </w:rPr>
        <w:t>Root Cause</w:t>
      </w:r>
    </w:p>
    <w:p>
      <w:pPr>
        <w:spacing w:after="160"/>
        <w:jc w:val="both"/>
      </w:pPr>
      <w:r>
        <w:t>Browsers enforce Same-Origin Policy. Requests from localhost:3000 to localhost:5000 are cross-origin because the ports differ. Without CORS headers, the browser blocks the response.</w:t>
      </w:r>
    </w:p>
    <w:p>
      <w:pPr>
        <w:keepNext/>
        <w:spacing w:before="200" w:after="120"/>
      </w:pPr>
      <w:r>
        <w:rPr>
          <w:b/>
          <w:color w:val="34495E"/>
          <w:sz w:val="24"/>
        </w:rPr>
        <w:t>Fix</w:t>
      </w:r>
    </w:p>
    <w:p>
      <w:pPr>
        <w:spacing w:after="160"/>
        <w:jc w:val="both"/>
      </w:pPr>
      <w:r>
        <w:t>Added cors npm package and middleware to Express:</w:t>
      </w:r>
    </w:p>
    <w:p>
      <w:pPr>
        <w:spacing w:before="120" w:after="120"/>
        <w:ind w:left="576"/>
        <w:shd w:fill="F4F6F7"/>
      </w:pPr>
      <w:r>
        <w:rPr>
          <w:rFonts w:ascii="Consolas" w:hAnsi="Consolas"/>
          <w:color w:val="2C3E50"/>
          <w:sz w:val="18"/>
        </w:rPr>
        <w:t>const cors = require('cors');</w:t>
        <w:br/>
        <w:t>app.use(cors());  // Allows all origins in development</w:t>
      </w:r>
    </w:p>
    <w:p>
      <w:pPr>
        <w:spacing w:after="160"/>
        <w:jc w:val="both"/>
      </w:pPr>
      <w:r>
        <w:t>For production, this should be restricted: app.use(cors({ origin: 'https://myfitnessplus.com' }))</w:t>
      </w:r>
    </w:p>
    <w:p>
      <w:r>
        <w:br w:type="page"/>
      </w:r>
    </w:p>
    <w:p>
      <w:pPr>
        <w:keepNext/>
        <w:spacing w:before="360" w:after="240"/>
      </w:pPr>
      <w:r>
        <w:rPr>
          <w:b/>
          <w:color w:val="1A1A2E"/>
          <w:sz w:val="36"/>
        </w:rPr>
        <w:t>Part 9: Viva Questions &amp; Answers (60+ Project-Specific)</w:t>
      </w:r>
    </w:p>
    <w:p>
      <w:pPr>
        <w:keepNext/>
        <w:spacing w:before="280" w:after="160"/>
      </w:pPr>
      <w:r>
        <w:rPr>
          <w:b/>
          <w:color w:val="2C3E50"/>
          <w:sz w:val="28"/>
        </w:rPr>
        <w:t>9.1 Project Overview Questions</w:t>
      </w:r>
    </w:p>
    <w:p>
      <w:pPr>
        <w:spacing w:before="160" w:after="80"/>
      </w:pPr>
      <w:r>
        <w:rPr>
          <w:b/>
          <w:color w:val="0A6E5F"/>
          <w:sz w:val="22"/>
        </w:rPr>
        <w:t>Q: What is MyFitnessPlus and what problem does it solve?</w:t>
      </w:r>
    </w:p>
    <w:p>
      <w:pPr>
        <w:spacing w:after="160"/>
        <w:ind w:left="432"/>
        <w:jc w:val="both"/>
      </w:pPr>
      <w:r>
        <w:rPr>
          <w:sz w:val="22"/>
        </w:rPr>
        <w:t>A: MyFitnessPlus is a full-stack fitness tracking web application. It solves the problem of fitness data fragmentation — instead of using separate apps for calorie counting (like MyFitnessPal), workout tracking (like StrongLifts), and goal monitoring, MyFitnessPlus integrates meals, workouts, goals, water intake, and progress into one platform with a unified dashboard, single login, and cross-feature data flow where meal calories feed into dashboard summaries.</w:t>
      </w:r>
    </w:p>
    <w:p>
      <w:pPr>
        <w:spacing w:before="160" w:after="80"/>
      </w:pPr>
      <w:r>
        <w:rPr>
          <w:b/>
          <w:color w:val="0A6E5F"/>
          <w:sz w:val="22"/>
        </w:rPr>
        <w:t>Q: What technologies did you use and why?</w:t>
      </w:r>
    </w:p>
    <w:p>
      <w:pPr>
        <w:spacing w:after="160"/>
        <w:ind w:left="432"/>
        <w:jc w:val="both"/>
      </w:pPr>
      <w:r>
        <w:rPr>
          <w:sz w:val="22"/>
        </w:rPr>
        <w:t>A: Frontend: React 18.2 — chosen for its component-based architecture allowing code reuse (Navbar, ProtectedRoute), virtual DOM for efficient re-renders, and large ecosystem (React Router for navigation, axios for HTTP). Backend: Express 4.18 on Node.js — lightweight, minimal boilerplate, same language (JavaScript) as frontend so I could share knowledge across the stack. Database: MongoDB Atlas — document storage fits the data model naturally (workouts embed exercises as arrays), schema flexibility allowed adding fields without migrations, and Atlas free tier eliminated infrastructure concerns. Auth: JWT + bcrypt — stateless tokens scale well (no server-side session storage), bcrypt provides industry-standard password hashing with salt rounds.</w:t>
      </w:r>
    </w:p>
    <w:p>
      <w:pPr>
        <w:spacing w:before="160" w:after="80"/>
      </w:pPr>
      <w:r>
        <w:rPr>
          <w:b/>
          <w:color w:val="0A6E5F"/>
          <w:sz w:val="22"/>
        </w:rPr>
        <w:t>Q: What is the difference between V1 and V2?</w:t>
      </w:r>
    </w:p>
    <w:p>
      <w:pPr>
        <w:spacing w:after="160"/>
        <w:ind w:left="432"/>
        <w:jc w:val="both"/>
      </w:pPr>
      <w:r>
        <w:rPr>
          <w:sz w:val="22"/>
        </w:rPr>
        <w:t>A: V1 was a frontend-only prototype using mock data stored in JavaScript arrays. Had no backend, no database, no authentication. Data was lost on page refresh. V2 is a complete full-stack rebuild: Express backend with 27 REST API endpoints, MongoDB Atlas database with 5 Mongoose models, JWT authentication with bcrypt password hashing, data persistence, user isolation, and new features like water tracking, profile management, dark mode, BMI calculator, and achievement badges.</w:t>
      </w:r>
    </w:p>
    <w:p>
      <w:pPr>
        <w:spacing w:before="160" w:after="80"/>
      </w:pPr>
      <w:r>
        <w:rPr>
          <w:b/>
          <w:color w:val="0A6E5F"/>
          <w:sz w:val="22"/>
        </w:rPr>
        <w:t>Q: How many API endpoints does your application have?</w:t>
      </w:r>
    </w:p>
    <w:p>
      <w:pPr>
        <w:spacing w:after="160"/>
        <w:ind w:left="432"/>
        <w:jc w:val="both"/>
      </w:pPr>
      <w:r>
        <w:rPr>
          <w:sz w:val="22"/>
        </w:rPr>
        <w:t>A: 27 total: 3 auth endpoints (register, login, get user), 5 meals endpoints (CRUD + list by date), 6 workouts endpoints (CRUD + toggle exercise + list), 5 goals endpoints (CRUD + list), 4 water-intake endpoints (get, add, remove, set), 4 profile endpoints (get, update, dark mode, badges). 25 of these require JWT authentication. Only register and login are public.</w:t>
      </w:r>
    </w:p>
    <w:p>
      <w:pPr>
        <w:spacing w:before="160" w:after="80"/>
      </w:pPr>
      <w:r>
        <w:rPr>
          <w:b/>
          <w:color w:val="0A6E5F"/>
          <w:sz w:val="22"/>
        </w:rPr>
        <w:t>Q: Who is the target audience?</w:t>
      </w:r>
    </w:p>
    <w:p>
      <w:pPr>
        <w:spacing w:after="160"/>
        <w:ind w:left="432"/>
        <w:jc w:val="both"/>
      </w:pPr>
      <w:r>
        <w:rPr>
          <w:sz w:val="22"/>
        </w:rPr>
        <w:t>A: Fitness enthusiasts aged 18-45 who want a single platform for tracking meals, workouts, and goals. The UI is designed for simplicity — no complex features that intimidate beginners. The RAG progress system uses universal traffic-light colors (green/amber/red) that anyone can understand without fitness knowledge.</w:t>
      </w:r>
    </w:p>
    <w:p>
      <w:pPr>
        <w:keepNext/>
        <w:spacing w:before="280" w:after="160"/>
      </w:pPr>
      <w:r>
        <w:rPr>
          <w:b/>
          <w:color w:val="2C3E50"/>
          <w:sz w:val="28"/>
        </w:rPr>
        <w:t>9.2 Architecture &amp; Design Questions</w:t>
      </w:r>
    </w:p>
    <w:p>
      <w:pPr>
        <w:spacing w:before="160" w:after="80"/>
      </w:pPr>
      <w:r>
        <w:rPr>
          <w:b/>
          <w:color w:val="0A6E5F"/>
          <w:sz w:val="22"/>
        </w:rPr>
        <w:t>Q: Explain your three-tier architecture.</w:t>
      </w:r>
    </w:p>
    <w:p>
      <w:pPr>
        <w:spacing w:after="160"/>
        <w:ind w:left="432"/>
        <w:jc w:val="both"/>
      </w:pPr>
      <w:r>
        <w:rPr>
          <w:sz w:val="22"/>
        </w:rPr>
        <w:t>A: Tier 1 - Client: React app on port 3000 handles UI rendering, form handling, state management (useState, useContext), and API communication via axios. Tier 2 - Server: Express app on port 5000 handles business logic, request validation (express-validator), JWT authentication (middleware), and route handling. Tier 3 - Database: MongoDB Atlas stores data in 5 collections accessed via Mongoose ODM. The tiers communicate via HTTP — React sends JSON requests with JWT headers, Express processes them and returns JSON responses.</w:t>
      </w:r>
    </w:p>
    <w:p>
      <w:pPr>
        <w:spacing w:before="160" w:after="80"/>
      </w:pPr>
      <w:r>
        <w:rPr>
          <w:b/>
          <w:color w:val="0A6E5F"/>
          <w:sz w:val="22"/>
        </w:rPr>
        <w:t>Q: Why did you choose MongoDB over a relational database like MySQL or PostgreSQL?</w:t>
      </w:r>
    </w:p>
    <w:p>
      <w:pPr>
        <w:spacing w:after="160"/>
        <w:ind w:left="432"/>
        <w:jc w:val="both"/>
      </w:pPr>
      <w:r>
        <w:rPr>
          <w:sz w:val="22"/>
        </w:rPr>
        <w:t>A: Three reasons: First, document storage fits the data model — workouts contain embedded exercise arrays, which would require a separate table and JOINs in SQL. Second, schema flexibility — I added fields like badges, darkMode, and badges to the User model during development without ALTER TABLE migrations. Third, MongoDB Atlas free tier provided cloud hosting, automatic backups, and no local installation. Trade-off acknowledged: the one-to-many relationships (user → meals) would work cleanly with SQL foreign keys. But development velocity and ease of use outweighed that.</w:t>
      </w:r>
    </w:p>
    <w:p>
      <w:pPr>
        <w:spacing w:before="160" w:after="80"/>
      </w:pPr>
      <w:r>
        <w:rPr>
          <w:b/>
          <w:color w:val="0A6E5F"/>
          <w:sz w:val="22"/>
        </w:rPr>
        <w:t>Q: Why embed exercises inside the Workout document instead of a separate collection?</w:t>
      </w:r>
    </w:p>
    <w:p>
      <w:pPr>
        <w:spacing w:after="160"/>
        <w:ind w:left="432"/>
        <w:jc w:val="both"/>
      </w:pPr>
      <w:r>
        <w:rPr>
          <w:sz w:val="22"/>
        </w:rPr>
        <w:t>A: Exercises have no independent existence — you never query 'all push-ups across all workouts'. They only make sense within their parent workout. Embedding provides: atomic reads (one query gets workout + exercises), no orphaned records on deletion, and no JOIN overhead. The trade-off: cross-workout exercise analytics are harder. But for personal workout tracking, this simplicity is ideal.</w:t>
      </w:r>
    </w:p>
    <w:p>
      <w:pPr>
        <w:spacing w:before="160" w:after="80"/>
      </w:pPr>
      <w:r>
        <w:rPr>
          <w:b/>
          <w:color w:val="0A6E5F"/>
          <w:sz w:val="22"/>
        </w:rPr>
        <w:t>Q: How does client-server communication work?</w:t>
      </w:r>
    </w:p>
    <w:p>
      <w:pPr>
        <w:spacing w:after="160"/>
        <w:ind w:left="432"/>
        <w:jc w:val="both"/>
      </w:pPr>
      <w:r>
        <w:rPr>
          <w:sz w:val="22"/>
        </w:rPr>
        <w:t>A: React uses axios HTTP client. A centralized api.js file creates one axios instance with baseURL 'http://localhost:5000/api'. A request interceptor reads 'token' from localStorage and auto-attaches it as 'Authorization: Bearer &lt;token&gt;' on every request. Pages call functions like mealsAPI.getMeals() which return promises. The data flows: Page → API function → axios instance → HTTP request → Express middleware chain → route handler → Mongoose → MongoDB → response → React setState → re-render.</w:t>
      </w:r>
    </w:p>
    <w:p>
      <w:pPr>
        <w:spacing w:before="160" w:after="80"/>
      </w:pPr>
      <w:r>
        <w:rPr>
          <w:b/>
          <w:color w:val="0A6E5F"/>
          <w:sz w:val="22"/>
        </w:rPr>
        <w:t>Q: Why did you use Context API instead of Redux for state management?</w:t>
      </w:r>
    </w:p>
    <w:p>
      <w:pPr>
        <w:spacing w:after="160"/>
        <w:ind w:left="432"/>
        <w:jc w:val="both"/>
      </w:pPr>
      <w:r>
        <w:rPr>
          <w:sz w:val="22"/>
        </w:rPr>
        <w:t>A: The app's global state is limited to authentication (user object, isAuthenticated flag) and dark mode preference. This doesn't justify Redux's boilerplate (actions, reducers, store, dispatch). Context API with useContext hook provides the same global state access with much simpler code. Each page manages its own local state (meals, workouts, goals) with useState — no need for a global state manager for page-specific data.</w:t>
      </w:r>
    </w:p>
    <w:p>
      <w:pPr>
        <w:spacing w:before="160" w:after="80"/>
      </w:pPr>
      <w:r>
        <w:rPr>
          <w:b/>
          <w:color w:val="0A6E5F"/>
          <w:sz w:val="22"/>
        </w:rPr>
        <w:t>Q: What is middleware and how do you use it?</w:t>
      </w:r>
    </w:p>
    <w:p>
      <w:pPr>
        <w:spacing w:after="160"/>
        <w:ind w:left="432"/>
        <w:jc w:val="both"/>
      </w:pPr>
      <w:r>
        <w:rPr>
          <w:sz w:val="22"/>
        </w:rPr>
        <w:t>A: Middleware are functions that execute between receiving a request and sending a response. In my server.js, the middleware chain is: cors() — adds cross-origin headers. express.json() — parses JSON request bodies. Auth middleware (on protected routes) — verifies JWT tokens and attaches userId to the request. Each middleware calls next() to pass to the next function in the chain. If auth middleware fails (invalid token), it returns 401 and the route handler never executes.</w:t>
      </w:r>
    </w:p>
    <w:p>
      <w:pPr>
        <w:keepNext/>
        <w:spacing w:before="280" w:after="160"/>
      </w:pPr>
      <w:r>
        <w:rPr>
          <w:b/>
          <w:color w:val="2C3E50"/>
          <w:sz w:val="28"/>
        </w:rPr>
        <w:t>9.3 Authentication &amp; Security Questions</w:t>
      </w:r>
    </w:p>
    <w:p>
      <w:pPr>
        <w:spacing w:before="160" w:after="80"/>
      </w:pPr>
      <w:r>
        <w:rPr>
          <w:b/>
          <w:color w:val="0A6E5F"/>
          <w:sz w:val="22"/>
        </w:rPr>
        <w:t>Q: Explain the complete registration process step by step.</w:t>
      </w:r>
    </w:p>
    <w:p>
      <w:pPr>
        <w:spacing w:after="160"/>
        <w:ind w:left="432"/>
        <w:jc w:val="both"/>
      </w:pPr>
      <w:r>
        <w:rPr>
          <w:sz w:val="22"/>
        </w:rPr>
        <w:t>A: 1. User fills form: name, email, password, confirm password. 2. Frontend validates: passwords match, password ≥ 6 chars, all fields filled. 3. Sends POST /api/auth/register with { name, email, password }. 4. Backend express-validator checks input format. 5. Checks User.findOne({ email }) — if exists, returns 400 'User already exists'. 6. Creates new User({ name, email, password }). 7. user.save() triggers pre-save hook which hashes password with bcrypt (10 salt rounds). 8. JWT token generated: jwt.sign({ userId }, JWT_SECRET, { expiresIn: '24h' }). 9. Returns { token, user }. 10. Frontend stores token in localStorage, sets user state, redirects to /dashboard.</w:t>
      </w:r>
    </w:p>
    <w:p>
      <w:pPr>
        <w:spacing w:before="160" w:after="80"/>
      </w:pPr>
      <w:r>
        <w:rPr>
          <w:b/>
          <w:color w:val="0A6E5F"/>
          <w:sz w:val="22"/>
        </w:rPr>
        <w:t>Q: What is bcrypt and why use salt rounds of 10?</w:t>
      </w:r>
    </w:p>
    <w:p>
      <w:pPr>
        <w:spacing w:after="160"/>
        <w:ind w:left="432"/>
        <w:jc w:val="both"/>
      </w:pPr>
      <w:r>
        <w:rPr>
          <w:sz w:val="22"/>
        </w:rPr>
        <w:t>A: bcrypt is a password hashing algorithm designed to be slow on purpose, making brute-force attacks impractical. The salt rounds (also called cost factor) determine how many times the hash function iterates. 10 rounds means 2^10 = 1024 iterations, taking ~100ms to hash one password. This is fast enough for user login but makes an attacker trying millions of passwords prohibitively slow. The salt is a random value added before hashing, ensuring identical passwords produce different hashes — so 'password123' for two different users has two different hashes.</w:t>
      </w:r>
    </w:p>
    <w:p>
      <w:pPr>
        <w:spacing w:before="160" w:after="80"/>
      </w:pPr>
      <w:r>
        <w:rPr>
          <w:b/>
          <w:color w:val="0A6E5F"/>
          <w:sz w:val="22"/>
        </w:rPr>
        <w:t>Q: What is JWT and how does your token work?</w:t>
      </w:r>
    </w:p>
    <w:p>
      <w:pPr>
        <w:spacing w:after="160"/>
        <w:ind w:left="432"/>
        <w:jc w:val="both"/>
      </w:pPr>
      <w:r>
        <w:rPr>
          <w:sz w:val="22"/>
        </w:rPr>
        <w:t>A: JWT (JSON Web Token) is a compact, self-contained string for transmitting information as a JSON object. My token has three parts: Header (algorithm: HS256), Payload (userId, iat, exp), Signature (HMAC of header+payload using JWT_SECRET). The token looks like 'eyJhbGciOiJIUzI1NiJ9.eyJ1c2VySWQ...' — base64-encoded segments separated by dots. It's signed, not encrypted — anyone can decode the payload, but only the server can verify it wasn't tampered with (because only the server has JWT_SECRET). It expires in 24 hours (exp claim), after which the auth middleware rejects it.</w:t>
      </w:r>
    </w:p>
    <w:p>
      <w:pPr>
        <w:spacing w:before="160" w:after="80"/>
      </w:pPr>
      <w:r>
        <w:rPr>
          <w:b/>
          <w:color w:val="0A6E5F"/>
          <w:sz w:val="22"/>
        </w:rPr>
        <w:t>Q: Where do you store the JWT token and what are the security implications?</w:t>
      </w:r>
    </w:p>
    <w:p>
      <w:pPr>
        <w:spacing w:after="160"/>
        <w:ind w:left="432"/>
        <w:jc w:val="both"/>
      </w:pPr>
      <w:r>
        <w:rPr>
          <w:sz w:val="22"/>
        </w:rPr>
        <w:t>A: Stored in browser's localStorage. Advantage: persists across tabs and browser restarts. Disadvantage: vulnerable to XSS (Cross-Site Scripting) attacks — if an attacker injects JavaScript into the page, they can read localStorage.getItem('token') and steal it. Mitigation for production: store in httpOnly cookies instead — the browser auto-includes cookies in requests but JavaScript cannot read them. I chose localStorage for development simplicity and React compatibility, but acknowledge this is a known vulnerability that would be addressed in production.</w:t>
      </w:r>
    </w:p>
    <w:p>
      <w:pPr>
        <w:spacing w:before="160" w:after="80"/>
      </w:pPr>
      <w:r>
        <w:rPr>
          <w:b/>
          <w:color w:val="0A6E5F"/>
          <w:sz w:val="22"/>
        </w:rPr>
        <w:t>Q: How does user data isolation work?</w:t>
      </w:r>
    </w:p>
    <w:p>
      <w:pPr>
        <w:spacing w:after="160"/>
        <w:ind w:left="432"/>
        <w:jc w:val="both"/>
      </w:pPr>
      <w:r>
        <w:rPr>
          <w:sz w:val="22"/>
        </w:rPr>
        <w:t>A: Every database query explicitly filters by userId from the JWT token. For example, fetching meals: Meal.find({ userId: req.user.userId }). The userId comes from the verified JWT — not from the request body or URL. This means even if someone crafts a request, they can't access another user's data because req.user.userId is ALWAYS from their own verified token. This is enforced at the database query level in every route handler, not just at the UI level.</w:t>
      </w:r>
    </w:p>
    <w:p>
      <w:pPr>
        <w:spacing w:before="160" w:after="80"/>
      </w:pPr>
      <w:r>
        <w:rPr>
          <w:b/>
          <w:color w:val="0A6E5F"/>
          <w:sz w:val="22"/>
        </w:rPr>
        <w:t>Q: What happens when a JWT token expires?</w:t>
      </w:r>
    </w:p>
    <w:p>
      <w:pPr>
        <w:spacing w:after="160"/>
        <w:ind w:left="432"/>
        <w:jc w:val="both"/>
      </w:pPr>
      <w:r>
        <w:rPr>
          <w:sz w:val="22"/>
        </w:rPr>
        <w:t>A: When a token older than 24 hours is sent, jwt.verify() in the auth middleware throws a TokenExpiredError. The middleware catches this and returns 401 'Token is not valid'. On the frontend, the axios response catches the 401 error. The AuthContext would detect the failed getUser() call on next app load and clear the expired token from localStorage, redirecting the user to the login page.</w:t>
      </w:r>
    </w:p>
    <w:p>
      <w:pPr>
        <w:spacing w:before="160" w:after="80"/>
      </w:pPr>
      <w:r>
        <w:rPr>
          <w:b/>
          <w:color w:val="0A6E5F"/>
          <w:sz w:val="22"/>
        </w:rPr>
        <w:t>Q: What would you improve about your security?</w:t>
      </w:r>
    </w:p>
    <w:p>
      <w:pPr>
        <w:spacing w:after="160"/>
        <w:ind w:left="432"/>
        <w:jc w:val="both"/>
      </w:pPr>
      <w:r>
        <w:rPr>
          <w:sz w:val="22"/>
        </w:rPr>
        <w:t>A: Five improvements: 1) Move JWT from localStorage to httpOnly cookies (prevents XSS token theft). 2) Add rate limiting with express-rate-limit (prevents brute-force login attacks). 3) Add input sanitization with a library like Joi or express-mongo-sanitize (prevents NoSQL injection). 4) Implement HTTPS in production (encrypts data in transit). 5) Add CSRF protection if using cookies (prevents cross-site request forgery).</w:t>
      </w:r>
    </w:p>
    <w:p>
      <w:pPr>
        <w:keepNext/>
        <w:spacing w:before="280" w:after="160"/>
      </w:pPr>
      <w:r>
        <w:rPr>
          <w:b/>
          <w:color w:val="2C3E50"/>
          <w:sz w:val="28"/>
        </w:rPr>
        <w:t>9.4 Database Questions</w:t>
      </w:r>
    </w:p>
    <w:p>
      <w:pPr>
        <w:spacing w:before="160" w:after="80"/>
      </w:pPr>
      <w:r>
        <w:rPr>
          <w:b/>
          <w:color w:val="0A6E5F"/>
          <w:sz w:val="22"/>
        </w:rPr>
        <w:t>Q: How many database collections do you have and what does each store?</w:t>
      </w:r>
    </w:p>
    <w:p>
      <w:pPr>
        <w:spacing w:after="160"/>
        <w:ind w:left="432"/>
        <w:jc w:val="both"/>
      </w:pPr>
      <w:r>
        <w:rPr>
          <w:sz w:val="22"/>
        </w:rPr>
        <w:t>A: Five collections: 1) users — authentication credentials (hashed password), profile settings (targetCalories, fitnessGoal, height, weight), UI preferences (darkMode), badges. 2) meals — daily food entries with type (Breakfast/Lunch/Dinner/Snack), name, calories, protein, date. 3) workouts — weekly exercise plans with day, name, embedded exercises array [{name, sets, reps, completed}]. 4) goals — fitness goals with title, category (Weight/Cardio/Strength/Habits), target, current values. 5) waterintakes — daily glass count with date and glassesConsumed (min 0, max 12).</w:t>
      </w:r>
    </w:p>
    <w:p>
      <w:pPr>
        <w:spacing w:before="160" w:after="80"/>
      </w:pPr>
      <w:r>
        <w:rPr>
          <w:b/>
          <w:color w:val="0A6E5F"/>
          <w:sz w:val="22"/>
        </w:rPr>
        <w:t>Q: What are the relationships between your collections?</w:t>
      </w:r>
    </w:p>
    <w:p>
      <w:pPr>
        <w:spacing w:after="160"/>
        <w:ind w:left="432"/>
        <w:jc w:val="both"/>
      </w:pPr>
      <w:r>
        <w:rPr>
          <w:sz w:val="22"/>
        </w:rPr>
        <w:t>A: All one-to-many from User: one user has many meals, many workouts, many goals, many water intake records. Implemented via userId foreign key (type: ObjectId, ref: 'User') in each child collection. No many-to-many relationships. No cascading deletes — if a user is deleted, their child documents would remain orphaned (this would need a cleanup middleware in production).</w:t>
      </w:r>
    </w:p>
    <w:p>
      <w:pPr>
        <w:spacing w:before="160" w:after="80"/>
      </w:pPr>
      <w:r>
        <w:rPr>
          <w:b/>
          <w:color w:val="0A6E5F"/>
          <w:sz w:val="22"/>
        </w:rPr>
        <w:t>Q: What is Mongoose and why use it instead of raw MongoDB driver?</w:t>
      </w:r>
    </w:p>
    <w:p>
      <w:pPr>
        <w:spacing w:after="160"/>
        <w:ind w:left="432"/>
        <w:jc w:val="both"/>
      </w:pPr>
      <w:r>
        <w:rPr>
          <w:sz w:val="22"/>
        </w:rPr>
        <w:t>A: Mongoose is an ODM (Object Document Mapper) for MongoDB. It provides: 1) Schema validation — ensures data structure before saving (e.g., type must be 'Breakfast'|'Lunch'|'Dinner'|'Snack'). 2) Model methods — like user.matchPassword() for password comparison. 3) Middleware hooks — pre-save for automatic password hashing. 4) Query building — Meal.find({ userId }).sort({ date: -1 }) instead of raw aggregation pipelines. 5) Type casting — automatically converts strings to ObjectIds where needed. Without Mongoose, I'd write raw queries with no validation layer.</w:t>
      </w:r>
    </w:p>
    <w:p>
      <w:pPr>
        <w:spacing w:before="160" w:after="80"/>
      </w:pPr>
      <w:r>
        <w:rPr>
          <w:b/>
          <w:color w:val="0A6E5F"/>
          <w:sz w:val="22"/>
        </w:rPr>
        <w:t>Q: What is the pre-save hook in your User model?</w:t>
      </w:r>
    </w:p>
    <w:p>
      <w:pPr>
        <w:spacing w:after="160"/>
        <w:ind w:left="432"/>
        <w:jc w:val="both"/>
      </w:pPr>
      <w:r>
        <w:rPr>
          <w:sz w:val="22"/>
        </w:rPr>
        <w:t>A: A Mongoose middleware that runs automatically before every user.save() call. It checks this.isModified('password') — if the password field hasn't changed (e.g., only targetCalories was updated), it skips hashing. If password was modified (registration or password change), it generates a bcrypt salt with 10 rounds and hashes the password before it reaches MongoDB. Without the isModified check, it would double-hash the already-hashed password on profile updates, making login impossible — this was actually Bug #3 that I fixed.</w:t>
      </w:r>
    </w:p>
    <w:p>
      <w:pPr>
        <w:keepNext/>
        <w:spacing w:before="280" w:after="160"/>
      </w:pPr>
      <w:r>
        <w:rPr>
          <w:b/>
          <w:color w:val="2C3E50"/>
          <w:sz w:val="28"/>
        </w:rPr>
        <w:t>9.5 Frontend &amp; React Questions</w:t>
      </w:r>
    </w:p>
    <w:p>
      <w:pPr>
        <w:spacing w:before="160" w:after="80"/>
      </w:pPr>
      <w:r>
        <w:rPr>
          <w:b/>
          <w:color w:val="0A6E5F"/>
          <w:sz w:val="22"/>
        </w:rPr>
        <w:t>Q: How does React Router protect your routes?</w:t>
      </w:r>
    </w:p>
    <w:p>
      <w:pPr>
        <w:spacing w:after="160"/>
        <w:ind w:left="432"/>
        <w:jc w:val="both"/>
      </w:pPr>
      <w:r>
        <w:rPr>
          <w:sz w:val="22"/>
        </w:rPr>
        <w:t>A: Two mechanisms: 1) ProtectedRoute component wraps protected pages. It checks isAuthenticated from AuthContext — if false, renders &lt;Navigate to='/login' /&gt; (React Router redirect). If true, renders the child component. In App.js: &lt;Route path='/dashboard' element={&lt;ProtectedRoute&gt;&lt;Dashboard /&gt;&lt;/ProtectedRoute&gt;} /&gt;. 2) For public routes, App.js checks isAuthenticated — if user is already logged in and visits /login, they're redirected to /dashboard.</w:t>
      </w:r>
    </w:p>
    <w:p>
      <w:pPr>
        <w:spacing w:before="160" w:after="80"/>
      </w:pPr>
      <w:r>
        <w:rPr>
          <w:b/>
          <w:color w:val="0A6E5F"/>
          <w:sz w:val="22"/>
        </w:rPr>
        <w:t>Q: How does the Dashboard aggregate data from multiple sources?</w:t>
      </w:r>
    </w:p>
    <w:p>
      <w:pPr>
        <w:spacing w:after="160"/>
        <w:ind w:left="432"/>
        <w:jc w:val="both"/>
      </w:pPr>
      <w:r>
        <w:rPr>
          <w:sz w:val="22"/>
        </w:rPr>
        <w:t>A: Dashboard.js useEffect runs 4 parallel API calls on mount: profileAPI.getProfile() for target calories, mealsAPI.getMeals(todayString) for today's meals (summed for calories), waterAPI.getWaterIntake() for today's glass count, workoutsAPI.getWorkouts() to check today's workout completion. Results populate todaySummary state = { caloriesConsumed, caloriesTarget, workoutCompleted, waterGlasses }. Weekly highlights calculate workoutsCompleted (100% days), avgCalories (7-day average), and streakDays from the fetched data.</w:t>
      </w:r>
    </w:p>
    <w:p>
      <w:pPr>
        <w:spacing w:before="160" w:after="80"/>
      </w:pPr>
      <w:r>
        <w:rPr>
          <w:b/>
          <w:color w:val="0A6E5F"/>
          <w:sz w:val="22"/>
        </w:rPr>
        <w:t>Q: Explain useState and useEffect in your MealPrep page.</w:t>
      </w:r>
    </w:p>
    <w:p>
      <w:pPr>
        <w:spacing w:after="160"/>
        <w:ind w:left="432"/>
        <w:jc w:val="both"/>
      </w:pPr>
      <w:r>
        <w:rPr>
          <w:sz w:val="22"/>
        </w:rPr>
        <w:t>A: useState: meals (array of meal objects), showForm (boolean for form visibility), editingMeal (null or meal being edited), formData ({ type, name, calories, protein }), targetCalories (number), loading (boolean), error (string). useEffect: runs once on mount (empty dependency array []). Calls mealsAPI.getMeals(todayString) to fetch today's meals and profileAPI.getProfile() to get targetCalories. Sets loading=false when done. If either fails, sets error message.</w:t>
      </w:r>
    </w:p>
    <w:p>
      <w:pPr>
        <w:spacing w:before="160" w:after="80"/>
      </w:pPr>
      <w:r>
        <w:rPr>
          <w:b/>
          <w:color w:val="0A6E5F"/>
          <w:sz w:val="22"/>
        </w:rPr>
        <w:t>Q: How does the axios request interceptor work?</w:t>
      </w:r>
    </w:p>
    <w:p>
      <w:pPr>
        <w:spacing w:after="160"/>
        <w:ind w:left="432"/>
        <w:jc w:val="both"/>
      </w:pPr>
      <w:r>
        <w:rPr>
          <w:sz w:val="22"/>
        </w:rPr>
        <w:t>A: In api.js, after creating the axios instance, I register a request interceptor: api.interceptors.request.use(config =&gt; { ... }). This function runs before EVERY HTTP request sent through this instance. It reads the JWT token from localStorage, and if it exists, attaches it to the request headers as 'Authorization: Bearer &lt;token&gt;'. This means individual pages never need to manually add auth headers — it's automatic and centralized.</w:t>
      </w:r>
    </w:p>
    <w:p>
      <w:pPr>
        <w:spacing w:before="160" w:after="80"/>
      </w:pPr>
      <w:r>
        <w:rPr>
          <w:b/>
          <w:color w:val="0A6E5F"/>
          <w:sz w:val="22"/>
        </w:rPr>
        <w:t>Q: What state management approach did you use?</w:t>
      </w:r>
    </w:p>
    <w:p>
      <w:pPr>
        <w:spacing w:after="160"/>
        <w:ind w:left="432"/>
        <w:jc w:val="both"/>
      </w:pPr>
      <w:r>
        <w:rPr>
          <w:sz w:val="22"/>
        </w:rPr>
        <w:t>A: Two levels: Global state via React Context API — AuthContext provides user, isAuthenticated, login(), register(), logout() accessible anywhere via useAuth() hook. DarkModeContext provides darkMode boolean and toggleDarkMode() via useDarkMode() hook. Local state via useState — each page manages its own data (meals, workouts, goals) locally because this data is only needed on that page. This avoids unnecessary complexity of Redux for such limited global state needs.</w:t>
      </w:r>
    </w:p>
    <w:p>
      <w:pPr>
        <w:spacing w:before="160" w:after="80"/>
      </w:pPr>
      <w:r>
        <w:rPr>
          <w:b/>
          <w:color w:val="0A6E5F"/>
          <w:sz w:val="22"/>
        </w:rPr>
        <w:t>Q: How does conditional rendering work in your Navbar?</w:t>
      </w:r>
    </w:p>
    <w:p>
      <w:pPr>
        <w:spacing w:after="160"/>
        <w:ind w:left="432"/>
        <w:jc w:val="both"/>
      </w:pPr>
      <w:r>
        <w:rPr>
          <w:sz w:val="22"/>
        </w:rPr>
        <w:t>A: Navbar.js calls useAuth() to get isAuthenticated. If true, renders: Dashboard, Meal Prep, Workout, Progress, Goals, Profile links plus 'Hi, {firstName}' greeting and Logout button. If false, renders: Login and Sign Up links. Also has mobile responsive hamburger menu — menuOpen state toggles a CSS class that shows/hides the mobile nav overlay. Active link detection uses useLocation() to compare current path with link href.</w:t>
      </w:r>
    </w:p>
    <w:p>
      <w:pPr>
        <w:keepNext/>
        <w:spacing w:before="280" w:after="160"/>
      </w:pPr>
      <w:r>
        <w:rPr>
          <w:b/>
          <w:color w:val="2C3E50"/>
          <w:sz w:val="28"/>
        </w:rPr>
        <w:t>9.6 API &amp; Backend Questions</w:t>
      </w:r>
    </w:p>
    <w:p>
      <w:pPr>
        <w:spacing w:before="160" w:after="80"/>
      </w:pPr>
      <w:r>
        <w:rPr>
          <w:b/>
          <w:color w:val="0A6E5F"/>
          <w:sz w:val="22"/>
        </w:rPr>
        <w:t>Q: Walk me through what happens when a meal is created.</w:t>
      </w:r>
    </w:p>
    <w:p>
      <w:pPr>
        <w:spacing w:after="160"/>
        <w:ind w:left="432"/>
        <w:jc w:val="both"/>
      </w:pPr>
      <w:r>
        <w:rPr>
          <w:sz w:val="22"/>
        </w:rPr>
        <w:t>A: 1. User fills form in MealPrep.js (type, name, calories, protein). 2. handleSubmit() calls mealsAPI.createMeal({ type, name, calories, protein, date: todayString }). 3. axios sends POST to /api/meals with body and JWT in Authorization header. 4. Express middleware: cors() → express.json() parses body → auth middleware verifies JWT, attaches userId. 5. POST /api/meals handler creates: new Meal({ ...req.body, userId: req.user.userId }). 6. Mongoose validates schema — type must be enum value, calories required. 7. meal.save() writes to MongoDB. 8. Returns 201 with created meal including _id. 9. React: setMeals([...meals, createdMeal]). 10. Component re-renders showing new meal, calorie total updates.</w:t>
      </w:r>
    </w:p>
    <w:p>
      <w:pPr>
        <w:spacing w:before="160" w:after="80"/>
      </w:pPr>
      <w:r>
        <w:rPr>
          <w:b/>
          <w:color w:val="0A6E5F"/>
          <w:sz w:val="22"/>
        </w:rPr>
        <w:t>Q: How does the exercise toggle endpoint work?</w:t>
      </w:r>
    </w:p>
    <w:p>
      <w:pPr>
        <w:spacing w:after="160"/>
        <w:ind w:left="432"/>
        <w:jc w:val="both"/>
      </w:pPr>
      <w:r>
        <w:rPr>
          <w:sz w:val="22"/>
        </w:rPr>
        <w:t>A: PUT /api/workouts/:id/exercise/:exerciseIndex. The route handler: 1) Finds workout by ID. 2) Accesses exercises[exerciseIndex] in the embedded array. 3) Flips completed boolean (true→false or false→true). 4) Recalculates completionPercentage: counts completed exercises, divides by total, multiplies by 100. 5) Saves and returns updated workout. The frontend Workout.js updates its state and the progress bar immediately reflects the new percentage.</w:t>
      </w:r>
    </w:p>
    <w:p>
      <w:pPr>
        <w:spacing w:before="160" w:after="80"/>
      </w:pPr>
      <w:r>
        <w:rPr>
          <w:b/>
          <w:color w:val="0A6E5F"/>
          <w:sz w:val="22"/>
        </w:rPr>
        <w:t>Q: How do you handle errors in your API?</w:t>
      </w:r>
    </w:p>
    <w:p>
      <w:pPr>
        <w:spacing w:after="160"/>
        <w:ind w:left="432"/>
        <w:jc w:val="both"/>
      </w:pPr>
      <w:r>
        <w:rPr>
          <w:sz w:val="22"/>
        </w:rPr>
        <w:t>A: Every route handler is wrapped in try-catch. On error: 1) console.error() logs full error. 2) Returns appropriate HTTP status: 400 for validation errors (bad input), 401 for auth failures, 403 for ownership violations (accessing another user's data), 404 for not found, 500 for unexpected errors. 3) Response includes { message: 'human-readable description' }. On the frontend: catch block extracts error.response.data.message and displays it in red error text above the form. If network fails entirely, shows generic 'Something went wrong'.</w:t>
      </w:r>
    </w:p>
    <w:p>
      <w:pPr>
        <w:spacing w:before="160" w:after="80"/>
      </w:pPr>
      <w:r>
        <w:rPr>
          <w:b/>
          <w:color w:val="0A6E5F"/>
          <w:sz w:val="22"/>
        </w:rPr>
        <w:t>Q: What is CORS and why did you need it?</w:t>
      </w:r>
    </w:p>
    <w:p>
      <w:pPr>
        <w:spacing w:after="160"/>
        <w:ind w:left="432"/>
        <w:jc w:val="both"/>
      </w:pPr>
      <w:r>
        <w:rPr>
          <w:sz w:val="22"/>
        </w:rPr>
        <w:t>A: CORS (Cross-Origin Resource Sharing) is a browser security policy that blocks requests between different origins. My frontend (localhost:3000) and backend (localhost:5000) are different origins because ports differ. Without CORS headers, the browser blocks API responses. I added app.use(cors()) in server.js which adds 'Access-Control-Allow-Origin: *' headers to all responses, telling the browser 'this cross-origin request is allowed'. For production, I'd restrict to specific origin: cors({ origin: 'https://myfitnessplus.com' }).</w:t>
      </w:r>
    </w:p>
    <w:p>
      <w:pPr>
        <w:spacing w:before="160" w:after="80"/>
      </w:pPr>
      <w:r>
        <w:rPr>
          <w:b/>
          <w:color w:val="0A6E5F"/>
          <w:sz w:val="22"/>
        </w:rPr>
        <w:t>Q: What does express.json() middleware do?</w:t>
      </w:r>
    </w:p>
    <w:p>
      <w:pPr>
        <w:spacing w:after="160"/>
        <w:ind w:left="432"/>
        <w:jc w:val="both"/>
      </w:pPr>
      <w:r>
        <w:rPr>
          <w:sz w:val="22"/>
        </w:rPr>
        <w:t>A: It parses incoming request bodies with Content-Type: application/json header. Without it, req.body would be undefined. When React sends { name: 'Eggs', calories: 250 }, express.json() converts the JSON string into a JavaScript object accessible as req.body.name and req.body.calories. It's the Express 4.x built-in replacement for the body-parser package.</w:t>
      </w:r>
    </w:p>
    <w:p>
      <w:pPr>
        <w:keepNext/>
        <w:spacing w:before="280" w:after="160"/>
      </w:pPr>
      <w:r>
        <w:rPr>
          <w:b/>
          <w:color w:val="2C3E50"/>
          <w:sz w:val="28"/>
        </w:rPr>
        <w:t>9.7 Testing &amp; Quality Questions</w:t>
      </w:r>
    </w:p>
    <w:p>
      <w:pPr>
        <w:spacing w:before="160" w:after="80"/>
      </w:pPr>
      <w:r>
        <w:rPr>
          <w:b/>
          <w:color w:val="0A6E5F"/>
          <w:sz w:val="22"/>
        </w:rPr>
        <w:t>Q: How did you test your application?</w:t>
      </w:r>
    </w:p>
    <w:p>
      <w:pPr>
        <w:spacing w:after="160"/>
        <w:ind w:left="432"/>
        <w:jc w:val="both"/>
      </w:pPr>
      <w:r>
        <w:rPr>
          <w:sz w:val="22"/>
        </w:rPr>
        <w:t>A: Three methods: 1) Postman — created request collections for all 27 endpoints. Tested valid inputs, invalid inputs, missing tokens, expired tokens, duplicate emails. Verified response status codes and body format. 2) Browser testing — manually tested complete user flows: register → login → add meal → edit meal → delete meal → create workout → toggle exercises → etc. 3) MongoDB Compass — inspected collection documents to verify data structure, field types, and relationship integrity.</w:t>
      </w:r>
    </w:p>
    <w:p>
      <w:pPr>
        <w:spacing w:before="160" w:after="80"/>
      </w:pPr>
      <w:r>
        <w:rPr>
          <w:b/>
          <w:color w:val="0A6E5F"/>
          <w:sz w:val="22"/>
        </w:rPr>
        <w:t>Q: Why didn't you implement automated tests?</w:t>
      </w:r>
    </w:p>
    <w:p>
      <w:pPr>
        <w:spacing w:after="160"/>
        <w:ind w:left="432"/>
        <w:jc w:val="both"/>
      </w:pPr>
      <w:r>
        <w:rPr>
          <w:sz w:val="22"/>
        </w:rPr>
        <w:t>A: Time constraints — I prioritized building features over testing infrastructure. In hindsight, building tests alongside features would have caught bugs faster (especially the date persistence and data type bugs). For production, I would add: Jest unit tests for utility functions (normalizeDate, calculateBMI, checkBadgeConditions), Supertest integration tests for all 27 API endpoints, and Cypress end-to-end tests for critical user flows (registration, meal logging, workout completion).</w:t>
      </w:r>
    </w:p>
    <w:p>
      <w:pPr>
        <w:spacing w:before="160" w:after="80"/>
      </w:pPr>
      <w:r>
        <w:rPr>
          <w:b/>
          <w:color w:val="0A6E5F"/>
          <w:sz w:val="22"/>
        </w:rPr>
        <w:t>Q: What edge cases did you discover during testing?</w:t>
      </w:r>
    </w:p>
    <w:p>
      <w:pPr>
        <w:spacing w:after="160"/>
        <w:ind w:left="432"/>
        <w:jc w:val="both"/>
      </w:pPr>
      <w:r>
        <w:rPr>
          <w:sz w:val="22"/>
        </w:rPr>
        <w:t>A: 1) Timezone edge: meals logged near midnight could appear on wrong day. 2) Empty state: dashboard with no meals/workouts showed NaN instead of 0. 3) Concurrent requests: rapid button clicks could create duplicate meals. 4) Token expiry mid-session: user editing a meal when token expires loses changes. 5) Maximum water glasses: user rapidly clicking Add Water could exceed 12. Fixed most with validation, loading states, and defensive defaults (|| 0 for undefined values).</w:t>
      </w:r>
    </w:p>
    <w:p>
      <w:pPr>
        <w:keepNext/>
        <w:spacing w:before="280" w:after="160"/>
      </w:pPr>
      <w:r>
        <w:rPr>
          <w:b/>
          <w:color w:val="2C3E50"/>
          <w:sz w:val="28"/>
        </w:rPr>
        <w:t>9.8 Challenges &amp; Problem-Solving Questions</w:t>
      </w:r>
    </w:p>
    <w:p>
      <w:pPr>
        <w:spacing w:before="160" w:after="80"/>
      </w:pPr>
      <w:r>
        <w:rPr>
          <w:b/>
          <w:color w:val="0A6E5F"/>
          <w:sz w:val="22"/>
        </w:rPr>
        <w:t>Q: What was the most difficult bug you encountered?</w:t>
      </w:r>
    </w:p>
    <w:p>
      <w:pPr>
        <w:spacing w:after="160"/>
        <w:ind w:left="432"/>
        <w:jc w:val="both"/>
      </w:pPr>
      <w:r>
        <w:rPr>
          <w:sz w:val="22"/>
        </w:rPr>
        <w:t>A: The meal date persistence bug. Meals appeared after creation but vanished on page refresh. It took 3 days to diagnose because symptoms were timezone-dependent — it worked for some users but not others. I debugged by logging timestamps at frontend, backend, and database stages. Discovered the frontend sent local time but the backend queried UTC. Fixed by normalizing all dates to UTC midnight before storage or querying.</w:t>
      </w:r>
    </w:p>
    <w:p>
      <w:pPr>
        <w:spacing w:before="160" w:after="80"/>
      </w:pPr>
      <w:r>
        <w:rPr>
          <w:b/>
          <w:color w:val="0A6E5F"/>
          <w:sz w:val="22"/>
        </w:rPr>
        <w:t>Q: How did you debug the password re-hashing issue?</w:t>
      </w:r>
    </w:p>
    <w:p>
      <w:pPr>
        <w:spacing w:after="160"/>
        <w:ind w:left="432"/>
        <w:jc w:val="both"/>
      </w:pPr>
      <w:r>
        <w:rPr>
          <w:sz w:val="22"/>
        </w:rPr>
        <w:t>A: When users couldn't login after profile updates, I first checked if the password in MongoDB changed — it had. The hash was different after profile update even though the user didn't change their password. I added console.log() in the pre-save hook to see if it was running on profile saves — it was. Then I checked this.isModified('password') — it returned true because Mongoose was loading the full document. The fix was adding the isModified guard at the start of the hook.</w:t>
      </w:r>
    </w:p>
    <w:p>
      <w:pPr>
        <w:spacing w:before="160" w:after="80"/>
      </w:pPr>
      <w:r>
        <w:rPr>
          <w:b/>
          <w:color w:val="0A6E5F"/>
          <w:sz w:val="22"/>
        </w:rPr>
        <w:t>Q: What was the biggest architectural decision you had to make?</w:t>
      </w:r>
    </w:p>
    <w:p>
      <w:pPr>
        <w:spacing w:after="160"/>
        <w:ind w:left="432"/>
        <w:jc w:val="both"/>
      </w:pPr>
      <w:r>
        <w:rPr>
          <w:sz w:val="22"/>
        </w:rPr>
        <w:t>A: Choosing between embedding exercises in workouts vs. creating a separate Exercises collection. I analyzed the query patterns: 'show me Monday's workout with exercises' (single document fetch) vs. 'show me all push-ups' (cross-document query). Since the app is for personal tracking, the first pattern dominates. Embedding also simplified deletion — delete workout and exercises vanish automatically. The trade-off: can't easily query individual exercises across workouts.</w:t>
      </w:r>
    </w:p>
    <w:p>
      <w:pPr>
        <w:keepNext/>
        <w:spacing w:before="280" w:after="160"/>
      </w:pPr>
      <w:r>
        <w:rPr>
          <w:b/>
          <w:color w:val="2C3E50"/>
          <w:sz w:val="28"/>
        </w:rPr>
        <w:t>9.9 Future Improvements Questions</w:t>
      </w:r>
    </w:p>
    <w:p>
      <w:pPr>
        <w:spacing w:before="160" w:after="80"/>
      </w:pPr>
      <w:r>
        <w:rPr>
          <w:b/>
          <w:color w:val="0A6E5F"/>
          <w:sz w:val="22"/>
        </w:rPr>
        <w:t>Q: What would you add in a V3?</w:t>
      </w:r>
    </w:p>
    <w:p>
      <w:pPr>
        <w:spacing w:after="160"/>
        <w:ind w:left="432"/>
        <w:jc w:val="both"/>
      </w:pPr>
      <w:r>
        <w:rPr>
          <w:sz w:val="22"/>
        </w:rPr>
        <w:t>A: 1) Automated testing suite (Jest + Supertest + Cypress). 2) Progress charts using Chart.js — weight trends, calorie history, workout frequency graphs. 3) Social features — share workouts, compare progress with friends. 4) API rate limiting to prevent abuse. 5) Image upload for meal photos. 6) Notification system for goal deadlines. 7) Export data to CSV/PDF. 8) PWA support for offline access and mobile app-like experience.</w:t>
      </w:r>
    </w:p>
    <w:p>
      <w:pPr>
        <w:spacing w:before="160" w:after="80"/>
      </w:pPr>
      <w:r>
        <w:rPr>
          <w:b/>
          <w:color w:val="0A6E5F"/>
          <w:sz w:val="22"/>
        </w:rPr>
        <w:t>Q: How would this application scale to 10,000 users?</w:t>
      </w:r>
    </w:p>
    <w:p>
      <w:pPr>
        <w:spacing w:after="160"/>
        <w:ind w:left="432"/>
        <w:jc w:val="both"/>
      </w:pPr>
      <w:r>
        <w:rPr>
          <w:sz w:val="22"/>
        </w:rPr>
        <w:t>A: Several changes needed: 1) Add database indexes on userId + date for all collections (currently most common query pattern). 2) Deploy to cloud (AWS/Heroku) with load balancer. 3) Add Redis caching for frequently accessed data (profile, today's meals). 4) Implement connection pooling for MongoDB. 5) Move JWT to httpOnly cookies for security at scale. 6) Add rate limiting per user. 7) Implement pagination for large data sets (meals over months). The current architecture scales reasonably because it's stateless (JWT) and MongoDB Atlas auto-scales storage.</w:t>
      </w:r>
    </w:p>
    <w:p>
      <w:pPr>
        <w:spacing w:before="160" w:after="80"/>
      </w:pPr>
      <w:r>
        <w:rPr>
          <w:b/>
          <w:color w:val="0A6E5F"/>
          <w:sz w:val="22"/>
        </w:rPr>
        <w:t>Q: What security improvements would you make for production?</w:t>
      </w:r>
    </w:p>
    <w:p>
      <w:pPr>
        <w:spacing w:after="160"/>
        <w:ind w:left="432"/>
        <w:jc w:val="both"/>
      </w:pPr>
      <w:r>
        <w:rPr>
          <w:sz w:val="22"/>
        </w:rPr>
        <w:t>A: 1) httpOnly cookies instead of localStorage for JWT (prevents XSS token theft). 2) Helmet.js middleware for HTTP security headers (X-Content-Type-Options, X-Frame-Options). 3) express-rate-limit to prevent brute-force login (e.g., max 5 attempts per minute). 4) HTTPS everywhere via SSL certificate. 5) Input sanitization with express-mongo-sanitize (prevents NoSQL injection via query operators like $gt). 6) CSRF tokens if using cookies. 7) Content Security Policy headers to prevent XSS.</w:t>
      </w:r>
    </w:p>
    <w:p>
      <w:pPr>
        <w:spacing w:before="160" w:after="80"/>
      </w:pPr>
      <w:r>
        <w:rPr>
          <w:b/>
          <w:color w:val="0A6E5F"/>
          <w:sz w:val="22"/>
        </w:rPr>
        <w:t>Q: What would you change about your database design?</w:t>
      </w:r>
    </w:p>
    <w:p>
      <w:pPr>
        <w:spacing w:after="160"/>
        <w:ind w:left="432"/>
        <w:jc w:val="both"/>
      </w:pPr>
      <w:r>
        <w:rPr>
          <w:sz w:val="22"/>
        </w:rPr>
        <w:t>A: 1) Add proper indexes on compound queries (userId + date for meals, userId + day for workouts). 2) Add cascading delete middleware — when user is deleted, auto-delete all their meals, workouts, goals, water records. 3) Add data validation at the database level (not just Mongoose) for extra safety. 4) Consider a separate exercises library collection if the app evolves to support exercise sharing between users. 5) Add soft delete (deleted: true flag) instead of permanent deletion for data recovery.</w:t>
      </w:r>
    </w:p>
    <w:p>
      <w:r>
        <w:br w:type="page"/>
      </w:r>
    </w:p>
    <w:p>
      <w:pPr>
        <w:keepNext/>
        <w:spacing w:before="360" w:after="240"/>
      </w:pPr>
      <w:r>
        <w:rPr>
          <w:b/>
          <w:color w:val="1A1A2E"/>
          <w:sz w:val="36"/>
        </w:rPr>
        <w:t>Part 10: Live Demo Walkthrough</w:t>
      </w:r>
    </w:p>
    <w:p>
      <w:pPr>
        <w:spacing w:after="160"/>
        <w:jc w:val="both"/>
      </w:pPr>
      <w:r>
        <w:t>This section provides a step-by-step script for demonstrating MyFitnessPlus during the viva. Follow these steps in order, explaining what happens at each stage.</w:t>
      </w:r>
    </w:p>
    <w:p>
      <w:pPr>
        <w:keepNext/>
        <w:spacing w:before="280" w:after="160"/>
      </w:pPr>
      <w:r>
        <w:rPr>
          <w:b/>
          <w:color w:val="2C3E50"/>
          <w:sz w:val="28"/>
        </w:rPr>
        <w:t>10.1 Before the Demo</w:t>
      </w:r>
    </w:p>
    <w:p>
      <w:pPr>
        <w:pStyle w:val="ListBullet"/>
        <w:spacing w:after="80"/>
        <w:ind w:left="360"/>
      </w:pPr>
      <w:r>
        <w:t>Ensure server is running: cd server &amp;&amp; npm run dev → 'Server running on port 5000'</w:t>
      </w:r>
    </w:p>
    <w:p>
      <w:pPr>
        <w:pStyle w:val="ListBullet"/>
        <w:spacing w:after="80"/>
        <w:ind w:left="360"/>
      </w:pPr>
      <w:r>
        <w:t>Ensure client is running: cd client &amp;&amp; npm start → Browser opens localhost:3000</w:t>
      </w:r>
    </w:p>
    <w:p>
      <w:pPr>
        <w:pStyle w:val="ListBullet"/>
        <w:spacing w:after="80"/>
        <w:ind w:left="360"/>
      </w:pPr>
      <w:r>
        <w:t>Have MongoDB Atlas dashboard open in another tab to show live data if needed</w:t>
      </w:r>
    </w:p>
    <w:p>
      <w:pPr>
        <w:pStyle w:val="ListBullet"/>
        <w:spacing w:after="80"/>
        <w:ind w:left="360"/>
      </w:pPr>
      <w:r>
        <w:t>Clear any existing test accounts or use a fresh database</w:t>
      </w:r>
    </w:p>
    <w:p>
      <w:pPr>
        <w:keepNext/>
        <w:spacing w:before="280" w:after="160"/>
      </w:pPr>
      <w:r>
        <w:rPr>
          <w:b/>
          <w:color w:val="2C3E50"/>
          <w:sz w:val="28"/>
        </w:rPr>
        <w:t>10.2 Demo Script</w:t>
      </w:r>
    </w:p>
    <w:p>
      <w:pPr>
        <w:keepNext/>
        <w:spacing w:before="200" w:after="120"/>
      </w:pPr>
      <w:r>
        <w:rPr>
          <w:b/>
          <w:color w:val="34495E"/>
          <w:sz w:val="24"/>
        </w:rPr>
        <w:t>Step 1: Landing Page (30 seconds)</w:t>
      </w:r>
    </w:p>
    <w:p>
      <w:pPr>
        <w:spacing w:after="160"/>
        <w:jc w:val="both"/>
      </w:pPr>
      <w:r>
        <w:t>Open http://localhost:3000. Show the landing page with hero section 'Build Better Habits. Track Real Progress.' Point out the feature cards (Meal Tracking, Workout Plans, Progress, Goals). Explain: 'This is the public-facing page. No authentication required. The navigation shows Login and Sign Up links because we're not authenticated.'</w:t>
      </w:r>
    </w:p>
    <w:p>
      <w:pPr>
        <w:keepNext/>
        <w:spacing w:before="200" w:after="120"/>
      </w:pPr>
      <w:r>
        <w:rPr>
          <w:b/>
          <w:color w:val="34495E"/>
          <w:sz w:val="24"/>
        </w:rPr>
        <w:t>Step 2: Registration (45 seconds)</w:t>
      </w:r>
    </w:p>
    <w:p>
      <w:pPr>
        <w:spacing w:after="160"/>
        <w:jc w:val="both"/>
      </w:pPr>
      <w:r>
        <w:t>Click 'Sign Up'. Fill in: Name: 'Demo User', Email: 'demo@test.com', Password: 'demo123', Confirm Password: 'demo123'. Click Submit.</w:t>
      </w:r>
    </w:p>
    <w:p>
      <w:pPr>
        <w:spacing w:after="160"/>
        <w:jc w:val="both"/>
      </w:pPr>
      <w:r>
        <w:t>Explain while it processes: 'The frontend sends a POST request to /api/auth/register. The backend validates the input, checks for duplicate emails, hashes the password with bcrypt (10 salt rounds), saves the user to MongoDB, generates a JWT token valid for 24 hours, and returns it. The frontend stores the token in localStorage and redirects to the dashboard.'</w:t>
      </w:r>
    </w:p>
    <w:p>
      <w:pPr>
        <w:spacing w:after="160"/>
        <w:jc w:val="both"/>
      </w:pPr>
      <w:r>
        <w:t>Point out: 'Notice the Navbar changed — it now shows Dashboard, Meal Prep, Workout, Progress, Goals, Profile links and says Hi, Demo. This proves authentication is working.'</w:t>
      </w:r>
    </w:p>
    <w:p>
      <w:pPr>
        <w:keepNext/>
        <w:spacing w:before="200" w:after="120"/>
      </w:pPr>
      <w:r>
        <w:rPr>
          <w:b/>
          <w:color w:val="34495E"/>
          <w:sz w:val="24"/>
        </w:rPr>
        <w:t>Step 3: Dashboard Overview (45 seconds)</w:t>
      </w:r>
    </w:p>
    <w:p>
      <w:pPr>
        <w:spacing w:after="160"/>
        <w:jc w:val="both"/>
      </w:pPr>
      <w:r>
        <w:t>Point out the Today's Summary section: 'Calories show 0/2000 because we haven't logged any meals yet. The 2000 target comes from the user's profile (default targetCalories). Workout shows Not Started. Water shows 0 glasses. These are all LIVE database queries — profileAPI.getProfile(), mealsAPI.getMeals(today), waterAPI.getWaterIntake(), workoutsAPI.getWorkouts().'</w:t>
      </w:r>
    </w:p>
    <w:p>
      <w:pPr>
        <w:spacing w:after="160"/>
        <w:jc w:val="both"/>
      </w:pPr>
      <w:r>
        <w:t>Show the Quick Links section: 'These navigate to each feature page.'</w:t>
      </w:r>
    </w:p>
    <w:p>
      <w:pPr>
        <w:keepNext/>
        <w:spacing w:before="200" w:after="120"/>
      </w:pPr>
      <w:r>
        <w:rPr>
          <w:b/>
          <w:color w:val="34495E"/>
          <w:sz w:val="24"/>
        </w:rPr>
        <w:t>Step 4: Meal Logging (60 seconds)</w:t>
      </w:r>
    </w:p>
    <w:p>
      <w:pPr>
        <w:spacing w:after="160"/>
        <w:jc w:val="both"/>
      </w:pPr>
      <w:r>
        <w:t>Navigate to Meal Prep. Click 'Add Meal'. Fill in: Type: Breakfast, Name: 'Scrambled Eggs', Calories: 250, Protein: 20. Click Save.</w:t>
      </w:r>
    </w:p>
    <w:p>
      <w:pPr>
        <w:spacing w:after="160"/>
        <w:jc w:val="both"/>
      </w:pPr>
      <w:r>
        <w:t>Explain: 'This sends POST /api/meals with the data plus today's date. The JWT token is auto-attached by the axios interceptor. The backend validates, creates a Meal document with our userId, saves to MongoDB, and returns it with a database-generated _id.'</w:t>
      </w:r>
    </w:p>
    <w:p>
      <w:pPr>
        <w:spacing w:after="160"/>
        <w:jc w:val="both"/>
      </w:pPr>
      <w:r>
        <w:t>Point out: 'The meal appears in the list immediately. Total calories updated to 250/2000 (12.5%). The progress bar shows green because we're under target. Let me add another meal...'</w:t>
      </w:r>
    </w:p>
    <w:p>
      <w:pPr>
        <w:spacing w:after="160"/>
        <w:jc w:val="both"/>
      </w:pPr>
      <w:r>
        <w:t>Add a second meal: Lunch, 'Chicken Salad', 400 calories, 35 protein. Show calorie total updating to 650. 'Now let me edit the first meal — click edit, change calories to 280, save. The total updates to 680. And delete works too — but let me keep these for the demo.'</w:t>
      </w:r>
    </w:p>
    <w:p>
      <w:pPr>
        <w:keepNext/>
        <w:spacing w:before="200" w:after="120"/>
      </w:pPr>
      <w:r>
        <w:rPr>
          <w:b/>
          <w:color w:val="34495E"/>
          <w:sz w:val="24"/>
        </w:rPr>
        <w:t>Step 5: Workout Creation (60 seconds)</w:t>
      </w:r>
    </w:p>
    <w:p>
      <w:pPr>
        <w:spacing w:after="160"/>
        <w:jc w:val="both"/>
      </w:pPr>
      <w:r>
        <w:t>Navigate to Workout. Explain: 'This is a weekly planner. Each day can have one workout or be marked as a rest day.' Click Create Workout. Fill in: Day: Monday, Name: 'Chest Day', add exercises: 'Push-ups' 3×15, 'Bench Press' 4×10, 'Tricep Dips' 3×12.</w:t>
      </w:r>
    </w:p>
    <w:p>
      <w:pPr>
        <w:spacing w:after="160"/>
        <w:jc w:val="both"/>
      </w:pPr>
      <w:r>
        <w:t>After creation: 'The workout appears with 0% completion. Now I'll check off Push-ups — this sends PUT /api/workouts/:id/exercise/0 which toggles the completed boolean and recalculates completionPercentage. See? It changed to 33% (1 out of 3 exercises). If I check all three, it goes to 100% and the day pill turns green.'</w:t>
      </w:r>
    </w:p>
    <w:p>
      <w:pPr>
        <w:keepNext/>
        <w:spacing w:before="200" w:after="120"/>
      </w:pPr>
      <w:r>
        <w:rPr>
          <w:b/>
          <w:color w:val="34495E"/>
          <w:sz w:val="24"/>
        </w:rPr>
        <w:t>Step 6: Goals &amp; RAG Progress (45 seconds)</w:t>
      </w:r>
    </w:p>
    <w:p>
      <w:pPr>
        <w:spacing w:after="160"/>
        <w:jc w:val="both"/>
      </w:pPr>
      <w:r>
        <w:t>Navigate to Goals. Create goal: Title: 'Lose 5kg', Category: Weight, Target: 75, Current: 80.</w:t>
      </w:r>
    </w:p>
    <w:p>
      <w:pPr>
        <w:spacing w:after="160"/>
        <w:jc w:val="both"/>
      </w:pPr>
      <w:r>
        <w:t>Navigate to Progress. Explain: 'The RAG system kicks in. With target 75 and current 80, that's... let me calculate... if we're measuring progress toward the goal, we're at the start which shows Red (Behind). The progress page shows this with a red status indicator. If I go back to goals and update current to 77, progress improves and might shift to Amber (Needs Attention). At 76 or below, it would go Green (On Track).'</w:t>
      </w:r>
    </w:p>
    <w:p>
      <w:pPr>
        <w:keepNext/>
        <w:spacing w:before="200" w:after="120"/>
      </w:pPr>
      <w:r>
        <w:rPr>
          <w:b/>
          <w:color w:val="34495E"/>
          <w:sz w:val="24"/>
        </w:rPr>
        <w:t>Step 7: Data Persistence (30 seconds)</w:t>
      </w:r>
    </w:p>
    <w:p>
      <w:pPr>
        <w:spacing w:after="160"/>
        <w:jc w:val="both"/>
      </w:pPr>
      <w:r>
        <w:t>Refresh the entire page (Ctrl+F5). 'Notice everything is still here — the meals, workout, goals. This is the key difference from V1 where everything was lost on refresh. The data persists because it's in MongoDB. The JWT token persists in localStorage, so we're still authenticated. The AuthContext useEffect on app startup validates our token by calling GET /api/auth/user.'</w:t>
      </w:r>
    </w:p>
    <w:p>
      <w:pPr>
        <w:keepNext/>
        <w:spacing w:before="200" w:after="120"/>
      </w:pPr>
      <w:r>
        <w:rPr>
          <w:b/>
          <w:color w:val="34495E"/>
          <w:sz w:val="24"/>
        </w:rPr>
        <w:t>Step 8: Logout &amp; Protection (30 seconds)</w:t>
      </w:r>
    </w:p>
    <w:p>
      <w:pPr>
        <w:spacing w:after="160"/>
        <w:jc w:val="both"/>
      </w:pPr>
      <w:r>
        <w:t>Click Logout. 'The token is removed from localStorage. The navbar reverts to showing Login and Sign Up links. If I try to type /dashboard in the URL directly...' Navigate to /dashboard. 'I get redirected to /login. That's the ProtectedRoute component — it checks isAuthenticated and redirects if false.'</w:t>
      </w:r>
    </w:p>
    <w:p>
      <w:pPr>
        <w:keepNext/>
        <w:spacing w:before="280" w:after="160"/>
      </w:pPr>
      <w:r>
        <w:rPr>
          <w:b/>
          <w:color w:val="2C3E50"/>
          <w:sz w:val="28"/>
        </w:rPr>
        <w:t>10.3 Demo Backup Plan</w:t>
      </w:r>
    </w:p>
    <w:p>
      <w:pPr>
        <w:spacing w:after="160"/>
        <w:jc w:val="both"/>
      </w:pPr>
      <w:r>
        <w:t>If the live demo fails (server down, database connection issues):</w:t>
      </w:r>
    </w:p>
    <w:p>
      <w:pPr>
        <w:pStyle w:val="ListBullet"/>
        <w:spacing w:after="80"/>
        <w:ind w:left="360"/>
      </w:pPr>
      <w:r>
        <w:t>Have screenshots of every page ready in a folder</w:t>
      </w:r>
    </w:p>
    <w:p>
      <w:pPr>
        <w:pStyle w:val="ListBullet"/>
        <w:spacing w:after="80"/>
        <w:ind w:left="360"/>
      </w:pPr>
      <w:r>
        <w:t>Have a screen recording of the full demo flow (2-3 minutes)</w:t>
      </w:r>
    </w:p>
    <w:p>
      <w:pPr>
        <w:pStyle w:val="ListBullet"/>
        <w:spacing w:after="80"/>
        <w:ind w:left="360"/>
      </w:pPr>
      <w:r>
        <w:t>Show the code and explain what WOULD happen</w:t>
      </w:r>
    </w:p>
    <w:p>
      <w:pPr>
        <w:pStyle w:val="ListBullet"/>
        <w:spacing w:after="80"/>
        <w:ind w:left="360"/>
      </w:pPr>
      <w:r>
        <w:t>Show the MongoDB Atlas dashboard to prove data exists</w:t>
      </w:r>
    </w:p>
    <w:p>
      <w:pPr>
        <w:keepNext/>
        <w:spacing w:before="280" w:after="160"/>
      </w:pPr>
      <w:r>
        <w:rPr>
          <w:b/>
          <w:color w:val="2C3E50"/>
          <w:sz w:val="28"/>
        </w:rPr>
        <w:t>10.4 Questions Likely After Demo</w:t>
      </w:r>
    </w:p>
    <w:p>
      <w:pPr>
        <w:spacing w:before="160" w:after="80"/>
      </w:pPr>
      <w:r>
        <w:rPr>
          <w:b/>
          <w:color w:val="0A6E5F"/>
          <w:sz w:val="22"/>
        </w:rPr>
        <w:t>Q: Can you show me the database in MongoDB Atlas?</w:t>
      </w:r>
    </w:p>
    <w:p>
      <w:pPr>
        <w:spacing w:after="160"/>
        <w:ind w:left="432"/>
        <w:jc w:val="both"/>
      </w:pPr>
      <w:r>
        <w:rPr>
          <w:sz w:val="22"/>
        </w:rPr>
        <w:t>A: Yes — open Atlas dashboard, navigate to Collections. Show the 5 collections: users, meals, workouts, goals, waterintakes. Click into users to show the hashed password field. Click into meals to show the userId reference and date fields.</w:t>
      </w:r>
    </w:p>
    <w:p>
      <w:pPr>
        <w:spacing w:before="160" w:after="80"/>
      </w:pPr>
      <w:r>
        <w:rPr>
          <w:b/>
          <w:color w:val="0A6E5F"/>
          <w:sz w:val="22"/>
        </w:rPr>
        <w:t>Q: What happens if two users register with the same email?</w:t>
      </w:r>
    </w:p>
    <w:p>
      <w:pPr>
        <w:spacing w:after="160"/>
        <w:ind w:left="432"/>
        <w:jc w:val="both"/>
      </w:pPr>
      <w:r>
        <w:rPr>
          <w:sz w:val="22"/>
        </w:rPr>
        <w:t>A: The User model has a unique constraint on the email field. If you try to register with an existing email, MongoDB throws a duplicate key error (E11000). The backend catches this and returns 400 'User already exists'. The frontend shows this error message to the user.</w:t>
      </w:r>
    </w:p>
    <w:p>
      <w:pPr>
        <w:spacing w:before="160" w:after="80"/>
      </w:pPr>
      <w:r>
        <w:rPr>
          <w:b/>
          <w:color w:val="0A6E5F"/>
          <w:sz w:val="22"/>
        </w:rPr>
        <w:t>Q: Can User A see User B's meals?</w:t>
      </w:r>
    </w:p>
    <w:p>
      <w:pPr>
        <w:spacing w:after="160"/>
        <w:ind w:left="432"/>
        <w:jc w:val="both"/>
      </w:pPr>
      <w:r>
        <w:rPr>
          <w:sz w:val="22"/>
        </w:rPr>
        <w:t>A: No. Every query filters by userId from the JWT token: Meal.find({ userId: req.user.userId }). Even if User A somehow knew User B's meal ID, the route handler checks ownership before returning data. The 403 response ('Not authorized') prevents cross-user access.</w:t>
      </w:r>
    </w:p>
    <w:p>
      <w:pPr>
        <w:spacing w:before="160" w:after="80"/>
      </w:pPr>
      <w:r>
        <w:rPr>
          <w:b/>
          <w:color w:val="0A6E5F"/>
          <w:sz w:val="22"/>
        </w:rPr>
        <w:t>Q: What if I tamper with the JWT token?</w:t>
      </w:r>
    </w:p>
    <w:p>
      <w:pPr>
        <w:spacing w:after="160"/>
        <w:ind w:left="432"/>
        <w:jc w:val="both"/>
      </w:pPr>
      <w:r>
        <w:rPr>
          <w:sz w:val="22"/>
        </w:rPr>
        <w:t>A: jwt.verify() uses HMAC-SHA256 to check the token's signature against the JWT_SECRET. If any character in the token is changed, the signature won't match and the middleware returns 401 'Token is not valid'. The attacker would need the JWT_SECRET to forge a valid token.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