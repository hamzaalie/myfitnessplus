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A1A2E"/>
          <w:sz w:val="56"/>
        </w:rPr>
        <w:t>MyFitnessPlus V2</w:t>
      </w:r>
    </w:p>
    <w:p>
      <w:pPr>
        <w:spacing w:after="160"/>
        <w:jc w:val="center"/>
      </w:pPr>
      <w:r>
        <w:rPr>
          <w:color w:val="444444"/>
          <w:sz w:val="32"/>
        </w:rPr>
        <w:t>Development Process Documentation</w:t>
      </w:r>
    </w:p>
    <w:p/>
    <w:p>
      <w:pPr>
        <w:spacing w:after="80"/>
        <w:jc w:val="center"/>
      </w:pPr>
      <w:r>
        <w:rPr>
          <w:b/>
          <w:sz w:val="24"/>
        </w:rPr>
        <w:t xml:space="preserve">Project Name: </w:t>
      </w:r>
      <w:r>
        <w:rPr>
          <w:sz w:val="24"/>
        </w:rPr>
        <w:t>MyFitnessPlus</w:t>
      </w:r>
    </w:p>
    <w:p>
      <w:pPr>
        <w:spacing w:after="80"/>
        <w:jc w:val="center"/>
      </w:pPr>
      <w:r>
        <w:rPr>
          <w:b/>
          <w:sz w:val="24"/>
        </w:rPr>
        <w:t xml:space="preserve">Version: </w:t>
      </w:r>
      <w:r>
        <w:rPr>
          <w:sz w:val="24"/>
        </w:rPr>
        <w:t>2.0</w:t>
      </w:r>
    </w:p>
    <w:p>
      <w:pPr>
        <w:spacing w:after="80"/>
        <w:jc w:val="center"/>
      </w:pPr>
      <w:r>
        <w:rPr>
          <w:b/>
          <w:sz w:val="24"/>
        </w:rPr>
        <w:t xml:space="preserve">Development Period: </w:t>
      </w:r>
      <w:r>
        <w:rPr>
          <w:sz w:val="24"/>
        </w:rPr>
        <w:t>October 2025 - April 2026</w:t>
      </w:r>
    </w:p>
    <w:p>
      <w:pPr>
        <w:spacing w:after="80"/>
        <w:jc w:val="center"/>
      </w:pPr>
      <w:r>
        <w:rPr>
          <w:b/>
          <w:sz w:val="24"/>
        </w:rPr>
        <w:t xml:space="preserve">Document Date: </w:t>
      </w:r>
      <w:r>
        <w:rPr>
          <w:sz w:val="24"/>
        </w:rPr>
        <w:t>April 8, 2026</w:t>
      </w:r>
    </w:p>
    <w:p>
      <w:pPr>
        <w:spacing w:after="80"/>
        <w:jc w:val="center"/>
      </w:pPr>
      <w:r>
        <w:rPr>
          <w:b/>
          <w:sz w:val="24"/>
        </w:rPr>
        <w:t xml:space="preserve">Status: </w:t>
      </w:r>
      <w:r>
        <w:rPr>
          <w:sz w:val="24"/>
        </w:rPr>
        <w:t>Production Ready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Table of Contents</w:t>
      </w:r>
    </w:p>
    <w:p>
      <w:pPr>
        <w:spacing w:after="160"/>
        <w:jc w:val="both"/>
      </w:pPr>
      <w:r>
        <w:t>1. Executive Summary</w:t>
      </w:r>
    </w:p>
    <w:p>
      <w:pPr>
        <w:spacing w:after="160"/>
        <w:jc w:val="both"/>
      </w:pPr>
      <w:r>
        <w:t>2. Project Overview</w:t>
      </w:r>
    </w:p>
    <w:p>
      <w:pPr>
        <w:spacing w:after="160"/>
        <w:jc w:val="both"/>
      </w:pPr>
      <w:r>
        <w:t>3. V1 to V2 Transition</w:t>
      </w:r>
    </w:p>
    <w:p>
      <w:pPr>
        <w:spacing w:after="160"/>
        <w:jc w:val="both"/>
      </w:pPr>
      <w:r>
        <w:t>4. Development Methodology</w:t>
      </w:r>
    </w:p>
    <w:p>
      <w:pPr>
        <w:spacing w:after="160"/>
        <w:jc w:val="both"/>
      </w:pPr>
      <w:r>
        <w:t>5. Technical Architecture</w:t>
      </w:r>
    </w:p>
    <w:p>
      <w:pPr>
        <w:spacing w:after="160"/>
        <w:jc w:val="both"/>
      </w:pPr>
      <w:r>
        <w:t>6. Implementation Phases</w:t>
      </w:r>
    </w:p>
    <w:p>
      <w:pPr>
        <w:spacing w:after="160"/>
        <w:jc w:val="both"/>
      </w:pPr>
      <w:r>
        <w:t>7. Problems &amp; Solutions</w:t>
      </w:r>
    </w:p>
    <w:p>
      <w:pPr>
        <w:spacing w:after="160"/>
        <w:jc w:val="both"/>
      </w:pPr>
      <w:r>
        <w:t>8. Testing &amp; Quality Assurance</w:t>
      </w:r>
    </w:p>
    <w:p>
      <w:pPr>
        <w:spacing w:after="160"/>
        <w:jc w:val="both"/>
      </w:pPr>
      <w:r>
        <w:t>9. Deployment &amp; Configuration</w:t>
      </w:r>
    </w:p>
    <w:p>
      <w:pPr>
        <w:spacing w:after="160"/>
        <w:jc w:val="both"/>
      </w:pPr>
      <w:r>
        <w:t>10. Lessons Learned</w:t>
      </w:r>
    </w:p>
    <w:p>
      <w:pPr>
        <w:spacing w:after="160"/>
        <w:jc w:val="both"/>
      </w:pPr>
      <w:r>
        <w:t>11. Future Recommendations</w:t>
      </w:r>
    </w:p>
    <w:p>
      <w:pPr>
        <w:spacing w:after="160"/>
        <w:jc w:val="both"/>
      </w:pPr>
      <w:r>
        <w:t>Appendix A: Technology Stack Details</w:t>
      </w:r>
    </w:p>
    <w:p>
      <w:pPr>
        <w:spacing w:after="160"/>
        <w:jc w:val="both"/>
      </w:pPr>
      <w:r>
        <w:t>Appendix B: Folder Structure Reference</w:t>
      </w:r>
    </w:p>
    <w:p>
      <w:pPr>
        <w:spacing w:after="160"/>
        <w:jc w:val="both"/>
      </w:pPr>
      <w:r>
        <w:t>Appendix C: Database Schema Diagrams</w:t>
      </w:r>
    </w:p>
    <w:p>
      <w:pPr>
        <w:spacing w:after="160"/>
        <w:jc w:val="both"/>
      </w:pPr>
      <w:r>
        <w:t>Appendix D: API Response Examples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1. Executive Summary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1.1 Project Completion Status</w:t>
      </w:r>
    </w:p>
    <w:p>
      <w:pPr>
        <w:spacing w:after="160"/>
        <w:jc w:val="both"/>
      </w:pPr>
      <w:r>
        <w:t>MyFitnessPlus V2 has been successfully developed and is 95% complete as of April 8, 2026. The application is a full-stack fitness tracking web platform that enables users to manage meals, workouts, goals, and progress through an intuitive interface backed by a robust MongoDB database and secure JWT authentication.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1.2 Key Achievements</w:t>
      </w:r>
    </w:p>
    <w:p>
      <w:pPr>
        <w:pStyle w:val="ListBullet"/>
        <w:spacing w:after="80"/>
      </w:pPr>
      <w:r>
        <w:t>✅ 100% Backend Implementation: All 27 API endpoints operational</w:t>
      </w:r>
    </w:p>
    <w:p>
      <w:pPr>
        <w:pStyle w:val="ListBullet"/>
        <w:spacing w:after="80"/>
      </w:pPr>
      <w:r>
        <w:t>✅ Complete Frontend Integration: Zero mock data, all features use real backend</w:t>
      </w:r>
    </w:p>
    <w:p>
      <w:pPr>
        <w:pStyle w:val="ListBullet"/>
        <w:spacing w:after="80"/>
      </w:pPr>
      <w:r>
        <w:t>✅ Secure Authentication: JWT tokens with bcrypt password hashing</w:t>
      </w:r>
    </w:p>
    <w:p>
      <w:pPr>
        <w:pStyle w:val="ListBullet"/>
        <w:spacing w:after="80"/>
      </w:pPr>
      <w:r>
        <w:t>✅ 5 Database Models: User, Meal, Workout, Goal, WaterIntake</w:t>
      </w:r>
    </w:p>
    <w:p>
      <w:pPr>
        <w:pStyle w:val="ListBullet"/>
        <w:spacing w:after="80"/>
      </w:pPr>
      <w:r>
        <w:t>✅ 8 Feature Pages: Landing, Auth, Dashboard, Meals, Workouts, Goals, Progress, Profile</w:t>
      </w:r>
    </w:p>
    <w:p>
      <w:pPr>
        <w:pStyle w:val="ListBullet"/>
        <w:spacing w:after="80"/>
      </w:pPr>
      <w:r>
        <w:t>✅ RAG Progress System: Traffic light visualization for goal tracking</w:t>
      </w:r>
    </w:p>
    <w:p>
      <w:pPr>
        <w:pStyle w:val="ListBullet"/>
        <w:spacing w:after="80"/>
      </w:pPr>
      <w:r>
        <w:t>✅ Responsive Design: Mobile-first approach with dark mode support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1.3 Development Metrics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Total Development Time: ~6 months</w:t>
        <w:br/>
        <w:t>Lines of Code (Frontend): ~3,200</w:t>
        <w:br/>
        <w:t>Lines of Code (Backend): ~1,800</w:t>
        <w:br/>
        <w:t>Total Files: 45+</w:t>
        <w:br/>
        <w:t>API Endpoints: 27</w:t>
        <w:br/>
        <w:t>Database Models: 5</w:t>
        <w:br/>
        <w:t>React Components: 12+</w:t>
        <w:br/>
        <w:t>Code Comment Coverage: 85%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1.4 Technology Stack</w:t>
      </w:r>
    </w:p>
    <w:p>
      <w:pPr>
        <w:spacing w:after="160"/>
        <w:jc w:val="both"/>
      </w:pPr>
      <w:r>
        <w:t>Frontend: React 18.2, React Router 6.21, Axios 1.6.2</w:t>
      </w:r>
    </w:p>
    <w:p>
      <w:pPr>
        <w:spacing w:after="160"/>
        <w:jc w:val="both"/>
      </w:pPr>
      <w:r>
        <w:t>Backend: Node.js, Express 4.18.2, JWT 9.0.2</w:t>
      </w:r>
    </w:p>
    <w:p>
      <w:pPr>
        <w:spacing w:after="160"/>
        <w:jc w:val="both"/>
      </w:pPr>
      <w:r>
        <w:t>Database: MongoDB Atlas, Mongoose 8.0.3</w:t>
      </w:r>
    </w:p>
    <w:p>
      <w:pPr>
        <w:spacing w:after="160"/>
        <w:jc w:val="both"/>
      </w:pPr>
      <w:r>
        <w:t>Security: bcryptjs 2.4.3, JWT authentication, CORS</w:t>
      </w:r>
    </w:p>
    <w:p>
      <w:pPr>
        <w:spacing w:after="160"/>
        <w:jc w:val="both"/>
      </w:pPr>
      <w:r>
        <w:t>Development Tools: Nodemon, Concurrently, React Scripts 5.0.1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2. Project Overview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2.1 Purpose &amp; Vision</w:t>
      </w:r>
    </w:p>
    <w:p>
      <w:pPr>
        <w:spacing w:after="160"/>
        <w:jc w:val="both"/>
      </w:pPr>
      <w:r>
        <w:t>MyFitnessPlus was conceived to address the fragmentation in fitness tracking applications. Users often need multiple apps for meal tracking, workout planning, and goal monitoring. Our vision was to create a unified platform that integrates all fitness tracking needs into a single, cohesive experience.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2.2 Target Audience</w:t>
      </w:r>
    </w:p>
    <w:p>
      <w:pPr>
        <w:pStyle w:val="ListBullet"/>
        <w:spacing w:after="80"/>
      </w:pPr>
      <w:r>
        <w:t>Primary Users: Fitness enthusiasts aged 18-45</w:t>
      </w:r>
    </w:p>
    <w:p>
      <w:pPr>
        <w:pStyle w:val="ListBullet"/>
        <w:spacing w:after="80"/>
      </w:pPr>
      <w:r>
        <w:t>Secondary Users: Personal trainers managing client progress</w:t>
      </w:r>
    </w:p>
    <w:p>
      <w:pPr>
        <w:spacing w:after="160"/>
        <w:jc w:val="both"/>
      </w:pPr>
      <w:r>
        <w:t>Use Cases:</w:t>
      </w:r>
    </w:p>
    <w:p>
      <w:pPr>
        <w:pStyle w:val="ListBullet"/>
        <w:spacing w:after="80"/>
      </w:pPr>
      <w:r>
        <w:t>Weight loss/gain tracking</w:t>
      </w:r>
    </w:p>
    <w:p>
      <w:pPr>
        <w:pStyle w:val="ListBullet"/>
        <w:spacing w:after="80"/>
      </w:pPr>
      <w:r>
        <w:t>Muscle building programs</w:t>
      </w:r>
    </w:p>
    <w:p>
      <w:pPr>
        <w:pStyle w:val="ListBullet"/>
        <w:spacing w:after="80"/>
      </w:pPr>
      <w:r>
        <w:t>Marathon training</w:t>
      </w:r>
    </w:p>
    <w:p>
      <w:pPr>
        <w:pStyle w:val="ListBullet"/>
        <w:spacing w:after="80"/>
      </w:pPr>
      <w:r>
        <w:t>General fitness maintenance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2.3 Core Features</w:t>
      </w:r>
    </w:p>
    <w:p>
      <w:pPr>
        <w:spacing w:after="160"/>
        <w:jc w:val="both"/>
      </w:pPr>
      <w:r>
        <w:t>1. Authentication System: Secure user registration and login</w:t>
      </w:r>
    </w:p>
    <w:p>
      <w:pPr>
        <w:spacing w:after="160"/>
        <w:jc w:val="both"/>
      </w:pPr>
      <w:r>
        <w:t>2. Dashboard: Real-time overview of daily fitness activities</w:t>
      </w:r>
    </w:p>
    <w:p>
      <w:pPr>
        <w:spacing w:after="160"/>
        <w:jc w:val="both"/>
      </w:pPr>
      <w:r>
        <w:t>3. Meal Prep: Calorie and macronutrient tracking</w:t>
      </w:r>
    </w:p>
    <w:p>
      <w:pPr>
        <w:spacing w:after="160"/>
        <w:jc w:val="both"/>
      </w:pPr>
      <w:r>
        <w:t>4. Workout Plans: Weekly exercise scheduling and completion tracking</w:t>
      </w:r>
    </w:p>
    <w:p>
      <w:pPr>
        <w:spacing w:after="160"/>
        <w:jc w:val="both"/>
      </w:pPr>
      <w:r>
        <w:t>5. Goals Tracking: Category-based goal setting (Weight, Cardio, Strength, Habits)</w:t>
      </w:r>
    </w:p>
    <w:p>
      <w:pPr>
        <w:spacing w:after="160"/>
        <w:jc w:val="both"/>
      </w:pPr>
      <w:r>
        <w:t>6. Progress Monitoring: RAG system for visual progress assessment</w:t>
      </w:r>
    </w:p>
    <w:p>
      <w:pPr>
        <w:spacing w:after="160"/>
        <w:jc w:val="both"/>
      </w:pPr>
      <w:r>
        <w:t>7. Profile Management: User preferences and fitness goals</w:t>
      </w:r>
    </w:p>
    <w:p>
      <w:pPr>
        <w:spacing w:after="160"/>
        <w:jc w:val="both"/>
      </w:pPr>
      <w:r>
        <w:t>8. Water Intake: Daily hydration tracking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2.4 Success Criteria</w:t>
      </w:r>
    </w:p>
    <w:p>
      <w:pPr>
        <w:pStyle w:val="ListBullet"/>
        <w:spacing w:after="80"/>
      </w:pPr>
      <w:r>
        <w:t>✅ Functionality: All features work without errors</w:t>
      </w:r>
    </w:p>
    <w:p>
      <w:pPr>
        <w:pStyle w:val="ListBullet"/>
        <w:spacing w:after="80"/>
      </w:pPr>
      <w:r>
        <w:t>✅ Performance: Page load time &lt; 2 seconds</w:t>
      </w:r>
    </w:p>
    <w:p>
      <w:pPr>
        <w:pStyle w:val="ListBullet"/>
        <w:spacing w:after="80"/>
      </w:pPr>
      <w:r>
        <w:t>✅ Security: No exposed credentials, encrypted passwords</w:t>
      </w:r>
    </w:p>
    <w:p>
      <w:pPr>
        <w:pStyle w:val="ListBullet"/>
        <w:spacing w:after="80"/>
      </w:pPr>
      <w:r>
        <w:t>✅ Usability: Intuitive navigation, minimal learning curve</w:t>
      </w:r>
    </w:p>
    <w:p>
      <w:pPr>
        <w:pStyle w:val="ListBullet"/>
        <w:spacing w:after="80"/>
      </w:pPr>
      <w:r>
        <w:t>✅ Data Persistence: All user data survives page refresh</w:t>
      </w:r>
    </w:p>
    <w:p>
      <w:pPr>
        <w:pStyle w:val="ListBullet"/>
        <w:spacing w:after="80"/>
      </w:pPr>
      <w:r>
        <w:t>⏳ Scalability: Designed for future feature additions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3. V1 to V2 Transition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3.1 V1 Limitations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3.1.1 Mock Data Architecture</w:t>
      </w:r>
    </w:p>
    <w:p>
      <w:pPr>
        <w:spacing w:after="160"/>
        <w:jc w:val="both"/>
      </w:pPr>
      <w:r>
        <w:t>Version 1 (completed October 2025) was a frontend-only prototype with the following constraints: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V1 Example: Mock data in client/src/data/mockData.js</w:t>
        <w:br/>
        <w:t>const mockMeals = [</w:t>
        <w:br/>
        <w:t xml:space="preserve">  { id: 1, type: 'Breakfast', name: 'Oatmeal', calories: 300 },</w:t>
        <w:br/>
        <w:t xml:space="preserve">  { id: 2, type: 'Lunch', name: 'Chicken Salad', calories: 450 }</w:t>
        <w:br/>
        <w:t>];</w:t>
      </w:r>
    </w:p>
    <w:p>
      <w:pPr>
        <w:spacing w:after="160"/>
        <w:jc w:val="both"/>
      </w:pPr>
      <w:r>
        <w:t>Problems:</w:t>
      </w:r>
    </w:p>
    <w:p>
      <w:pPr>
        <w:pStyle w:val="ListBullet"/>
        <w:spacing w:after="80"/>
      </w:pPr>
      <w:r>
        <w:t>Data reset on every page refresh</w:t>
      </w:r>
    </w:p>
    <w:p>
      <w:pPr>
        <w:pStyle w:val="ListBullet"/>
        <w:spacing w:after="80"/>
      </w:pPr>
      <w:r>
        <w:t>No multi-user support</w:t>
      </w:r>
    </w:p>
    <w:p>
      <w:pPr>
        <w:pStyle w:val="ListBullet"/>
        <w:spacing w:after="80"/>
      </w:pPr>
      <w:r>
        <w:t>Impossible to test authentication flows</w:t>
      </w:r>
    </w:p>
    <w:p>
      <w:pPr>
        <w:pStyle w:val="ListBullet"/>
        <w:spacing w:after="80"/>
      </w:pPr>
      <w:r>
        <w:t>No data validation on server side</w:t>
      </w:r>
    </w:p>
    <w:p>
      <w:pPr>
        <w:pStyle w:val="ListBullet"/>
        <w:spacing w:after="80"/>
      </w:pPr>
      <w:r>
        <w:t>Could not simulate real-world scenarios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3.1.2 No Authentication</w:t>
      </w:r>
    </w:p>
    <w:p>
      <w:pPr>
        <w:pStyle w:val="ListBullet"/>
        <w:spacing w:after="80"/>
      </w:pPr>
      <w:r>
        <w:t>Single-user assumption (always the same user)</w:t>
      </w:r>
    </w:p>
    <w:p>
      <w:pPr>
        <w:pStyle w:val="ListBullet"/>
        <w:spacing w:after="80"/>
      </w:pPr>
      <w:r>
        <w:t>No login/logout functionality</w:t>
      </w:r>
    </w:p>
    <w:p>
      <w:pPr>
        <w:pStyle w:val="ListBullet"/>
        <w:spacing w:after="80"/>
      </w:pPr>
      <w:r>
        <w:t>No security considerations</w:t>
      </w:r>
    </w:p>
    <w:p>
      <w:pPr>
        <w:pStyle w:val="ListBullet"/>
        <w:spacing w:after="80"/>
      </w:pPr>
      <w:r>
        <w:t>Could not demonstrate access control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3.1.3 Limited Interactivity</w:t>
      </w:r>
    </w:p>
    <w:p>
      <w:pPr>
        <w:pStyle w:val="ListBullet"/>
        <w:spacing w:after="80"/>
      </w:pPr>
      <w:r>
        <w:t>Basic CRUD operations in browser state only</w:t>
      </w:r>
    </w:p>
    <w:p>
      <w:pPr>
        <w:pStyle w:val="ListBullet"/>
        <w:spacing w:after="80"/>
      </w:pPr>
      <w:r>
        <w:t>No date filtering (all data shown at once)</w:t>
      </w:r>
    </w:p>
    <w:p>
      <w:pPr>
        <w:pStyle w:val="ListBullet"/>
        <w:spacing w:after="80"/>
      </w:pPr>
      <w:r>
        <w:t>No complex calculations (e.g., calorie aggregation)</w:t>
      </w:r>
    </w:p>
    <w:p>
      <w:pPr>
        <w:pStyle w:val="ListBullet"/>
        <w:spacing w:after="80"/>
      </w:pPr>
      <w:r>
        <w:t>No real-time updates across pages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3.2 V2 Requirements &amp; Goals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3.2.1 Backend Development</w:t>
      </w:r>
    </w:p>
    <w:p>
      <w:pPr>
        <w:pStyle w:val="ListBullet"/>
        <w:spacing w:after="80"/>
      </w:pPr>
      <w:r>
        <w:t>Requirement: Build RESTful API with Express.js</w:t>
      </w:r>
    </w:p>
    <w:p>
      <w:pPr>
        <w:pStyle w:val="ListBullet"/>
        <w:spacing w:after="80"/>
      </w:pPr>
      <w:r>
        <w:t>Goal: Enable data persistence and multi-user support</w:t>
      </w:r>
    </w:p>
    <w:p>
      <w:pPr>
        <w:spacing w:after="160"/>
        <w:jc w:val="both"/>
      </w:pPr>
      <w:r>
        <w:t>Deliverables:</w:t>
      </w:r>
    </w:p>
    <w:p>
      <w:pPr>
        <w:pStyle w:val="ListBullet"/>
        <w:spacing w:after="80"/>
      </w:pPr>
      <w:r>
        <w:t>27 API endpoints</w:t>
      </w:r>
    </w:p>
    <w:p>
      <w:pPr>
        <w:pStyle w:val="ListBullet"/>
        <w:spacing w:after="80"/>
      </w:pPr>
      <w:r>
        <w:t>5 Mongoose models</w:t>
      </w:r>
    </w:p>
    <w:p>
      <w:pPr>
        <w:pStyle w:val="ListBullet"/>
        <w:spacing w:after="80"/>
      </w:pPr>
      <w:r>
        <w:t>JWT authentication middleware</w:t>
      </w:r>
    </w:p>
    <w:p>
      <w:pPr>
        <w:pStyle w:val="ListBullet"/>
        <w:spacing w:after="80"/>
      </w:pPr>
      <w:r>
        <w:t>MongoDB Atlas integration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3.2.2 Database Integration</w:t>
      </w:r>
    </w:p>
    <w:p>
      <w:pPr>
        <w:pStyle w:val="ListBullet"/>
        <w:spacing w:after="80"/>
      </w:pPr>
      <w:r>
        <w:t>Requirement: Replace mock data with MongoDB</w:t>
      </w:r>
    </w:p>
    <w:p>
      <w:pPr>
        <w:pStyle w:val="ListBullet"/>
        <w:spacing w:after="80"/>
      </w:pPr>
      <w:r>
        <w:t>Goal: Enable permanent data storage</w:t>
      </w:r>
    </w:p>
    <w:p>
      <w:pPr>
        <w:spacing w:after="160"/>
        <w:jc w:val="both"/>
      </w:pPr>
      <w:r>
        <w:t>Deliverables:</w:t>
      </w:r>
    </w:p>
    <w:p>
      <w:pPr>
        <w:pStyle w:val="ListBullet"/>
        <w:spacing w:after="80"/>
      </w:pPr>
      <w:r>
        <w:t>User collection with authentication fields</w:t>
      </w:r>
    </w:p>
    <w:p>
      <w:pPr>
        <w:pStyle w:val="ListBullet"/>
        <w:spacing w:after="80"/>
      </w:pPr>
      <w:r>
        <w:t>Meals, Workouts, Goals, WaterIntake collections</w:t>
      </w:r>
    </w:p>
    <w:p>
      <w:pPr>
        <w:pStyle w:val="ListBullet"/>
        <w:spacing w:after="80"/>
      </w:pPr>
      <w:r>
        <w:t>Proper indexing and relationships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3.2.3 Authentication &amp; Security</w:t>
      </w:r>
    </w:p>
    <w:p>
      <w:pPr>
        <w:pStyle w:val="ListBullet"/>
        <w:spacing w:after="80"/>
      </w:pPr>
      <w:r>
        <w:t>Requirement: Implement JWT-based authentication</w:t>
      </w:r>
    </w:p>
    <w:p>
      <w:pPr>
        <w:pStyle w:val="ListBullet"/>
        <w:spacing w:after="80"/>
      </w:pPr>
      <w:r>
        <w:t>Goal: Secure user data and enable multi-user support</w:t>
      </w:r>
    </w:p>
    <w:p>
      <w:pPr>
        <w:spacing w:after="160"/>
        <w:jc w:val="both"/>
      </w:pPr>
      <w:r>
        <w:t>Deliverables:</w:t>
      </w:r>
    </w:p>
    <w:p>
      <w:pPr>
        <w:pStyle w:val="ListBullet"/>
        <w:spacing w:after="80"/>
      </w:pPr>
      <w:r>
        <w:t>Password hashing with bcrypt (10+ salt rounds)</w:t>
      </w:r>
    </w:p>
    <w:p>
      <w:pPr>
        <w:pStyle w:val="ListBullet"/>
        <w:spacing w:after="80"/>
      </w:pPr>
      <w:r>
        <w:t>JWT token generation (24-hour expiry)</w:t>
      </w:r>
    </w:p>
    <w:p>
      <w:pPr>
        <w:pStyle w:val="ListBullet"/>
        <w:spacing w:after="80"/>
      </w:pPr>
      <w:r>
        <w:t>Protected route middleware</w:t>
      </w:r>
    </w:p>
    <w:p>
      <w:pPr>
        <w:pStyle w:val="ListBullet"/>
        <w:spacing w:after="80"/>
      </w:pPr>
      <w:r>
        <w:t>Auto-redirect for authenticated users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3.3 Comparison: V1 vs V2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V1 (October 2025)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V2 (April 2026)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state (lost on refresh)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Atlas (persistent)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with bcrypt hashing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Multi-user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(isolated user data)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Logic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Express.js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Protected routes, encrypted passwords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 Filtering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(YYYY-MM-DD query params)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+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Comprehensive with status codes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Loading 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(all async 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Comments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~85%</w:t>
            </w:r>
          </w:p>
        </w:tc>
      </w:tr>
    </w:tbl>
    <w:p/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4. Development Methodology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4.1 Agile Approach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4.1.1 Sprint Structure</w:t>
      </w:r>
    </w:p>
    <w:p>
      <w:pPr>
        <w:pStyle w:val="ListBullet"/>
        <w:spacing w:after="80"/>
      </w:pPr>
      <w:r>
        <w:t>Sprint Duration: 2 weeks</w:t>
      </w:r>
    </w:p>
    <w:p>
      <w:pPr>
        <w:pStyle w:val="ListBullet"/>
        <w:spacing w:after="80"/>
      </w:pPr>
      <w:r>
        <w:t>Total Sprints: 12 (November 2025 - April 2026)</w:t>
      </w:r>
    </w:p>
    <w:p>
      <w:pPr>
        <w:pStyle w:val="ListBullet"/>
        <w:spacing w:after="80"/>
      </w:pPr>
      <w:r>
        <w:t>Sprint Goals: Feature-focused (e.g., 'Implement Workout CRUD')</w:t>
      </w:r>
    </w:p>
    <w:p>
      <w:pPr>
        <w:pStyle w:val="ListBullet"/>
        <w:spacing w:after="80"/>
      </w:pPr>
      <w:r>
        <w:t>Reviews: End of each sprint (demo + retrospective)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4.1.2 Development Workflow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1. Planning</w:t>
        <w:br/>
        <w:t xml:space="preserve">   ↓</w:t>
        <w:br/>
        <w:t>2. Design (Database schema, API contracts)</w:t>
        <w:br/>
        <w:t xml:space="preserve">   ↓</w:t>
        <w:br/>
        <w:t>3. Backend Implementation (Models + Routes)</w:t>
        <w:br/>
        <w:t xml:space="preserve">   ↓</w:t>
        <w:br/>
        <w:t>4. Backend Testing (Postman)</w:t>
        <w:br/>
        <w:t xml:space="preserve">   ↓</w:t>
        <w:br/>
        <w:t>5. Frontend Integration (API calls)</w:t>
        <w:br/>
        <w:t xml:space="preserve">   ↓</w:t>
        <w:br/>
        <w:t>6. Frontend Testing (Browser)</w:t>
        <w:br/>
        <w:t xml:space="preserve">   ↓</w:t>
        <w:br/>
        <w:t>7. Bug Fixing</w:t>
        <w:br/>
        <w:t xml:space="preserve">   ↓</w:t>
        <w:br/>
        <w:t>8. Code Review</w:t>
        <w:br/>
        <w:t xml:space="preserve">   ↓</w:t>
        <w:br/>
        <w:t>9. Commit &amp; Deploy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4.1.3 Prioritization Framework</w:t>
      </w:r>
    </w:p>
    <w:p>
      <w:pPr>
        <w:spacing w:after="160"/>
        <w:jc w:val="both"/>
      </w:pPr>
      <w:r>
        <w:t>We used MoSCoW prioritization:</w:t>
      </w:r>
    </w:p>
    <w:p>
      <w:pPr>
        <w:spacing w:after="160"/>
        <w:jc w:val="both"/>
      </w:pPr>
      <w:r>
        <w:t>Must Have (M):</w:t>
      </w:r>
    </w:p>
    <w:p>
      <w:pPr>
        <w:pStyle w:val="ListBullet"/>
        <w:spacing w:after="80"/>
      </w:pPr>
      <w:r>
        <w:t>User authentication</w:t>
      </w:r>
    </w:p>
    <w:p>
      <w:pPr>
        <w:pStyle w:val="ListBullet"/>
        <w:spacing w:after="80"/>
      </w:pPr>
      <w:r>
        <w:t>Meal CRUD operations</w:t>
      </w:r>
    </w:p>
    <w:p>
      <w:pPr>
        <w:pStyle w:val="ListBullet"/>
        <w:spacing w:after="80"/>
      </w:pPr>
      <w:r>
        <w:t>Workout CRUD operations</w:t>
      </w:r>
    </w:p>
    <w:p>
      <w:pPr>
        <w:pStyle w:val="ListBullet"/>
        <w:spacing w:after="80"/>
      </w:pPr>
      <w:r>
        <w:t>Goal CRUD operations</w:t>
      </w:r>
    </w:p>
    <w:p>
      <w:pPr>
        <w:pStyle w:val="ListBullet"/>
        <w:spacing w:after="80"/>
      </w:pPr>
      <w:r>
        <w:t>Dashboard aggregation</w:t>
      </w:r>
    </w:p>
    <w:p>
      <w:pPr>
        <w:pStyle w:val="ListBullet"/>
        <w:spacing w:after="80"/>
      </w:pPr>
      <w:r>
        <w:t>Data persistence</w:t>
      </w:r>
    </w:p>
    <w:p>
      <w:pPr>
        <w:spacing w:after="160"/>
        <w:jc w:val="both"/>
      </w:pPr>
      <w:r>
        <w:t>Should Have (S):</w:t>
      </w:r>
    </w:p>
    <w:p>
      <w:pPr>
        <w:pStyle w:val="ListBullet"/>
        <w:spacing w:after="80"/>
      </w:pPr>
      <w:r>
        <w:t>Progress RAG system</w:t>
      </w:r>
    </w:p>
    <w:p>
      <w:pPr>
        <w:pStyle w:val="ListBullet"/>
        <w:spacing w:after="80"/>
      </w:pPr>
      <w:r>
        <w:t>Water intake tracking</w:t>
      </w:r>
    </w:p>
    <w:p>
      <w:pPr>
        <w:pStyle w:val="ListBullet"/>
        <w:spacing w:after="80"/>
      </w:pPr>
      <w:r>
        <w:t>Profile management</w:t>
      </w:r>
    </w:p>
    <w:p>
      <w:pPr>
        <w:pStyle w:val="ListBullet"/>
        <w:spacing w:after="80"/>
      </w:pPr>
      <w:r>
        <w:t>Dark mode</w:t>
      </w:r>
    </w:p>
    <w:p>
      <w:pPr>
        <w:pStyle w:val="ListBullet"/>
        <w:spacing w:after="80"/>
      </w:pPr>
      <w:r>
        <w:t>Exercise completion toggle</w:t>
      </w:r>
    </w:p>
    <w:p>
      <w:pPr>
        <w:spacing w:after="160"/>
        <w:jc w:val="both"/>
      </w:pPr>
      <w:r>
        <w:t>Could Have (C):</w:t>
      </w:r>
    </w:p>
    <w:p>
      <w:pPr>
        <w:pStyle w:val="ListBullet"/>
        <w:spacing w:after="80"/>
      </w:pPr>
      <w:r>
        <w:t>Steps tracking backend</w:t>
      </w:r>
    </w:p>
    <w:p>
      <w:pPr>
        <w:pStyle w:val="ListBullet"/>
        <w:spacing w:after="80"/>
      </w:pPr>
      <w:r>
        <w:t>Streak calculation</w:t>
      </w:r>
    </w:p>
    <w:p>
      <w:pPr>
        <w:pStyle w:val="ListBullet"/>
        <w:spacing w:after="80"/>
      </w:pPr>
      <w:r>
        <w:t>Weekly highlights</w:t>
      </w:r>
    </w:p>
    <w:p>
      <w:pPr>
        <w:pStyle w:val="ListBullet"/>
        <w:spacing w:after="80"/>
      </w:pPr>
      <w:r>
        <w:t>Motivational quotes</w:t>
      </w:r>
    </w:p>
    <w:p>
      <w:pPr>
        <w:spacing w:after="160"/>
        <w:jc w:val="both"/>
      </w:pPr>
      <w:r>
        <w:t>Won't Have (W) - Deferred to V3:</w:t>
      </w:r>
    </w:p>
    <w:p>
      <w:pPr>
        <w:pStyle w:val="ListBullet"/>
        <w:spacing w:after="80"/>
      </w:pPr>
      <w:r>
        <w:t>Social features (sharing workouts)</w:t>
      </w:r>
    </w:p>
    <w:p>
      <w:pPr>
        <w:pStyle w:val="ListBullet"/>
        <w:spacing w:after="80"/>
      </w:pPr>
      <w:r>
        <w:t>Nutrition API integration</w:t>
      </w:r>
    </w:p>
    <w:p>
      <w:pPr>
        <w:pStyle w:val="ListBullet"/>
        <w:spacing w:after="80"/>
      </w:pPr>
      <w:r>
        <w:t>Wearable device sync</w:t>
      </w:r>
    </w:p>
    <w:p>
      <w:pPr>
        <w:pStyle w:val="ListBullet"/>
        <w:spacing w:after="80"/>
      </w:pPr>
      <w:r>
        <w:t>Progress charts/graphs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5. Technical Architecture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5.1 System Architecture</w:t>
      </w:r>
    </w:p>
    <w:p>
      <w:pPr>
        <w:spacing w:after="160"/>
        <w:jc w:val="both"/>
      </w:pPr>
      <w:r>
        <w:t>The application follows a three-tier architecture: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CLIENT (React 18.2)</w:t>
        <w:br/>
        <w:t>├── Pages (8 routes)</w:t>
        <w:br/>
        <w:t>├── Components (Navbar, ProtectedRoute)</w:t>
        <w:br/>
        <w:t>├── Context (AuthContext)</w:t>
        <w:br/>
        <w:t>└── API Service (axios)</w:t>
        <w:br/>
        <w:t xml:space="preserve">     │</w:t>
        <w:br/>
        <w:t xml:space="preserve">     ↓ HTTP Requests (JWT in headers)</w:t>
        <w:br/>
        <w:t xml:space="preserve">     │</w:t>
        <w:br/>
        <w:t>SERVER (Express.js 4.18.2)</w:t>
        <w:br/>
        <w:t>├── Middleware (CORS, JSON Parser, Auth Check)</w:t>
        <w:br/>
        <w:t>├── Routes (27 API endpoints)</w:t>
        <w:br/>
        <w:t>└── Models (Mongoose schemas)</w:t>
        <w:br/>
        <w:t xml:space="preserve">     │</w:t>
        <w:br/>
        <w:t xml:space="preserve">     ↓ MongoDB Driver</w:t>
        <w:br/>
        <w:t xml:space="preserve">     │</w:t>
        <w:br/>
        <w:t>DATABASE (MongoDB Atlas)</w:t>
        <w:br/>
        <w:t>├── users</w:t>
        <w:br/>
        <w:t>├── meals</w:t>
        <w:br/>
        <w:t>├── workouts</w:t>
        <w:br/>
        <w:t>├── goals</w:t>
        <w:br/>
        <w:t>└── waterintakes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5.2 Database Schema Design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5.2.1 User Model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name: { type: String, required: true },</w:t>
        <w:br/>
        <w:t xml:space="preserve">  email: { type: String, required: true, unique: true },</w:t>
        <w:br/>
        <w:t xml:space="preserve">  password: { type: String, required: true }, // bcrypt hashed</w:t>
        <w:br/>
        <w:t xml:space="preserve">  fitnessGoal: { type: String, default: 'general-fitness' },</w:t>
        <w:br/>
        <w:t xml:space="preserve">  targetCalories: { type: Number, default: 2000 },</w:t>
        <w:br/>
        <w:t xml:space="preserve">  targetProtein: { type: Number, default: 150 },</w:t>
        <w:br/>
        <w:t xml:space="preserve">  targetWeight: { type: Number },</w:t>
        <w:br/>
        <w:t xml:space="preserve">  currentWeight: { type: Number },</w:t>
        <w:br/>
        <w:t xml:space="preserve">  height: { type: Number },</w:t>
        <w:br/>
        <w:t xml:space="preserve">  darkMode: { type: Boolean, default: false },</w:t>
        <w:br/>
        <w:t xml:space="preserve">  badges: { type: [String], default: [] },</w:t>
        <w:br/>
        <w:t xml:space="preserve">  createdAt: { type: Date, default: Date.now }</w:t>
        <w:br/>
        <w:t>}</w:t>
      </w:r>
    </w:p>
    <w:p>
      <w:pPr>
        <w:spacing w:after="160"/>
        <w:jc w:val="both"/>
      </w:pPr>
      <w:r>
        <w:t>Indexes: email (unique)</w:t>
      </w:r>
    </w:p>
    <w:p>
      <w:pPr>
        <w:spacing w:after="160"/>
        <w:jc w:val="both"/>
      </w:pPr>
      <w:r>
        <w:t>Relationships: One-to-Many with Meals, Workouts, Goals, WaterIntake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5.2.2 Meal Model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userId: { type: ObjectId, ref: 'User', required: true },</w:t>
        <w:br/>
        <w:t xml:space="preserve">  type: { type: String, required: true }, // Breakfast, Lunch, Dinner, Snack</w:t>
        <w:br/>
        <w:t xml:space="preserve">  name: { type: String, required: true },</w:t>
        <w:br/>
        <w:t xml:space="preserve">  calories: { type: Number, required: true },</w:t>
        <w:br/>
        <w:t xml:space="preserve">  protein: { type: Number, default: 0 },</w:t>
        <w:br/>
        <w:t xml:space="preserve">  date: { type: Date, required: true },</w:t>
        <w:br/>
        <w:t xml:space="preserve">  createdAt: { type: Date, default: Date.now }</w:t>
        <w:br/>
        <w:t>}</w:t>
      </w:r>
    </w:p>
    <w:p>
      <w:pPr>
        <w:spacing w:after="160"/>
        <w:jc w:val="both"/>
      </w:pPr>
      <w:r>
        <w:t>Indexes: userId, date</w:t>
      </w:r>
    </w:p>
    <w:p>
      <w:pPr>
        <w:spacing w:after="160"/>
        <w:jc w:val="both"/>
      </w:pPr>
      <w:r>
        <w:t>Design Decision: Date stored as Date object, filtered by YYYY-MM-DD string in queries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5.2.3 Workout Model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userId: { type: ObjectId, ref: 'User', required: true },</w:t>
        <w:br/>
        <w:t xml:space="preserve">  day: { type: String, required: true }, // Monday-Sunday</w:t>
        <w:br/>
        <w:t xml:space="preserve">  name: { type: String, required: true },</w:t>
        <w:br/>
        <w:t xml:space="preserve">  duration: { type: String },</w:t>
        <w:br/>
        <w:t xml:space="preserve">  isRest: { type: Boolean, default: false },</w:t>
        <w:br/>
        <w:t xml:space="preserve">  exercises: [{</w:t>
        <w:br/>
        <w:t xml:space="preserve">    name: { type: String, required: true },</w:t>
        <w:br/>
        <w:t xml:space="preserve">    sets: { type: Number },</w:t>
        <w:br/>
        <w:t xml:space="preserve">    reps: { type: String },</w:t>
        <w:br/>
        <w:t xml:space="preserve">    completed: { type: Boolean, default: false }</w:t>
        <w:br/>
        <w:t xml:space="preserve">  }],</w:t>
        <w:br/>
        <w:t xml:space="preserve">  completionPercentage: { type: Number, default: 0 },</w:t>
        <w:br/>
        <w:t xml:space="preserve">  createdAt: { type: Date, default: Date.now }</w:t>
        <w:br/>
        <w:t>}</w:t>
      </w:r>
    </w:p>
    <w:p>
      <w:pPr>
        <w:spacing w:after="160"/>
        <w:jc w:val="both"/>
      </w:pPr>
      <w:r>
        <w:t>Indexes: userId, day</w:t>
      </w:r>
    </w:p>
    <w:p>
      <w:pPr>
        <w:spacing w:after="160"/>
        <w:jc w:val="both"/>
      </w:pPr>
      <w:r>
        <w:t>Unique Constraint: One workout per user per day (enforced in backend)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5.2.4 Goal Model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userId: { type: ObjectId, ref: 'User', required: true },</w:t>
        <w:br/>
        <w:t xml:space="preserve">  title: { type: String, required: true },</w:t>
        <w:br/>
        <w:t xml:space="preserve">  category: { type: String, required: true }, // Weight, Cardio, Strength, Habits</w:t>
        <w:br/>
        <w:t xml:space="preserve">  target: { type: Number, required: true }, // FIXED: Was String in V1</w:t>
        <w:br/>
        <w:t xml:space="preserve">  current: { type: Number, default: 0 },    // FIXED: Was String in V1</w:t>
        <w:br/>
        <w:t xml:space="preserve">  status: { type: String, default: 'on-track' },</w:t>
        <w:br/>
        <w:t xml:space="preserve">  deadline: { type: Date },</w:t>
        <w:br/>
        <w:t xml:space="preserve">  createdAt: { type: Date, default: Date.now }</w:t>
        <w:br/>
        <w:t>}</w:t>
      </w:r>
    </w:p>
    <w:p>
      <w:pPr>
        <w:spacing w:after="160"/>
        <w:jc w:val="both"/>
      </w:pPr>
      <w:r>
        <w:t>Indexes: userId</w:t>
      </w:r>
    </w:p>
    <w:p>
      <w:pPr>
        <w:spacing w:after="160"/>
        <w:jc w:val="both"/>
      </w:pPr>
      <w:r>
        <w:t>Critical Fix: Changed target and current from String to Number (April 7, 2026)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5.3 API Architecture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5.3.1 Complete API Endpoints (27 Total)</w:t>
      </w:r>
    </w:p>
    <w:p>
      <w:pPr>
        <w:spacing w:after="160"/>
        <w:jc w:val="both"/>
      </w:pPr>
      <w:r>
        <w:t>Authentication (3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POST   /api/auth/register      - Create new user</w:t>
        <w:br/>
        <w:t>POST   /api/auth/login         - Authenticate user, return JWT</w:t>
        <w:br/>
        <w:t>GET    /api/auth/user          - Get current user (protected)</w:t>
      </w:r>
    </w:p>
    <w:p>
      <w:pPr>
        <w:spacing w:after="160"/>
        <w:jc w:val="both"/>
      </w:pPr>
      <w:r>
        <w:t>Meals (5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GET    /api/meals              - Get user's meals (filtered by date)</w:t>
        <w:br/>
        <w:t>GET    /api/meals/:id          - Get specific meal</w:t>
        <w:br/>
        <w:t>POST   /api/meals              - Create new meal</w:t>
        <w:br/>
        <w:t>PUT    /api/meals/:id          - Update meal</w:t>
        <w:br/>
        <w:t>DELETE /api/meals/:id          - Delete meal</w:t>
      </w:r>
    </w:p>
    <w:p>
      <w:pPr>
        <w:spacing w:after="160"/>
        <w:jc w:val="both"/>
      </w:pPr>
      <w:r>
        <w:t>Workouts (6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GET    /api/workouts           - Get user's workouts</w:t>
        <w:br/>
        <w:t>GET    /api/workouts/:id       - Get specific workout</w:t>
        <w:br/>
        <w:t>POST   /api/workouts           - Create new workout</w:t>
        <w:br/>
        <w:t>PUT    /api/workouts/:id       - Update workout</w:t>
        <w:br/>
        <w:t>DELETE /api/workouts/:id       - Delete workout</w:t>
        <w:br/>
        <w:t>PUT    /api/workouts/:id/exercise/:index - Toggle exercise completion</w:t>
      </w:r>
    </w:p>
    <w:p>
      <w:pPr>
        <w:spacing w:after="160"/>
        <w:jc w:val="both"/>
      </w:pPr>
      <w:r>
        <w:t>Goals (5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GET    /api/goals              - Get user's goals</w:t>
        <w:br/>
        <w:t>GET    /api/goals/:id          - Get specific goal</w:t>
        <w:br/>
        <w:t>POST   /api/goals              - Create new goal</w:t>
        <w:br/>
        <w:t>PUT    /api/goals/:id          - Update goal</w:t>
        <w:br/>
        <w:t>DELETE /api/goals/:id          - Delete goal</w:t>
      </w:r>
    </w:p>
    <w:p>
      <w:pPr>
        <w:spacing w:after="160"/>
        <w:jc w:val="both"/>
      </w:pPr>
      <w:r>
        <w:t>Water Intake (4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GET    /api/water-intake       - Get user's water intake for date</w:t>
        <w:br/>
        <w:t>PUT    /api/water-intake/add   - Add one glass</w:t>
        <w:br/>
        <w:t>PUT    /api/water-intake/remove - Remove one glass</w:t>
        <w:br/>
        <w:t>PUT    /api/water-intake/set   - Set exact number of glasses</w:t>
      </w:r>
    </w:p>
    <w:p>
      <w:pPr>
        <w:spacing w:after="160"/>
        <w:jc w:val="both"/>
      </w:pPr>
      <w:r>
        <w:t>Profile (4 endpoints):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GET    /api/profile            - Get user profile</w:t>
        <w:br/>
        <w:t>PUT    /api/profile            - Update profile</w:t>
        <w:br/>
        <w:t>PUT    /api/profile/theme/dark-mode  - Toggle dark mode</w:t>
        <w:br/>
        <w:t>PUT    /api/profile/badges/unlock    - Add badge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6. Implementation Phases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6.1 Phase 1: Backend Foundation (November 2025)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1-2: Project Initialization</w:t>
      </w:r>
    </w:p>
    <w:p>
      <w:pPr>
        <w:spacing w:after="160"/>
        <w:jc w:val="both"/>
      </w:pPr>
      <w:r>
        <w:t>Tasks Completed:</w:t>
      </w:r>
    </w:p>
    <w:p>
      <w:pPr>
        <w:pStyle w:val="ListBullet"/>
        <w:spacing w:after="80"/>
      </w:pPr>
      <w:r>
        <w:t>✅ Initialized Express.js server with npm init</w:t>
      </w:r>
    </w:p>
    <w:p>
      <w:pPr>
        <w:pStyle w:val="ListBullet"/>
        <w:spacing w:after="80"/>
      </w:pPr>
      <w:r>
        <w:t>✅ Set up folder structure (server/config, server/models, server/routes, server/middleware)</w:t>
      </w:r>
    </w:p>
    <w:p>
      <w:pPr>
        <w:pStyle w:val="ListBullet"/>
        <w:spacing w:after="80"/>
      </w:pPr>
      <w:r>
        <w:t>✅ Created MongoDB Atlas account and cluster (M0 Free Tier)</w:t>
      </w:r>
    </w:p>
    <w:p>
      <w:pPr>
        <w:pStyle w:val="ListBullet"/>
        <w:spacing w:after="80"/>
      </w:pPr>
      <w:r>
        <w:t>✅ Configured environment variables (.env file)</w:t>
      </w:r>
    </w:p>
    <w:p>
      <w:pPr>
        <w:pStyle w:val="ListBullet"/>
        <w:spacing w:after="80"/>
      </w:pPr>
      <w:r>
        <w:t>✅ Installed dependencies: express, mongoose, bcryptjs, jsonwebtoken, cors, dotenv</w:t>
      </w:r>
    </w:p>
    <w:p>
      <w:pPr>
        <w:pStyle w:val="ListBullet"/>
        <w:spacing w:after="80"/>
      </w:pPr>
      <w:r>
        <w:t>✅ Installed dev dependencies: nodemon, concurrently</w:t>
      </w:r>
    </w:p>
    <w:p>
      <w:pPr>
        <w:spacing w:after="160"/>
        <w:jc w:val="both"/>
      </w:pPr>
      <w:r>
        <w:t>Challenges:</w:t>
      </w:r>
    </w:p>
    <w:p>
      <w:pPr>
        <w:spacing w:after="160"/>
        <w:jc w:val="both"/>
      </w:pPr>
      <w:r>
        <w:t>MongoDB Atlas IP whitelisting caused initial connection failures</w:t>
      </w:r>
    </w:p>
    <w:p>
      <w:pPr>
        <w:spacing w:after="160"/>
        <w:jc w:val="both"/>
      </w:pPr>
      <w:r>
        <w:t>Solution: Added 0.0.0.0/0 to whitelist for development (security note documented)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3-4: Database Models</w:t>
      </w:r>
    </w:p>
    <w:p>
      <w:pPr>
        <w:spacing w:after="160"/>
        <w:jc w:val="both"/>
      </w:pPr>
      <w:r>
        <w:t>Tasks Completed:</w:t>
      </w:r>
    </w:p>
    <w:p>
      <w:pPr>
        <w:pStyle w:val="ListBullet"/>
        <w:spacing w:after="80"/>
      </w:pPr>
      <w:r>
        <w:t>✅ Created User model with password hashing pre-save hook</w:t>
      </w:r>
    </w:p>
    <w:p>
      <w:pPr>
        <w:pStyle w:val="ListBullet"/>
        <w:spacing w:after="80"/>
      </w:pPr>
      <w:r>
        <w:t>✅ Created Meal model with date validation</w:t>
      </w:r>
    </w:p>
    <w:p>
      <w:pPr>
        <w:pStyle w:val="ListBullet"/>
        <w:spacing w:after="80"/>
      </w:pPr>
      <w:r>
        <w:t>✅ Created Workout model with nested exercises array</w:t>
      </w:r>
    </w:p>
    <w:p>
      <w:pPr>
        <w:pStyle w:val="ListBullet"/>
        <w:spacing w:after="80"/>
      </w:pPr>
      <w:r>
        <w:t>✅ Created Goal model with progress calculations</w:t>
      </w:r>
    </w:p>
    <w:p>
      <w:pPr>
        <w:pStyle w:val="ListBullet"/>
        <w:spacing w:after="80"/>
      </w:pPr>
      <w:r>
        <w:t>✅ Created WaterIntake model</w:t>
      </w:r>
    </w:p>
    <w:p>
      <w:pPr>
        <w:spacing w:after="160"/>
        <w:jc w:val="both"/>
      </w:pPr>
      <w:r>
        <w:t>Design Decisions:</w:t>
      </w:r>
    </w:p>
    <w:p>
      <w:pPr>
        <w:spacing w:after="160"/>
        <w:jc w:val="both"/>
      </w:pPr>
      <w:r>
        <w:t>1. User Password Hashing: 10 salt rounds balances security and performance. Only hash if password is modified to avoid re-hashing on profile updates.</w:t>
      </w:r>
    </w:p>
    <w:p>
      <w:pPr>
        <w:spacing w:after="160"/>
        <w:jc w:val="both"/>
      </w:pPr>
      <w:r>
        <w:t>2. Workout Exercises as Embedded Array: Chose embedded array over separate Exercise collection for simplicity. Exercises belong to workout as atomic units.</w:t>
      </w:r>
    </w:p>
    <w:p>
      <w:pPr>
        <w:spacing w:after="160"/>
        <w:jc w:val="both"/>
      </w:pPr>
      <w:r>
        <w:t>3. Goal Data Types: Initial implementation used String for target and current values. Bug discovered April 7, 2026 - progress calculations failed with strings. Fixed to Number type.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6.2 Phase 2: API Development (December 2025)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1: Authentication Routes</w:t>
      </w:r>
    </w:p>
    <w:p>
      <w:pPr>
        <w:spacing w:after="160"/>
        <w:jc w:val="both"/>
      </w:pPr>
      <w:r>
        <w:t>Implementation: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@route   POST /api/auth/register</w:t>
        <w:br/>
        <w:t>// @desc    Register a new user</w:t>
        <w:br/>
        <w:t>// @access  Public</w:t>
        <w:br/>
        <w:br/>
        <w:t>1. Check if user exists (email lookup)</w:t>
        <w:br/>
        <w:t>2. Create new user (password hashed by pre-save hook)</w:t>
        <w:br/>
        <w:t>3. Generate JWT token (24-hour expiry)</w:t>
        <w:br/>
        <w:t>4. Return token and user data (without password)</w:t>
      </w:r>
    </w:p>
    <w:p>
      <w:pPr>
        <w:spacing w:after="160"/>
        <w:jc w:val="both"/>
      </w:pPr>
      <w:r>
        <w:t>Testing Process:</w:t>
      </w:r>
    </w:p>
    <w:p>
      <w:pPr>
        <w:pStyle w:val="ListBullet"/>
        <w:spacing w:after="80"/>
      </w:pPr>
      <w:r>
        <w:t>✅ Register new user → 201 Created</w:t>
      </w:r>
    </w:p>
    <w:p>
      <w:pPr>
        <w:pStyle w:val="ListBullet"/>
        <w:spacing w:after="80"/>
      </w:pPr>
      <w:r>
        <w:t>✅ Register duplicate email → 400 Bad Request</w:t>
      </w:r>
    </w:p>
    <w:p>
      <w:pPr>
        <w:pStyle w:val="ListBullet"/>
        <w:spacing w:after="80"/>
      </w:pPr>
      <w:r>
        <w:t>✅ Login with valid credentials → 200 OK + token</w:t>
      </w:r>
    </w:p>
    <w:p>
      <w:pPr>
        <w:pStyle w:val="ListBullet"/>
        <w:spacing w:after="80"/>
      </w:pPr>
      <w:r>
        <w:t>✅ Login with invalid password → 401 Unauthorized</w:t>
      </w:r>
    </w:p>
    <w:p>
      <w:pPr>
        <w:pStyle w:val="ListBullet"/>
        <w:spacing w:after="80"/>
      </w:pPr>
      <w:r>
        <w:t>✅ Access protected route without token → 401</w:t>
      </w:r>
    </w:p>
    <w:p>
      <w:pPr>
        <w:pStyle w:val="ListBullet"/>
        <w:spacing w:after="80"/>
      </w:pPr>
      <w:r>
        <w:t>✅ Access protected route with valid token → 200 OK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2-3: Resource Routes (CRUD)</w:t>
      </w:r>
    </w:p>
    <w:p>
      <w:pPr>
        <w:spacing w:after="160"/>
        <w:jc w:val="both"/>
      </w:pPr>
      <w:r>
        <w:t>Implementation Pattern (repeated for Workouts, Goals):</w:t>
      </w:r>
    </w:p>
    <w:p>
      <w:pPr>
        <w:pStyle w:val="ListBullet"/>
        <w:spacing w:after="80"/>
      </w:pPr>
      <w:r>
        <w:t>1. Define routes in server/routes/&lt;resource&gt;.js</w:t>
      </w:r>
    </w:p>
    <w:p>
      <w:pPr>
        <w:pStyle w:val="ListBullet"/>
        <w:spacing w:after="80"/>
      </w:pPr>
      <w:r>
        <w:t>2. Apply auth middleware to all routes</w:t>
      </w:r>
    </w:p>
    <w:p>
      <w:pPr>
        <w:pStyle w:val="ListBullet"/>
        <w:spacing w:after="80"/>
      </w:pPr>
      <w:r>
        <w:t>3. Filter results by userId from token</w:t>
      </w:r>
    </w:p>
    <w:p>
      <w:pPr>
        <w:pStyle w:val="ListBullet"/>
        <w:spacing w:after="80"/>
      </w:pPr>
      <w:r>
        <w:t>4. Implement validation (express-validator)</w:t>
      </w:r>
    </w:p>
    <w:p>
      <w:pPr>
        <w:pStyle w:val="ListBullet"/>
        <w:spacing w:after="80"/>
      </w:pPr>
      <w:r>
        <w:t>5. Test with Postman</w:t>
      </w:r>
    </w:p>
    <w:p>
      <w:pPr>
        <w:pStyle w:val="ListBullet"/>
        <w:spacing w:after="80"/>
      </w:pPr>
      <w:r>
        <w:t>6. Register routes in server/server.js</w:t>
      </w:r>
    </w:p>
    <w:p>
      <w:pPr>
        <w:spacing w:after="160"/>
        <w:jc w:val="both"/>
      </w:pPr>
      <w:r>
        <w:t>Workouts Special Endpoint: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PUT /api/workouts/:id/exercise/:index</w:t>
        <w:br/>
        <w:t>Toggles completion for a specific exercise.</w:t>
        <w:br/>
        <w:br/>
        <w:t>Process:</w:t>
        <w:br/>
        <w:t>1. Find workout by ID and userId</w:t>
        <w:br/>
        <w:t>2. Toggle exercises[index].completed boolean</w:t>
        <w:br/>
        <w:t>3. Recalculate completion percentage:</w:t>
        <w:br/>
        <w:t xml:space="preserve">   (completed exercises / total exercises) * 100</w:t>
        <w:br/>
        <w:t>4. Save workout</w:t>
        <w:br/>
        <w:t>5. Return updated workout object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6.3 Phase 3: Frontend Integration (January 2026)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1: API Service Layer</w:t>
      </w:r>
    </w:p>
    <w:p>
      <w:pPr>
        <w:spacing w:after="160"/>
        <w:jc w:val="both"/>
      </w:pPr>
      <w:r>
        <w:t>Created client/src/services/api.js as centralized API handler:</w:t>
      </w:r>
    </w:p>
    <w:p>
      <w:pPr>
        <w:pStyle w:val="ListBullet"/>
        <w:spacing w:after="80"/>
      </w:pPr>
      <w:r>
        <w:t>Axios instance with baseURL configuration</w:t>
      </w:r>
    </w:p>
    <w:p>
      <w:pPr>
        <w:pStyle w:val="ListBullet"/>
        <w:spacing w:after="80"/>
      </w:pPr>
      <w:r>
        <w:t>Request interceptor to automatically inject JWT token</w:t>
      </w:r>
    </w:p>
    <w:p>
      <w:pPr>
        <w:pStyle w:val="ListBullet"/>
        <w:spacing w:after="80"/>
      </w:pPr>
      <w:r>
        <w:t>Response interceptor for error handling</w:t>
      </w:r>
    </w:p>
    <w:p>
      <w:pPr>
        <w:pStyle w:val="ListBullet"/>
        <w:spacing w:after="80"/>
      </w:pPr>
      <w:r>
        <w:t>Easy to switch between dev/prod URLs</w:t>
      </w:r>
    </w:p>
    <w:p>
      <w:pPr>
        <w:spacing w:after="160"/>
        <w:jc w:val="both"/>
      </w:pPr>
      <w:r>
        <w:t>Benefits:</w:t>
      </w:r>
    </w:p>
    <w:p>
      <w:pPr>
        <w:pStyle w:val="ListBullet"/>
        <w:spacing w:after="80"/>
      </w:pPr>
      <w:r>
        <w:t>Single source of truth for API configuration</w:t>
      </w:r>
    </w:p>
    <w:p>
      <w:pPr>
        <w:pStyle w:val="ListBullet"/>
        <w:spacing w:after="80"/>
      </w:pPr>
      <w:r>
        <w:t>Automatic token injection for all requests</w:t>
      </w:r>
    </w:p>
    <w:p>
      <w:pPr>
        <w:pStyle w:val="ListBullet"/>
        <w:spacing w:after="80"/>
      </w:pPr>
      <w:r>
        <w:t>Centralized error handling</w:t>
      </w:r>
    </w:p>
    <w:p>
      <w:pPr>
        <w:pStyle w:val="ListBullet"/>
        <w:spacing w:after="80"/>
      </w:pPr>
      <w:r>
        <w:t>Simplified component code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2-3: Component Migration</w:t>
      </w:r>
    </w:p>
    <w:p>
      <w:pPr>
        <w:spacing w:after="160"/>
        <w:jc w:val="both"/>
      </w:pPr>
      <w:r>
        <w:t>Example: MealPrep Page Migration</w:t>
      </w:r>
    </w:p>
    <w:p>
      <w:pPr>
        <w:spacing w:after="160"/>
        <w:jc w:val="both"/>
      </w:pPr>
      <w:r>
        <w:t>Changes from V1 to V2:</w:t>
      </w:r>
    </w:p>
    <w:p>
      <w:pPr>
        <w:pStyle w:val="ListBullet"/>
        <w:spacing w:after="80"/>
      </w:pPr>
      <w:r>
        <w:t>Added loading states (useState(true) during fetch)</w:t>
      </w:r>
    </w:p>
    <w:p>
      <w:pPr>
        <w:pStyle w:val="ListBullet"/>
        <w:spacing w:after="80"/>
      </w:pPr>
      <w:r>
        <w:t>Added error handling (try-catch blocks)</w:t>
      </w:r>
    </w:p>
    <w:p>
      <w:pPr>
        <w:pStyle w:val="ListBullet"/>
        <w:spacing w:after="80"/>
      </w:pPr>
      <w:r>
        <w:t>Replaced local state mutation with API calls</w:t>
      </w:r>
    </w:p>
    <w:p>
      <w:pPr>
        <w:pStyle w:val="ListBullet"/>
        <w:spacing w:after="80"/>
      </w:pPr>
      <w:r>
        <w:t>Used useEffect to fetch data on mount/date change</w:t>
      </w:r>
    </w:p>
    <w:p>
      <w:pPr>
        <w:pStyle w:val="ListBullet"/>
        <w:spacing w:after="80"/>
      </w:pPr>
      <w:r>
        <w:t>Updated UI to show loading spinner and error messages</w:t>
      </w:r>
    </w:p>
    <w:p>
      <w:pPr>
        <w:pStyle w:val="ListBullet"/>
        <w:spacing w:after="80"/>
      </w:pPr>
      <w:r>
        <w:t>Removed all references to mockData.js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Week 4: Authentication Flow</w:t>
      </w:r>
    </w:p>
    <w:p>
      <w:pPr>
        <w:spacing w:after="160"/>
        <w:jc w:val="both"/>
      </w:pPr>
      <w:r>
        <w:t>Implemented complete auth lifecycle:</w:t>
      </w:r>
    </w:p>
    <w:p>
      <w:pPr>
        <w:pStyle w:val="ListBullet"/>
        <w:spacing w:after="80"/>
      </w:pPr>
      <w:r>
        <w:t>Login/Signup pages with form validation</w:t>
      </w:r>
    </w:p>
    <w:p>
      <w:pPr>
        <w:pStyle w:val="ListBullet"/>
        <w:spacing w:after="80"/>
      </w:pPr>
      <w:r>
        <w:t>AuthContext to manage global user state</w:t>
      </w:r>
    </w:p>
    <w:p>
      <w:pPr>
        <w:pStyle w:val="ListBullet"/>
        <w:spacing w:after="80"/>
      </w:pPr>
      <w:r>
        <w:t>Token storage in localStorage</w:t>
      </w:r>
    </w:p>
    <w:p>
      <w:pPr>
        <w:pStyle w:val="ListBullet"/>
        <w:spacing w:after="80"/>
      </w:pPr>
      <w:r>
        <w:t>ProtectedRoute component to guard private pages</w:t>
      </w:r>
    </w:p>
    <w:p>
      <w:pPr>
        <w:pStyle w:val="ListBullet"/>
        <w:spacing w:after="80"/>
      </w:pPr>
      <w:r>
        <w:t>Auto-redirect logic (logged in → dashboard, logged out → login)</w:t>
      </w:r>
    </w:p>
    <w:p>
      <w:pPr>
        <w:pStyle w:val="ListBullet"/>
        <w:spacing w:after="80"/>
      </w:pPr>
      <w:r>
        <w:t>Automatic user loading on app mount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6.4 Phase 4: Feature Enhancement (February-March 2026)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Workout Creation Modal</w:t>
      </w:r>
    </w:p>
    <w:p>
      <w:pPr>
        <w:spacing w:after="160"/>
        <w:jc w:val="both"/>
      </w:pPr>
      <w:r>
        <w:t>Problem: V1 only allowed viewing predefined workouts</w:t>
      </w:r>
    </w:p>
    <w:p>
      <w:pPr>
        <w:spacing w:after="160"/>
        <w:jc w:val="both"/>
      </w:pPr>
      <w:r>
        <w:t>Solution: Built custom workout creation modal with:</w:t>
      </w:r>
    </w:p>
    <w:p>
      <w:pPr>
        <w:pStyle w:val="ListBullet"/>
        <w:spacing w:after="80"/>
      </w:pPr>
      <w:r>
        <w:t>Dynamic exercise list (add/remove exercises)</w:t>
      </w:r>
    </w:p>
    <w:p>
      <w:pPr>
        <w:pStyle w:val="ListBullet"/>
        <w:spacing w:after="80"/>
      </w:pPr>
      <w:r>
        <w:t>Form validation (prevent empty workouts)</w:t>
      </w:r>
    </w:p>
    <w:p>
      <w:pPr>
        <w:pStyle w:val="ListBullet"/>
        <w:spacing w:after="80"/>
      </w:pPr>
      <w:r>
        <w:t>Edit mode (pre-fill existing workout data)</w:t>
      </w:r>
    </w:p>
    <w:p>
      <w:pPr>
        <w:pStyle w:val="ListBullet"/>
        <w:spacing w:after="80"/>
      </w:pPr>
      <w:r>
        <w:t>Duplicate day check (backend validation)</w:t>
      </w:r>
    </w:p>
    <w:p>
      <w:pPr>
        <w:pStyle w:val="ListBullet"/>
        <w:spacing w:after="80"/>
      </w:pPr>
      <w:r>
        <w:t>Rest day support</w:t>
      </w:r>
    </w:p>
    <w:p>
      <w:pPr>
        <w:pStyle w:val="ListBullet"/>
        <w:spacing w:after="80"/>
      </w:pPr>
      <w:r>
        <w:t>Dark mode styling with animations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Exercise Completion Toggle</w:t>
      </w:r>
    </w:p>
    <w:p>
      <w:pPr>
        <w:spacing w:after="160"/>
        <w:jc w:val="both"/>
      </w:pPr>
      <w:r>
        <w:t>Frontend Implementation:</w:t>
      </w:r>
    </w:p>
    <w:p>
      <w:pPr>
        <w:pStyle w:val="ListBullet"/>
        <w:spacing w:after="80"/>
      </w:pPr>
      <w:r>
        <w:t>Checkbox next to each exercise</w:t>
      </w:r>
    </w:p>
    <w:p>
      <w:pPr>
        <w:pStyle w:val="ListBullet"/>
        <w:spacing w:after="80"/>
      </w:pPr>
      <w:r>
        <w:t>API call to PUT /api/workouts/:id/exercise/:index</w:t>
      </w:r>
    </w:p>
    <w:p>
      <w:pPr>
        <w:pStyle w:val="ListBullet"/>
        <w:spacing w:after="80"/>
      </w:pPr>
      <w:r>
        <w:t>Update local state with response data</w:t>
      </w:r>
    </w:p>
    <w:p>
      <w:pPr>
        <w:pStyle w:val="ListBullet"/>
        <w:spacing w:after="80"/>
      </w:pPr>
      <w:r>
        <w:t>Real-time completion percentage update</w:t>
      </w:r>
    </w:p>
    <w:p>
      <w:pPr>
        <w:pStyle w:val="ListBullet"/>
        <w:spacing w:after="80"/>
      </w:pPr>
      <w:r>
        <w:t>Visual feedback (checkmark animation)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RAG Progress Calculations</w:t>
      </w:r>
    </w:p>
    <w:p>
      <w:pPr>
        <w:spacing w:after="160"/>
        <w:jc w:val="both"/>
      </w:pPr>
      <w:r>
        <w:t>Frontend Implementation:</w:t>
      </w:r>
    </w:p>
    <w:p>
      <w:pPr>
        <w:pStyle w:val="ListBullet"/>
        <w:spacing w:after="80"/>
      </w:pPr>
      <w:r>
        <w:t>Calculate overall progress as average of all goal progress percentages</w:t>
      </w:r>
    </w:p>
    <w:p>
      <w:pPr>
        <w:pStyle w:val="ListBullet"/>
        <w:spacing w:after="80"/>
      </w:pPr>
      <w:r>
        <w:t>Individual goal progress: (goal.current / goal.target) * 100</w:t>
      </w:r>
    </w:p>
    <w:p>
      <w:pPr>
        <w:pStyle w:val="ListBullet"/>
        <w:spacing w:after="80"/>
      </w:pPr>
      <w:r>
        <w:t>RAG status thresholds: Green (≥80%), Amber (50-79%), Red (&lt;50%)</w:t>
      </w:r>
    </w:p>
    <w:p>
      <w:pPr>
        <w:pStyle w:val="ListBullet"/>
        <w:spacing w:after="80"/>
      </w:pPr>
      <w:r>
        <w:t>Visual display: Colored circle for overall score, progress bars for individual goals</w:t>
      </w:r>
    </w:p>
    <w:p>
      <w:pPr>
        <w:pStyle w:val="ListBullet"/>
        <w:spacing w:after="80"/>
      </w:pPr>
      <w:r>
        <w:t>Status icons: ✓ (green), ! (amber), ✗ (red)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6.5 Phase 5: Bug Fixes &amp; Polish (April 2026)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Critical Bug 1: Meal Date Persistence</w:t>
      </w:r>
    </w:p>
    <w:p>
      <w:pPr>
        <w:spacing w:after="160"/>
        <w:jc w:val="both"/>
      </w:pPr>
      <w:r>
        <w:t>Problem (April 7, 2026): Meals created today disappear after page refresh</w:t>
      </w:r>
    </w:p>
    <w:p>
      <w:pPr>
        <w:spacing w:after="160"/>
        <w:jc w:val="both"/>
      </w:pPr>
      <w:r>
        <w:t>Root Cause:</w:t>
      </w:r>
    </w:p>
    <w:p>
      <w:pPr>
        <w:spacing w:after="160"/>
        <w:jc w:val="both"/>
      </w:pPr>
      <w:r>
        <w:t>Meals saved with browser's local date (PST), but backend query used UTC midnight. Time zone mismatch caused filter to miss meals.</w:t>
      </w:r>
    </w:p>
    <w:p>
      <w:pPr>
        <w:spacing w:after="160"/>
        <w:jc w:val="both"/>
      </w:pPr>
      <w:r>
        <w:t>Solution: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UTC normalization function</w:t>
        <w:br/>
        <w:t>const normalizeToUTC = (dateString) =&gt; {</w:t>
        <w:br/>
        <w:t xml:space="preserve">  const [year, month, day] = dateString.split('-');</w:t>
        <w:br/>
        <w:t xml:space="preserve">  return new Date(Date.UTC(year, month - 1, day));</w:t>
        <w:br/>
        <w:t>};</w:t>
        <w:br/>
        <w:br/>
        <w:t>// Applied to:</w:t>
        <w:br/>
        <w:t>✅ Meal creation</w:t>
        <w:br/>
        <w:t>✅ Meal filtering</w:t>
        <w:br/>
        <w:t>✅ Water intake date handling</w:t>
        <w:br/>
        <w:t>✅ Workout date calculations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Critical Bug 2: Goal Model Data Type</w:t>
      </w:r>
    </w:p>
    <w:p>
      <w:pPr>
        <w:spacing w:after="160"/>
        <w:jc w:val="both"/>
      </w:pPr>
      <w:r>
        <w:t>Problem (April 7, 2026): Progress calculations showed NaN or incorrect percentages</w:t>
      </w:r>
    </w:p>
    <w:p>
      <w:pPr>
        <w:spacing w:after="160"/>
        <w:jc w:val="both"/>
      </w:pPr>
      <w:r>
        <w:t>Root Cause:</w:t>
      </w:r>
    </w:p>
    <w:p>
      <w:pPr>
        <w:spacing w:after="160"/>
        <w:jc w:val="both"/>
      </w:pPr>
      <w:r>
        <w:t>Goal model stored target and current as String, but frontend performed division calculations assuming Number.</w:t>
      </w:r>
    </w:p>
    <w:p>
      <w:pPr>
        <w:spacing w:after="160"/>
        <w:jc w:val="both"/>
      </w:pPr>
      <w:r>
        <w:t>Solution:</w:t>
      </w:r>
    </w:p>
    <w:p>
      <w:pPr>
        <w:spacing w:after="160"/>
        <w:jc w:val="both"/>
      </w:pPr>
      <w:r>
        <w:t>Changed schema definition from String to Number for both fields. All goal calculations now consistent, no parseFloat() needed in frontend.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UI Bug: Workout Button Layout</w:t>
      </w:r>
    </w:p>
    <w:p>
      <w:pPr>
        <w:spacing w:after="160"/>
        <w:jc w:val="both"/>
      </w:pPr>
      <w:r>
        <w:t>Problem: '+ Create Workout' button stretched full width on some screens</w:t>
      </w:r>
    </w:p>
    <w:p>
      <w:pPr>
        <w:spacing w:after="160"/>
        <w:jc w:val="both"/>
      </w:pPr>
      <w:r>
        <w:t>Solution: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/* client/src/pages/Workout.css */</w:t>
        <w:br/>
        <w:t>.page-header .btn {</w:t>
        <w:br/>
        <w:t xml:space="preserve">  white-space: nowrap;</w:t>
        <w:br/>
        <w:t xml:space="preserve">  flex-shrink: 0;</w:t>
        <w:br/>
        <w:t xml:space="preserve">  width: auto !important;</w:t>
        <w:br/>
        <w:t xml:space="preserve">  align-self: flex-start;</w:t>
        <w:br/>
        <w:t>}</w:t>
      </w:r>
    </w:p>
    <w:p>
      <w:pPr>
        <w:spacing w:after="160"/>
        <w:jc w:val="both"/>
      </w:pPr>
      <w:r>
        <w:t>Result: Button stays compact in top-right corner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7. Problems &amp; Solutions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7.1 Technical Challenges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Problem 1: CORS Issues (December 2025)</w:t>
      </w:r>
    </w:p>
    <w:p>
      <w:pPr>
        <w:spacing w:after="160"/>
        <w:jc w:val="both"/>
      </w:pPr>
      <w:r>
        <w:t>Symptom: Frontend (localhost:3000) could not access backend (localhost:5000)</w:t>
      </w:r>
    </w:p>
    <w:p>
      <w:pPr>
        <w:spacing w:after="160"/>
        <w:jc w:val="both"/>
      </w:pPr>
      <w:r>
        <w:t>Error Message: Access to XMLHttpRequest blocked by CORS policy</w:t>
      </w:r>
    </w:p>
    <w:p>
      <w:pPr>
        <w:spacing w:after="160"/>
        <w:jc w:val="both"/>
      </w:pPr>
      <w:r>
        <w:t>Root Cause: Express server did not allow cross-origin requests by default</w:t>
      </w:r>
    </w:p>
    <w:p>
      <w:pPr>
        <w:spacing w:after="160"/>
        <w:jc w:val="both"/>
      </w:pPr>
      <w:r>
        <w:t>Solution: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server/server.js</w:t>
        <w:br/>
        <w:t>const cors = require('cors');</w:t>
        <w:br/>
        <w:t>app.use(cors()); // Allow all origins in development</w:t>
        <w:br/>
        <w:br/>
        <w:t>// Production: Whitelist specific origin</w:t>
        <w:br/>
        <w:t>app.use(cors({</w:t>
        <w:br/>
        <w:t xml:space="preserve">  origin: 'https://myfitnessplus.com'</w:t>
        <w:br/>
        <w:t>}));</w:t>
      </w:r>
    </w:p>
    <w:p>
      <w:pPr>
        <w:spacing w:after="160"/>
        <w:jc w:val="both"/>
      </w:pPr>
      <w:r>
        <w:t>Learning: Always configure CORS when frontend and backend run on different ports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Problem 2: JWT Token Expiration Handling (January 2026)</w:t>
      </w:r>
    </w:p>
    <w:p>
      <w:pPr>
        <w:spacing w:after="160"/>
        <w:jc w:val="both"/>
      </w:pPr>
      <w:r>
        <w:t>Symptom: Users logged out randomly after 24 hours</w:t>
      </w:r>
    </w:p>
    <w:p>
      <w:pPr>
        <w:spacing w:after="160"/>
        <w:jc w:val="both"/>
      </w:pPr>
      <w:r>
        <w:t>Issue: No frontend logic to handle expired tokens gracefully</w:t>
      </w:r>
    </w:p>
    <w:p>
      <w:pPr>
        <w:spacing w:after="160"/>
        <w:jc w:val="both"/>
      </w:pPr>
      <w:r>
        <w:t>Solution: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client/src/services/api.js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localStorage.removeItem('token');</w:t>
        <w:br/>
        <w:t xml:space="preserve">      window.location.href = '/login';</w:t>
        <w:br/>
        <w:t xml:space="preserve">    }</w:t>
        <w:br/>
        <w:t xml:space="preserve">    return Promise.reject(error);</w:t>
        <w:br/>
        <w:t xml:space="preserve">  }</w:t>
        <w:br/>
        <w:t>);</w:t>
      </w:r>
    </w:p>
    <w:p>
      <w:pPr>
        <w:spacing w:after="160"/>
        <w:jc w:val="both"/>
      </w:pPr>
      <w:r>
        <w:t>Improvement: Auto-redirect to login on 401 responses (expired/invalid token)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Problem 3: Password Hashing on Profile Update (February 2026)</w:t>
      </w:r>
    </w:p>
    <w:p>
      <w:pPr>
        <w:spacing w:after="160"/>
        <w:jc w:val="both"/>
      </w:pPr>
      <w:r>
        <w:t>Symptom: Changing profile data (e.g., targetCalories) caused login failure</w:t>
      </w:r>
    </w:p>
    <w:p>
      <w:pPr>
        <w:spacing w:after="160"/>
        <w:jc w:val="both"/>
      </w:pPr>
      <w:r>
        <w:t>Root Cause: User model pre-save hook hashed password on EVERY save</w:t>
      </w:r>
    </w:p>
    <w:p>
      <w:pPr>
        <w:spacing w:after="160"/>
        <w:jc w:val="both"/>
      </w:pPr>
      <w:r>
        <w:t>Solution: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Only hash if password was modified</w:t>
        <w:br/>
        <w:t>userSchema.pre('save', async function(next) {</w:t>
        <w:br/>
        <w:t xml:space="preserve">  if (!this.isModified('password')) return next();</w:t>
        <w:br/>
        <w:t xml:space="preserve">  this.password = await bcrypt.hash(this.password, 10);</w:t>
        <w:br/>
        <w:t xml:space="preserve">  next();</w:t>
        <w:br/>
        <w:t>});</w:t>
      </w:r>
    </w:p>
    <w:p>
      <w:pPr>
        <w:spacing w:after="160"/>
        <w:jc w:val="both"/>
      </w:pPr>
      <w:r>
        <w:t>Learning: Always check isModified() before mutating fields in Mongoose hooks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Problem 4: Duplicate Workout Prevention (March 2026)</w:t>
      </w:r>
    </w:p>
    <w:p>
      <w:pPr>
        <w:spacing w:after="160"/>
        <w:jc w:val="both"/>
      </w:pPr>
      <w:r>
        <w:t>Symptom: Users could create multiple workouts for the same day</w:t>
      </w:r>
    </w:p>
    <w:p>
      <w:pPr>
        <w:spacing w:after="160"/>
        <w:jc w:val="both"/>
      </w:pPr>
      <w:r>
        <w:t>Requirement: One workout per day per user</w:t>
      </w:r>
    </w:p>
    <w:p>
      <w:pPr>
        <w:spacing w:after="160"/>
        <w:jc w:val="both"/>
      </w:pPr>
      <w:r>
        <w:t>Solution - Backend Validation: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server/routes/workouts.js</w:t>
        <w:br/>
        <w:t>router.post('/', auth, async (req, res) =&gt; {</w:t>
        <w:br/>
        <w:t xml:space="preserve">  const existing = await Workout.findOne({</w:t>
        <w:br/>
        <w:t xml:space="preserve">    userId: req.user.userId,</w:t>
        <w:br/>
        <w:t xml:space="preserve">    day: req.body.day</w:t>
        <w:br/>
        <w:t xml:space="preserve">  });</w:t>
        <w:br/>
        <w:t xml:space="preserve">  </w:t>
        <w:br/>
        <w:t xml:space="preserve">  if (existing) {</w:t>
        <w:br/>
        <w:t xml:space="preserve">    return res.status(400).json({ </w:t>
        <w:br/>
        <w:t xml:space="preserve">      message: 'Workout already exists for this day' </w:t>
        <w:br/>
        <w:t xml:space="preserve">    });</w:t>
        <w:br/>
        <w:t xml:space="preserve">  }</w:t>
        <w:br/>
        <w:t xml:space="preserve">  </w:t>
        <w:br/>
        <w:t xml:space="preserve">  // Proceed with creation</w:t>
        <w:br/>
        <w:t>});</w:t>
      </w:r>
    </w:p>
    <w:p>
      <w:pPr>
        <w:spacing w:after="160"/>
        <w:jc w:val="both"/>
      </w:pPr>
      <w:r>
        <w:t>Solution - Frontend Validation:</w:t>
      </w:r>
    </w:p>
    <w:p>
      <w:pPr>
        <w:spacing w:after="160"/>
        <w:jc w:val="both"/>
      </w:pPr>
      <w:r>
        <w:t>Check for existing workout before showing create modal. Allow duplicate during edit (not creation) to enable updates.</w:t>
      </w:r>
    </w:p>
    <w:p>
      <w:pPr>
        <w:spacing w:after="160"/>
        <w:jc w:val="both"/>
      </w:pPr>
      <w:r>
        <w:t>Decision: Validation on both frontend (UX) and backend (security)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7.2 Design Decisions &amp; Trade-offs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Decision 1: Embedded vs Referenced Exercises</w:t>
      </w:r>
    </w:p>
    <w:p>
      <w:pPr>
        <w:spacing w:after="160"/>
        <w:jc w:val="both"/>
      </w:pPr>
      <w:r>
        <w:t>Options:</w:t>
      </w:r>
    </w:p>
    <w:p>
      <w:pPr>
        <w:spacing w:after="160"/>
        <w:jc w:val="both"/>
      </w:pPr>
      <w:r>
        <w:t>1. Embedded Array (Chosen): exercises: [{ name, sets, reps, completed }]</w:t>
      </w:r>
    </w:p>
    <w:p>
      <w:pPr>
        <w:spacing w:after="160"/>
        <w:jc w:val="both"/>
      </w:pPr>
      <w:r>
        <w:t>2. Separate Collection: Exercise model with workoutId reference</w:t>
      </w:r>
    </w:p>
    <w:p>
      <w:pPr>
        <w:spacing w:after="160"/>
        <w:jc w:val="both"/>
      </w:pPr>
      <w:r>
        <w:t>Decision: Embedded array</w:t>
      </w:r>
    </w:p>
    <w:p>
      <w:pPr>
        <w:spacing w:after="160"/>
        <w:jc w:val="both"/>
      </w:pPr>
      <w:r>
        <w:t>Rationale:</w:t>
      </w:r>
    </w:p>
    <w:p>
      <w:pPr>
        <w:pStyle w:val="ListBullet"/>
        <w:spacing w:after="80"/>
      </w:pPr>
      <w:r>
        <w:t>Exercises belong to workout (not standalone entities)</w:t>
      </w:r>
    </w:p>
    <w:p>
      <w:pPr>
        <w:pStyle w:val="ListBullet"/>
        <w:spacing w:after="80"/>
      </w:pPr>
      <w:r>
        <w:t>Simpler queries (one query vs join)</w:t>
      </w:r>
    </w:p>
    <w:p>
      <w:pPr>
        <w:pStyle w:val="ListBullet"/>
        <w:spacing w:after="80"/>
      </w:pPr>
      <w:r>
        <w:t>Atomic updates (workout + exercises in one document)</w:t>
      </w:r>
    </w:p>
    <w:p>
      <w:pPr>
        <w:spacing w:after="160"/>
        <w:jc w:val="both"/>
      </w:pPr>
      <w:r>
        <w:t>Trade-off: Cannot query exercises independently (acceptable for our use case)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Decision 2: Local Storage for JWT Token</w:t>
      </w:r>
    </w:p>
    <w:p>
      <w:pPr>
        <w:spacing w:after="160"/>
        <w:jc w:val="both"/>
      </w:pPr>
      <w:r>
        <w:t>Options:</w:t>
      </w:r>
    </w:p>
    <w:p>
      <w:pPr>
        <w:spacing w:after="160"/>
        <w:jc w:val="both"/>
      </w:pPr>
      <w:r>
        <w:t>1. localStorage (Chosen)</w:t>
      </w:r>
    </w:p>
    <w:p>
      <w:pPr>
        <w:spacing w:after="160"/>
        <w:jc w:val="both"/>
      </w:pPr>
      <w:r>
        <w:t>2. sessionStorage (lost on tab close)</w:t>
      </w:r>
    </w:p>
    <w:p>
      <w:pPr>
        <w:spacing w:after="160"/>
        <w:jc w:val="both"/>
      </w:pPr>
      <w:r>
        <w:t>3. httpOnly Cookie (more secure)</w:t>
      </w:r>
    </w:p>
    <w:p>
      <w:pPr>
        <w:spacing w:after="160"/>
        <w:jc w:val="both"/>
      </w:pPr>
      <w:r>
        <w:t>Decision: localStorage</w:t>
      </w:r>
    </w:p>
    <w:p>
      <w:pPr>
        <w:spacing w:after="160"/>
        <w:jc w:val="both"/>
      </w:pPr>
      <w:r>
        <w:t>Rationale:</w:t>
      </w:r>
    </w:p>
    <w:p>
      <w:pPr>
        <w:pStyle w:val="ListBullet"/>
        <w:spacing w:after="80"/>
      </w:pPr>
      <w:r>
        <w:t>Simple implementation</w:t>
      </w:r>
    </w:p>
    <w:p>
      <w:pPr>
        <w:pStyle w:val="ListBullet"/>
        <w:spacing w:after="80"/>
      </w:pPr>
      <w:r>
        <w:t>Persists across browser sessions</w:t>
      </w:r>
    </w:p>
    <w:p>
      <w:pPr>
        <w:pStyle w:val="ListBullet"/>
        <w:spacing w:after="80"/>
      </w:pPr>
      <w:r>
        <w:t>Easy to access in React</w:t>
      </w:r>
    </w:p>
    <w:p>
      <w:pPr>
        <w:spacing w:after="160"/>
        <w:jc w:val="both"/>
      </w:pPr>
      <w:r>
        <w:t>Trade-off: Vulnerable to XSS attacks (acceptable for MVP, noted for V3)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Decision 3: Server-Side Date Filtering</w:t>
      </w:r>
    </w:p>
    <w:p>
      <w:pPr>
        <w:spacing w:after="160"/>
        <w:jc w:val="both"/>
      </w:pPr>
      <w:r>
        <w:t>Options:</w:t>
      </w:r>
    </w:p>
    <w:p>
      <w:pPr>
        <w:spacing w:after="160"/>
        <w:jc w:val="both"/>
      </w:pPr>
      <w:r>
        <w:t>1. Client-Side: Filter all meals in browser</w:t>
      </w:r>
    </w:p>
    <w:p>
      <w:pPr>
        <w:spacing w:after="160"/>
        <w:jc w:val="both"/>
      </w:pPr>
      <w:r>
        <w:t>2. Server-Side (Chosen): GET /api/meals?date=2026-04-07</w:t>
      </w:r>
    </w:p>
    <w:p>
      <w:pPr>
        <w:spacing w:after="160"/>
        <w:jc w:val="both"/>
      </w:pPr>
      <w:r>
        <w:t>Decision: Server-side</w:t>
      </w:r>
    </w:p>
    <w:p>
      <w:pPr>
        <w:spacing w:after="160"/>
        <w:jc w:val="both"/>
      </w:pPr>
      <w:r>
        <w:t>Rationale:</w:t>
      </w:r>
    </w:p>
    <w:p>
      <w:pPr>
        <w:pStyle w:val="ListBullet"/>
        <w:spacing w:after="80"/>
      </w:pPr>
      <w:r>
        <w:t>Reduces data transfer (only today's meals)</w:t>
      </w:r>
    </w:p>
    <w:p>
      <w:pPr>
        <w:pStyle w:val="ListBullet"/>
        <w:spacing w:after="80"/>
      </w:pPr>
      <w:r>
        <w:t>Scales better (doesn't load entire history)</w:t>
      </w:r>
    </w:p>
    <w:p>
      <w:pPr>
        <w:pStyle w:val="ListBullet"/>
        <w:spacing w:after="80"/>
      </w:pPr>
      <w:r>
        <w:t>Backend can optimize with indexes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Decision 4: MongoDB Atlas vs Local MongoDB</w:t>
      </w:r>
    </w:p>
    <w:p>
      <w:pPr>
        <w:spacing w:after="160"/>
        <w:jc w:val="both"/>
      </w:pPr>
      <w:r>
        <w:t>Decision: MongoDB Atlas</w:t>
      </w:r>
    </w:p>
    <w:p>
      <w:pPr>
        <w:spacing w:after="160"/>
        <w:jc w:val="both"/>
      </w:pPr>
      <w:r>
        <w:t>Rationale:</w:t>
      </w:r>
    </w:p>
    <w:p>
      <w:pPr>
        <w:pStyle w:val="ListBullet"/>
        <w:spacing w:after="80"/>
      </w:pPr>
      <w:r>
        <w:t>Easy setup (no local installation)</w:t>
      </w:r>
    </w:p>
    <w:p>
      <w:pPr>
        <w:pStyle w:val="ListBullet"/>
        <w:spacing w:after="80"/>
      </w:pPr>
      <w:r>
        <w:t>Free tier (M0 cluster)</w:t>
      </w:r>
    </w:p>
    <w:p>
      <w:pPr>
        <w:pStyle w:val="ListBullet"/>
        <w:spacing w:after="80"/>
      </w:pPr>
      <w:r>
        <w:t>Accessible from anywhere (cloud hosted)</w:t>
      </w:r>
    </w:p>
    <w:p>
      <w:pPr>
        <w:pStyle w:val="ListBullet"/>
        <w:spacing w:after="80"/>
      </w:pPr>
      <w:r>
        <w:t>Production-ready (same platform for dev and prod)</w:t>
      </w:r>
    </w:p>
    <w:p>
      <w:pPr>
        <w:spacing w:after="160"/>
        <w:jc w:val="both"/>
      </w:pPr>
      <w:r>
        <w:t>Trade-off: Requires internet connection, IP whitelisting configuration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8. Testing &amp; Quality Assurance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8.1 Testing Strategy</w:t>
      </w:r>
    </w:p>
    <w:p>
      <w:pPr>
        <w:spacing w:after="160"/>
        <w:jc w:val="both"/>
      </w:pPr>
      <w:r>
        <w:t>We implemented a multi-layered testing approach:</w:t>
      </w:r>
    </w:p>
    <w:p>
      <w:pPr>
        <w:pStyle w:val="ListBullet"/>
        <w:spacing w:after="80"/>
      </w:pPr>
      <w:r>
        <w:t>1. Unit Testing: Individual functions (not extensively covered in V2)</w:t>
      </w:r>
    </w:p>
    <w:p>
      <w:pPr>
        <w:pStyle w:val="ListBullet"/>
        <w:spacing w:after="80"/>
      </w:pPr>
      <w:r>
        <w:t>2. API Testing: Postman collections for all endpoints</w:t>
      </w:r>
    </w:p>
    <w:p>
      <w:pPr>
        <w:pStyle w:val="ListBullet"/>
        <w:spacing w:after="80"/>
      </w:pPr>
      <w:r>
        <w:t>3. Integration Testing: Manual end-to-end user flows</w:t>
      </w:r>
    </w:p>
    <w:p>
      <w:pPr>
        <w:pStyle w:val="ListBullet"/>
        <w:spacing w:after="80"/>
      </w:pPr>
      <w:r>
        <w:t>4. User Acceptance Testing: Real-world usage scenarios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8.2 API Testing with Postman</w:t>
      </w:r>
    </w:p>
    <w:p>
      <w:pPr>
        <w:spacing w:after="160"/>
        <w:jc w:val="both"/>
      </w:pPr>
      <w:r>
        <w:t>Collection Structure: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MyFitnessPlus API Tests/</w:t>
        <w:br/>
        <w:t>├── Authentication</w:t>
        <w:br/>
        <w:t>│   ├── Register User</w:t>
        <w:br/>
        <w:t>│   ├── Login User</w:t>
        <w:br/>
        <w:t>│   └── Get Current User</w:t>
        <w:br/>
        <w:t>├── Meals</w:t>
        <w:br/>
        <w:t>│   ├── Create Meal</w:t>
        <w:br/>
        <w:t>│   ├── Get Meals (with date filter)</w:t>
        <w:br/>
        <w:t>│   ├── Update Meal</w:t>
        <w:br/>
        <w:t>│   └── Delete Meal</w:t>
        <w:br/>
        <w:t>├── Workouts</w:t>
        <w:br/>
        <w:t>│   ├── Create Workout</w:t>
        <w:br/>
        <w:t>│   ├── Toggle Exercise</w:t>
        <w:br/>
        <w:t>│   └── Delete Workout</w:t>
        <w:br/>
        <w:t>├── Goals</w:t>
        <w:br/>
        <w:t>│   └── (5 CRUD endpoints)</w:t>
        <w:br/>
        <w:t>└── Profile</w:t>
        <w:br/>
        <w:t xml:space="preserve">    └── Update Profile</w:t>
      </w:r>
    </w:p>
    <w:p>
      <w:pPr>
        <w:spacing w:after="160"/>
        <w:jc w:val="both"/>
      </w:pPr>
      <w:r>
        <w:t>Test Cases (Sample):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Test: Create Meal</w:t>
        <w:br/>
        <w:t>Request: POST /api/meals</w:t>
        <w:br/>
        <w:t>Headers: { Authorization: Bearer &lt;TOKEN&gt; }</w:t>
        <w:br/>
        <w:t xml:space="preserve">Body: { </w:t>
        <w:br/>
        <w:t xml:space="preserve">  type: "Breakfast", </w:t>
        <w:br/>
        <w:t xml:space="preserve">  name: "Oats", </w:t>
        <w:br/>
        <w:t xml:space="preserve">  calories: 300, </w:t>
        <w:br/>
        <w:t xml:space="preserve">  date: "2026-04-07" </w:t>
        <w:br/>
        <w:t>}</w:t>
        <w:br/>
        <w:br/>
        <w:t>Assertions:</w:t>
        <w:br/>
        <w:t>✅ Status code is 201</w:t>
        <w:br/>
        <w:t>✅ Response has _id field</w:t>
        <w:br/>
        <w:t>✅ Response.calories === 300</w:t>
        <w:br/>
        <w:t>✅ Response.userId matches authenticated user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8.3 Integration Testing Checklist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Scenario 1: New User Registration Flow</w:t>
      </w:r>
    </w:p>
    <w:p>
      <w:pPr>
        <w:pStyle w:val="ListBullet"/>
        <w:spacing w:after="80"/>
      </w:pPr>
      <w:r>
        <w:t>1. ✅ Visit landing page</w:t>
      </w:r>
    </w:p>
    <w:p>
      <w:pPr>
        <w:pStyle w:val="ListBullet"/>
        <w:spacing w:after="80"/>
      </w:pPr>
      <w:r>
        <w:t>2. ✅ Click 'Get Started'</w:t>
      </w:r>
    </w:p>
    <w:p>
      <w:pPr>
        <w:pStyle w:val="ListBullet"/>
        <w:spacing w:after="80"/>
      </w:pPr>
      <w:r>
        <w:t>3. ✅ Fill signup form (name, email, password)</w:t>
      </w:r>
    </w:p>
    <w:p>
      <w:pPr>
        <w:pStyle w:val="ListBullet"/>
        <w:spacing w:after="80"/>
      </w:pPr>
      <w:r>
        <w:t>4. ✅ Submit → Redirected to dashboard</w:t>
      </w:r>
    </w:p>
    <w:p>
      <w:pPr>
        <w:pStyle w:val="ListBullet"/>
        <w:spacing w:after="80"/>
      </w:pPr>
      <w:r>
        <w:t>5. ✅ Token saved to localStorage</w:t>
      </w:r>
    </w:p>
    <w:p>
      <w:pPr>
        <w:pStyle w:val="ListBullet"/>
        <w:spacing w:after="80"/>
      </w:pPr>
      <w:r>
        <w:t>6. ✅ Dashboard shows 'Welcome, &lt;name&gt;'</w:t>
      </w:r>
    </w:p>
    <w:p>
      <w:pPr>
        <w:pStyle w:val="ListBullet"/>
        <w:spacing w:after="80"/>
      </w:pPr>
      <w:r>
        <w:t>7. ✅ Refresh page → User still authenticated</w:t>
      </w:r>
    </w:p>
    <w:p>
      <w:pPr>
        <w:pStyle w:val="ListBullet"/>
        <w:spacing w:after="80"/>
      </w:pPr>
      <w:r>
        <w:t>8. ✅ Logout → Redirected to landing page</w:t>
      </w:r>
    </w:p>
    <w:p>
      <w:pPr>
        <w:pStyle w:val="ListBullet"/>
        <w:spacing w:after="80"/>
      </w:pPr>
      <w:r>
        <w:t>9. ✅ Manual URL access (/dashboard) → Redirected to login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Scenario 2: Meal Tracking Flow</w:t>
      </w:r>
    </w:p>
    <w:p>
      <w:pPr>
        <w:pStyle w:val="ListBullet"/>
        <w:spacing w:after="80"/>
      </w:pPr>
      <w:r>
        <w:t>1. ✅ Navigate to Meal Prep page</w:t>
      </w:r>
    </w:p>
    <w:p>
      <w:pPr>
        <w:pStyle w:val="ListBullet"/>
        <w:spacing w:after="80"/>
      </w:pPr>
      <w:r>
        <w:t>2. ✅ Click '+ Add Meal'</w:t>
      </w:r>
    </w:p>
    <w:p>
      <w:pPr>
        <w:pStyle w:val="ListBullet"/>
        <w:spacing w:after="80"/>
      </w:pPr>
      <w:r>
        <w:t>3. ✅ Fill form (breakfast, 400 calories, 25g protein)</w:t>
      </w:r>
    </w:p>
    <w:p>
      <w:pPr>
        <w:pStyle w:val="ListBullet"/>
        <w:spacing w:after="80"/>
      </w:pPr>
      <w:r>
        <w:t>4. ✅ Submit → Meal appears in list</w:t>
      </w:r>
    </w:p>
    <w:p>
      <w:pPr>
        <w:pStyle w:val="ListBullet"/>
        <w:spacing w:after="80"/>
      </w:pPr>
      <w:r>
        <w:t>5. ✅ Refresh page → Meal still there</w:t>
      </w:r>
    </w:p>
    <w:p>
      <w:pPr>
        <w:pStyle w:val="ListBullet"/>
        <w:spacing w:after="80"/>
      </w:pPr>
      <w:r>
        <w:t>6. ✅ Edit meal → Change calories to 450</w:t>
      </w:r>
    </w:p>
    <w:p>
      <w:pPr>
        <w:pStyle w:val="ListBullet"/>
        <w:spacing w:after="80"/>
      </w:pPr>
      <w:r>
        <w:t>7. ✅ Submit → Updated value shown</w:t>
      </w:r>
    </w:p>
    <w:p>
      <w:pPr>
        <w:pStyle w:val="ListBullet"/>
        <w:spacing w:after="80"/>
      </w:pPr>
      <w:r>
        <w:t>8. ✅ Delete meal → Confirmation dialog</w:t>
      </w:r>
    </w:p>
    <w:p>
      <w:pPr>
        <w:pStyle w:val="ListBullet"/>
        <w:spacing w:after="80"/>
      </w:pPr>
      <w:r>
        <w:t>9. ✅ Confirm → Meal removed</w:t>
      </w:r>
    </w:p>
    <w:p>
      <w:pPr>
        <w:pStyle w:val="ListBullet"/>
        <w:spacing w:after="80"/>
      </w:pPr>
      <w:r>
        <w:t>10. ✅ Check database → Meal deleted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Scenario 3: Workout Creation &amp; Completion</w:t>
      </w:r>
    </w:p>
    <w:p>
      <w:pPr>
        <w:pStyle w:val="ListBullet"/>
        <w:spacing w:after="80"/>
      </w:pPr>
      <w:r>
        <w:t>1. ✅ Navigate to Workout page</w:t>
      </w:r>
    </w:p>
    <w:p>
      <w:pPr>
        <w:pStyle w:val="ListBullet"/>
        <w:spacing w:after="80"/>
      </w:pPr>
      <w:r>
        <w:t>2. ✅ Select Tuesday</w:t>
      </w:r>
    </w:p>
    <w:p>
      <w:pPr>
        <w:pStyle w:val="ListBullet"/>
        <w:spacing w:after="80"/>
      </w:pPr>
      <w:r>
        <w:t>3. ✅ Click '+ Create Workout'</w:t>
      </w:r>
    </w:p>
    <w:p>
      <w:pPr>
        <w:pStyle w:val="ListBullet"/>
        <w:spacing w:after="80"/>
      </w:pPr>
      <w:r>
        <w:t>4. ✅ Enter workout name 'Upper Body'</w:t>
      </w:r>
    </w:p>
    <w:p>
      <w:pPr>
        <w:pStyle w:val="ListBullet"/>
        <w:spacing w:after="80"/>
      </w:pPr>
      <w:r>
        <w:t>5. ✅ Add exercise: Push-ups, 3 sets, 15 reps</w:t>
      </w:r>
    </w:p>
    <w:p>
      <w:pPr>
        <w:pStyle w:val="ListBullet"/>
        <w:spacing w:after="80"/>
      </w:pPr>
      <w:r>
        <w:t>6. ✅ Add exercise: Pull-ups, 3 sets, 10 reps</w:t>
      </w:r>
    </w:p>
    <w:p>
      <w:pPr>
        <w:pStyle w:val="ListBullet"/>
        <w:spacing w:after="80"/>
      </w:pPr>
      <w:r>
        <w:t>7. ✅ Submit → Workout appears for Tuesday</w:t>
      </w:r>
    </w:p>
    <w:p>
      <w:pPr>
        <w:pStyle w:val="ListBullet"/>
        <w:spacing w:after="80"/>
      </w:pPr>
      <w:r>
        <w:t>8. ✅ Check exercise 1 → completionPercentage updates to 50%</w:t>
      </w:r>
    </w:p>
    <w:p>
      <w:pPr>
        <w:pStyle w:val="ListBullet"/>
        <w:spacing w:after="80"/>
      </w:pPr>
      <w:r>
        <w:t>9. ✅ Check exercise 2 → completionPercentage updates to 100%</w:t>
      </w:r>
    </w:p>
    <w:p>
      <w:pPr>
        <w:pStyle w:val="ListBullet"/>
        <w:spacing w:after="80"/>
      </w:pPr>
      <w:r>
        <w:t>10. ✅ Refresh → Completion status persists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8.4 Code Quality Metrics</w:t>
      </w:r>
    </w:p>
    <w:p>
      <w:pPr>
        <w:spacing w:after="160"/>
        <w:jc w:val="both"/>
      </w:pPr>
      <w:r>
        <w:t>Comment Coverage: 85% of functions/routes have descriptive comments</w:t>
      </w:r>
    </w:p>
    <w:p>
      <w:pPr>
        <w:spacing w:after="160"/>
        <w:jc w:val="both"/>
      </w:pPr>
      <w:r>
        <w:t>Example: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@route   PUT /api/workouts/:id/exercise/:index</w:t>
        <w:br/>
        <w:t>// @desc    Toggle exercise completion status</w:t>
        <w:br/>
        <w:t>// @access  Private</w:t>
        <w:br/>
        <w:t>router.put('/:id/exercise/:index', auth, async (req, res) =&gt; {</w:t>
        <w:br/>
        <w:t xml:space="preserve">  // Implementation</w:t>
        <w:br/>
        <w:t>});</w:t>
      </w:r>
    </w:p>
    <w:p>
      <w:pPr>
        <w:spacing w:after="160"/>
        <w:jc w:val="both"/>
      </w:pPr>
      <w:r>
        <w:t>Naming Conventions:</w:t>
      </w:r>
    </w:p>
    <w:p>
      <w:pPr>
        <w:pStyle w:val="ListBullet"/>
        <w:spacing w:after="80"/>
      </w:pPr>
      <w:r>
        <w:t>camelCase for variables/functions</w:t>
      </w:r>
    </w:p>
    <w:p>
      <w:pPr>
        <w:pStyle w:val="ListBullet"/>
        <w:spacing w:after="80"/>
      </w:pPr>
      <w:r>
        <w:t>PascalCase for components/models</w:t>
      </w:r>
    </w:p>
    <w:p>
      <w:pPr>
        <w:pStyle w:val="ListBullet"/>
        <w:spacing w:after="80"/>
      </w:pPr>
      <w:r>
        <w:t>Descriptive names (e.g., normalizeToUTC not convert)</w:t>
      </w:r>
    </w:p>
    <w:p>
      <w:pPr>
        <w:spacing w:after="160"/>
        <w:jc w:val="both"/>
      </w:pPr>
      <w:r>
        <w:t>File Organization:</w:t>
      </w:r>
    </w:p>
    <w:p>
      <w:pPr>
        <w:pStyle w:val="ListBullet"/>
        <w:spacing w:after="80"/>
      </w:pPr>
      <w:r>
        <w:t>Clear separation of concerns (MVC-like pattern)</w:t>
      </w:r>
    </w:p>
    <w:p>
      <w:pPr>
        <w:pStyle w:val="ListBullet"/>
        <w:spacing w:after="80"/>
      </w:pPr>
      <w:r>
        <w:t>Each route file handles one resource</w:t>
      </w:r>
    </w:p>
    <w:p>
      <w:pPr>
        <w:pStyle w:val="ListBullet"/>
        <w:spacing w:after="80"/>
      </w:pPr>
      <w:r>
        <w:t>Reusable utilities in separate files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9. Deployment &amp; Configuration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9.1 Environment Setup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Development Environment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# .env (development)</w:t>
        <w:br/>
        <w:t>MONGO_URI=mongodb+srv://username:password@cluster.mongodb.net/myfitnessplus</w:t>
        <w:br/>
        <w:t>JWT_SECRET=dev_secret_change_in_production_12345</w:t>
        <w:br/>
        <w:t>PORT=5000</w:t>
        <w:br/>
        <w:t>NODE_ENV=development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Production Environment (Future)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# .env (production)</w:t>
        <w:br/>
        <w:t>MONGO_URI=&lt;production-mongodb-uri&gt;</w:t>
        <w:br/>
        <w:t>JWT_SECRET=&lt;strong-random-string-64-chars&gt;</w:t>
        <w:br/>
        <w:t>PORT=5000</w:t>
        <w:br/>
        <w:t>NODE_ENV=production</w:t>
        <w:br/>
        <w:t>CLIENT_URL=https://myfitnessplus.com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9.2 Database Configuration</w:t>
      </w:r>
    </w:p>
    <w:p>
      <w:pPr>
        <w:spacing w:after="160"/>
        <w:jc w:val="both"/>
      </w:pPr>
      <w:r>
        <w:t>MongoDB Atlas Setup:</w:t>
      </w:r>
    </w:p>
    <w:p>
      <w:pPr>
        <w:pStyle w:val="ListBullet"/>
        <w:spacing w:after="80"/>
      </w:pPr>
      <w:r>
        <w:t>1. Create account at mongodb.com/cloud/atlas</w:t>
      </w:r>
    </w:p>
    <w:p>
      <w:pPr>
        <w:pStyle w:val="ListBullet"/>
        <w:spacing w:after="80"/>
      </w:pPr>
      <w:r>
        <w:t>2. Create free tier cluster (M0)</w:t>
      </w:r>
    </w:p>
    <w:p>
      <w:pPr>
        <w:pStyle w:val="ListBullet"/>
        <w:spacing w:after="80"/>
      </w:pPr>
      <w:r>
        <w:t>3. Configure network access (IP whitelist):</w:t>
      </w:r>
    </w:p>
    <w:p>
      <w:pPr>
        <w:pStyle w:val="ListBullet"/>
        <w:spacing w:after="80"/>
      </w:pPr>
      <w:r>
        <w:t xml:space="preserve">   - Development: 0.0.0.0/0 (all IPs)</w:t>
      </w:r>
    </w:p>
    <w:p>
      <w:pPr>
        <w:pStyle w:val="ListBullet"/>
        <w:spacing w:after="80"/>
      </w:pPr>
      <w:r>
        <w:t xml:space="preserve">   - Production: Specific server IPs only</w:t>
      </w:r>
    </w:p>
    <w:p>
      <w:pPr>
        <w:pStyle w:val="ListBullet"/>
        <w:spacing w:after="80"/>
      </w:pPr>
      <w:r>
        <w:t>4. Create database user with read/write permissions</w:t>
      </w:r>
    </w:p>
    <w:p>
      <w:pPr>
        <w:pStyle w:val="ListBullet"/>
        <w:spacing w:after="80"/>
      </w:pPr>
      <w:r>
        <w:t>5. Get connection string and add to .env</w:t>
      </w:r>
    </w:p>
    <w:p>
      <w:pPr>
        <w:spacing w:after="160"/>
        <w:jc w:val="both"/>
      </w:pPr>
      <w:r>
        <w:t>Collections Created:</w:t>
      </w:r>
    </w:p>
    <w:p>
      <w:pPr>
        <w:pStyle w:val="ListBullet"/>
        <w:spacing w:after="80"/>
      </w:pPr>
      <w:r>
        <w:t>users (authentication and profiles)</w:t>
      </w:r>
    </w:p>
    <w:p>
      <w:pPr>
        <w:pStyle w:val="ListBullet"/>
        <w:spacing w:after="80"/>
      </w:pPr>
      <w:r>
        <w:t>meals (user meal logs)</w:t>
      </w:r>
    </w:p>
    <w:p>
      <w:pPr>
        <w:pStyle w:val="ListBullet"/>
        <w:spacing w:after="80"/>
      </w:pPr>
      <w:r>
        <w:t>workouts (exercise plans)</w:t>
      </w:r>
    </w:p>
    <w:p>
      <w:pPr>
        <w:pStyle w:val="ListBullet"/>
        <w:spacing w:after="80"/>
      </w:pPr>
      <w:r>
        <w:t>goals (fitness targets)</w:t>
      </w:r>
    </w:p>
    <w:p>
      <w:pPr>
        <w:pStyle w:val="ListBullet"/>
        <w:spacing w:after="80"/>
      </w:pPr>
      <w:r>
        <w:t>waterintakes (daily hydration)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9.3 Development Scripts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Root package.json scripts</w:t>
        <w:br/>
        <w:t>{</w:t>
        <w:br/>
        <w:t xml:space="preserve">  "dev": "concurrently \"npm run server\" \"npm run client\"",</w:t>
        <w:br/>
        <w:t xml:space="preserve">  "server": "nodemon server/server.js",</w:t>
        <w:br/>
        <w:t xml:space="preserve">  "client": "cd client &amp;&amp; npm start",</w:t>
        <w:br/>
        <w:t xml:space="preserve">  "seed:all": "node server/scripts/seedAll.js"</w:t>
        <w:br/>
        <w:t>}</w:t>
        <w:br/>
        <w:br/>
        <w:t>Usage:</w:t>
        <w:br/>
        <w:t>- npm run dev → Starts frontend (port 3000) and backend (port 5000)</w:t>
        <w:br/>
        <w:t>- npm run seed:all → Populates database with test data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9.4 Deployment Checklist (Future)</w:t>
      </w:r>
    </w:p>
    <w:p>
      <w:pPr>
        <w:spacing w:after="160"/>
        <w:jc w:val="both"/>
      </w:pPr>
      <w:r>
        <w:t>Pre-Deployment:</w:t>
      </w:r>
    </w:p>
    <w:p>
      <w:pPr>
        <w:pStyle w:val="ListBullet"/>
        <w:spacing w:after="80"/>
      </w:pPr>
      <w:r>
        <w:t>☐ Update JWT_SECRET to strong random value</w:t>
      </w:r>
    </w:p>
    <w:p>
      <w:pPr>
        <w:pStyle w:val="ListBullet"/>
        <w:spacing w:after="80"/>
      </w:pPr>
      <w:r>
        <w:t>☐ Configure MongoDB IP whitelist for production server</w:t>
      </w:r>
    </w:p>
    <w:p>
      <w:pPr>
        <w:pStyle w:val="ListBullet"/>
        <w:spacing w:after="80"/>
      </w:pPr>
      <w:r>
        <w:t>☐ Set NODE_ENV=production</w:t>
      </w:r>
    </w:p>
    <w:p>
      <w:pPr>
        <w:pStyle w:val="ListBullet"/>
        <w:spacing w:after="80"/>
      </w:pPr>
      <w:r>
        <w:t>☐ Build React app (npm run build in client/)</w:t>
      </w:r>
    </w:p>
    <w:p>
      <w:pPr>
        <w:pStyle w:val="ListBullet"/>
        <w:spacing w:after="80"/>
      </w:pPr>
      <w:r>
        <w:t>☐ Test all endpoints in production environment</w:t>
      </w:r>
    </w:p>
    <w:p>
      <w:pPr>
        <w:pStyle w:val="ListBullet"/>
        <w:spacing w:after="80"/>
      </w:pPr>
      <w:r>
        <w:t>☐ Set up SSL certificate (HTTPS)</w:t>
      </w:r>
    </w:p>
    <w:p>
      <w:pPr>
        <w:pStyle w:val="ListBullet"/>
        <w:spacing w:after="80"/>
      </w:pPr>
      <w:r>
        <w:t>☐ Configure CORS for production domain only</w:t>
      </w:r>
    </w:p>
    <w:p>
      <w:pPr>
        <w:spacing w:after="160"/>
        <w:jc w:val="both"/>
      </w:pPr>
      <w:r>
        <w:t>Recommended Deployment Platforms:</w:t>
      </w:r>
    </w:p>
    <w:p>
      <w:pPr>
        <w:pStyle w:val="ListBullet"/>
        <w:spacing w:after="80"/>
      </w:pPr>
      <w:r>
        <w:t>Frontend: Vercel (free tier, auto-deploy from Git)</w:t>
      </w:r>
    </w:p>
    <w:p>
      <w:pPr>
        <w:pStyle w:val="ListBullet"/>
        <w:spacing w:after="80"/>
      </w:pPr>
      <w:r>
        <w:t>Backend: Heroku / Railway (free tier, Node.js support)</w:t>
      </w:r>
    </w:p>
    <w:p>
      <w:pPr>
        <w:pStyle w:val="ListBullet"/>
        <w:spacing w:after="80"/>
      </w:pPr>
      <w:r>
        <w:t>Database: MongoDB Atlas (free tier M0)</w:t>
      </w:r>
    </w:p>
    <w:p>
      <w:pPr>
        <w:spacing w:after="160"/>
        <w:jc w:val="both"/>
      </w:pPr>
      <w:r>
        <w:t>Post-Deployment:</w:t>
      </w:r>
    </w:p>
    <w:p>
      <w:pPr>
        <w:pStyle w:val="ListBullet"/>
        <w:spacing w:after="80"/>
      </w:pPr>
      <w:r>
        <w:t>☐ Test authentication flow</w:t>
      </w:r>
    </w:p>
    <w:p>
      <w:pPr>
        <w:pStyle w:val="ListBullet"/>
        <w:spacing w:after="80"/>
      </w:pPr>
      <w:r>
        <w:t>☐ Verify data persistence</w:t>
      </w:r>
    </w:p>
    <w:p>
      <w:pPr>
        <w:pStyle w:val="ListBullet"/>
        <w:spacing w:after="80"/>
      </w:pPr>
      <w:r>
        <w:t>☐ Check API response times</w:t>
      </w:r>
    </w:p>
    <w:p>
      <w:pPr>
        <w:pStyle w:val="ListBullet"/>
        <w:spacing w:after="80"/>
      </w:pPr>
      <w:r>
        <w:t>☐ Monitor error logs</w:t>
      </w:r>
    </w:p>
    <w:p>
      <w:pPr>
        <w:pStyle w:val="ListBullet"/>
        <w:spacing w:after="80"/>
      </w:pPr>
      <w:r>
        <w:t>☐ Set up uptime monitoring (UptimeRobot)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10. Lessons Learned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10.1 Technical Lessons</w:t>
      </w:r>
    </w:p>
    <w:p>
      <w:pPr>
        <w:spacing w:after="160"/>
        <w:jc w:val="both"/>
      </w:pPr>
      <w:r>
        <w:t>1. Always Normalize Dates to UTC</w:t>
      </w:r>
    </w:p>
    <w:p>
      <w:pPr>
        <w:spacing w:after="160"/>
        <w:jc w:val="both"/>
      </w:pPr>
      <w:r>
        <w:t>Problem: Time zone mismatches caused data to 'disappear'</w:t>
      </w:r>
    </w:p>
    <w:p>
      <w:pPr>
        <w:spacing w:after="160"/>
        <w:jc w:val="both"/>
      </w:pPr>
      <w:r>
        <w:t>Lesson: Store all dates in UTC, convert to local only for display</w:t>
      </w:r>
    </w:p>
    <w:p>
      <w:pPr>
        <w:spacing w:after="160"/>
        <w:jc w:val="both"/>
      </w:pPr>
      <w:r>
        <w:t>Application: Implemented normalizeToUTC() utility across all date inputs</w:t>
      </w:r>
    </w:p>
    <w:p>
      <w:pPr>
        <w:spacing w:after="160"/>
        <w:jc w:val="both"/>
      </w:pPr>
      <w:r>
        <w:t>2. Use Proper Data Types in MongoDB</w:t>
      </w:r>
    </w:p>
    <w:p>
      <w:pPr>
        <w:spacing w:after="160"/>
        <w:jc w:val="both"/>
      </w:pPr>
      <w:r>
        <w:t>Problem: String numbers caused calculation errors</w:t>
      </w:r>
    </w:p>
    <w:p>
      <w:pPr>
        <w:spacing w:after="160"/>
        <w:jc w:val="both"/>
      </w:pPr>
      <w:r>
        <w:t>Lesson: Define schema types carefully (Number, not String, for numeric data)</w:t>
      </w:r>
    </w:p>
    <w:p>
      <w:pPr>
        <w:spacing w:after="160"/>
        <w:jc w:val="both"/>
      </w:pPr>
      <w:r>
        <w:t>Application: Fixed Goal model, added validation to prevent future issues</w:t>
      </w:r>
    </w:p>
    <w:p>
      <w:pPr>
        <w:spacing w:after="160"/>
        <w:jc w:val="both"/>
      </w:pPr>
      <w:r>
        <w:t>3. Separate Concerns Early</w:t>
      </w:r>
    </w:p>
    <w:p>
      <w:pPr>
        <w:spacing w:after="160"/>
        <w:jc w:val="both"/>
      </w:pPr>
      <w:r>
        <w:t>Problem: Initially mixed API logic in components</w:t>
      </w:r>
    </w:p>
    <w:p>
      <w:pPr>
        <w:spacing w:after="160"/>
        <w:jc w:val="both"/>
      </w:pPr>
      <w:r>
        <w:t>Lesson: Create service layer (api.js) from the start</w:t>
      </w:r>
    </w:p>
    <w:p>
      <w:pPr>
        <w:spacing w:after="160"/>
        <w:jc w:val="both"/>
      </w:pPr>
      <w:r>
        <w:t>Application: All API calls centralized, easy to maintain</w:t>
      </w:r>
    </w:p>
    <w:p>
      <w:pPr>
        <w:spacing w:after="160"/>
        <w:jc w:val="both"/>
      </w:pPr>
      <w:r>
        <w:t>4. Plan for Authentication from Day 1</w:t>
      </w:r>
    </w:p>
    <w:p>
      <w:pPr>
        <w:spacing w:after="160"/>
        <w:jc w:val="both"/>
      </w:pPr>
      <w:r>
        <w:t>Problem: V1 had no auth, V2 required refactoring all pages</w:t>
      </w:r>
    </w:p>
    <w:p>
      <w:pPr>
        <w:spacing w:after="160"/>
        <w:jc w:val="both"/>
      </w:pPr>
      <w:r>
        <w:t>Lesson: Build auth first, even if using mock user initially</w:t>
      </w:r>
    </w:p>
    <w:p>
      <w:pPr>
        <w:spacing w:after="160"/>
        <w:jc w:val="both"/>
      </w:pPr>
      <w:r>
        <w:t>Application: V3 will start with auth scaffold</w:t>
      </w:r>
    </w:p>
    <w:p>
      <w:pPr>
        <w:spacing w:after="160"/>
        <w:jc w:val="both"/>
      </w:pPr>
      <w:r>
        <w:t>5. Test with Real Data Early</w:t>
      </w:r>
    </w:p>
    <w:p>
      <w:pPr>
        <w:spacing w:after="160"/>
        <w:jc w:val="both"/>
      </w:pPr>
      <w:r>
        <w:t>Problem: Mock data hid edge cases (empty states, long names)</w:t>
      </w:r>
    </w:p>
    <w:p>
      <w:pPr>
        <w:spacing w:after="160"/>
        <w:jc w:val="both"/>
      </w:pPr>
      <w:r>
        <w:t>Lesson: Use seed scripts to create realistic test data</w:t>
      </w:r>
    </w:p>
    <w:p>
      <w:pPr>
        <w:spacing w:after="160"/>
        <w:jc w:val="both"/>
      </w:pPr>
      <w:r>
        <w:t>Application: Found UI bugs (button overflow) with real workout names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10.2 Process Lessons</w:t>
      </w:r>
    </w:p>
    <w:p>
      <w:pPr>
        <w:spacing w:after="160"/>
        <w:jc w:val="both"/>
      </w:pPr>
      <w:r>
        <w:t>1. Document as You Go</w:t>
      </w:r>
    </w:p>
    <w:p>
      <w:pPr>
        <w:spacing w:after="160"/>
        <w:jc w:val="both"/>
      </w:pPr>
      <w:r>
        <w:t>Problem: Forgot architectural decisions made months ago</w:t>
      </w:r>
    </w:p>
    <w:p>
      <w:pPr>
        <w:spacing w:after="160"/>
        <w:jc w:val="both"/>
      </w:pPr>
      <w:r>
        <w:t>Lesson: Write comments and documentation during development</w:t>
      </w:r>
    </w:p>
    <w:p>
      <w:pPr>
        <w:spacing w:after="160"/>
        <w:jc w:val="both"/>
      </w:pPr>
      <w:r>
        <w:t>Application: 85% comment coverage, easier maintenance</w:t>
      </w:r>
    </w:p>
    <w:p>
      <w:pPr>
        <w:spacing w:after="160"/>
        <w:jc w:val="both"/>
      </w:pPr>
      <w:r>
        <w:t>2. Version Control Best Practices</w:t>
      </w:r>
    </w:p>
    <w:p>
      <w:pPr>
        <w:spacing w:after="160"/>
        <w:jc w:val="both"/>
      </w:pPr>
      <w:r>
        <w:t>Problem: Large commits made debugging difficult</w:t>
      </w:r>
    </w:p>
    <w:p>
      <w:pPr>
        <w:spacing w:after="160"/>
        <w:jc w:val="both"/>
      </w:pPr>
      <w:r>
        <w:t>Lesson: Small, focused commits with clear messages</w:t>
      </w:r>
    </w:p>
    <w:p>
      <w:pPr>
        <w:spacing w:after="160"/>
        <w:jc w:val="both"/>
      </w:pPr>
      <w:r>
        <w:t>Application: Can now trace any feature to specific commit</w:t>
      </w:r>
    </w:p>
    <w:p>
      <w:pPr>
        <w:spacing w:after="160"/>
        <w:jc w:val="both"/>
      </w:pPr>
      <w:r>
        <w:t>3. Regular Code Reviews</w:t>
      </w:r>
    </w:p>
    <w:p>
      <w:pPr>
        <w:spacing w:after="160"/>
        <w:jc w:val="both"/>
      </w:pPr>
      <w:r>
        <w:t>Problem: Bugs crept in during intense coding sessions</w:t>
      </w:r>
    </w:p>
    <w:p>
      <w:pPr>
        <w:spacing w:after="160"/>
        <w:jc w:val="both"/>
      </w:pPr>
      <w:r>
        <w:t>Lesson: Review code before moving to next feature</w:t>
      </w:r>
    </w:p>
    <w:p>
      <w:pPr>
        <w:spacing w:after="160"/>
        <w:jc w:val="both"/>
      </w:pPr>
      <w:r>
        <w:t>Application: Caught password hashing bug before production</w:t>
      </w:r>
    </w:p>
    <w:p>
      <w:pPr>
        <w:spacing w:after="160"/>
        <w:jc w:val="both"/>
      </w:pPr>
      <w:r>
        <w:t>4. User Testing Reveals Hidden Issues</w:t>
      </w:r>
    </w:p>
    <w:p>
      <w:pPr>
        <w:spacing w:after="160"/>
        <w:jc w:val="both"/>
      </w:pPr>
      <w:r>
        <w:t>Problem: '+' button layout looked fine on dev machine (large screen)</w:t>
      </w:r>
    </w:p>
    <w:p>
      <w:pPr>
        <w:spacing w:after="160"/>
        <w:jc w:val="both"/>
      </w:pPr>
      <w:r>
        <w:t>Lesson: Test on multiple devices and screen sizes</w:t>
      </w:r>
    </w:p>
    <w:p>
      <w:pPr>
        <w:spacing w:after="160"/>
        <w:jc w:val="both"/>
      </w:pPr>
      <w:r>
        <w:t>Application: Now test on mobile, tablet, desktop before finalizing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10.3 What Worked Well</w:t>
      </w:r>
    </w:p>
    <w:p>
      <w:pPr>
        <w:pStyle w:val="ListBullet"/>
        <w:spacing w:after="80"/>
      </w:pPr>
      <w:r>
        <w:t>✅ Agile Sprints: 2-week sprints kept momentum, allowed for adjustments</w:t>
      </w:r>
    </w:p>
    <w:p>
      <w:pPr>
        <w:pStyle w:val="ListBullet"/>
        <w:spacing w:after="80"/>
      </w:pPr>
      <w:r>
        <w:t>✅ Postman Testing: Caught backend bugs before frontend integration</w:t>
      </w:r>
    </w:p>
    <w:p>
      <w:pPr>
        <w:pStyle w:val="ListBullet"/>
        <w:spacing w:after="80"/>
      </w:pPr>
      <w:r>
        <w:t>✅ Component Reusability: Navbar, ProtectedRoute used across pages</w:t>
      </w:r>
    </w:p>
    <w:p>
      <w:pPr>
        <w:pStyle w:val="ListBullet"/>
        <w:spacing w:after="80"/>
      </w:pPr>
      <w:r>
        <w:t>✅ MongoDB Atlas: Zero setup hassle, reliable uptime</w:t>
      </w:r>
    </w:p>
    <w:p>
      <w:pPr>
        <w:pStyle w:val="ListBullet"/>
        <w:spacing w:after="80"/>
      </w:pPr>
      <w:r>
        <w:t>✅ React Context: Simple authentication state management</w:t>
      </w:r>
    </w:p>
    <w:p>
      <w:pPr>
        <w:pStyle w:val="ListBullet"/>
        <w:spacing w:after="80"/>
      </w:pPr>
      <w:r>
        <w:t>✅ Seed Scripts: Saved hours of manual testing data entry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10.4 What Could Be Improved</w:t>
      </w:r>
    </w:p>
    <w:p>
      <w:pPr>
        <w:pStyle w:val="ListBullet"/>
        <w:spacing w:after="80"/>
      </w:pPr>
      <w:r>
        <w:t>⚠️ Automated Testing: No unit tests, relied on manual testing (risky)</w:t>
      </w:r>
    </w:p>
    <w:p>
      <w:pPr>
        <w:pStyle w:val="ListBullet"/>
        <w:spacing w:after="80"/>
      </w:pPr>
      <w:r>
        <w:t>⚠️ Error Logging: console.log not sufficient for production debugging</w:t>
      </w:r>
    </w:p>
    <w:p>
      <w:pPr>
        <w:pStyle w:val="ListBullet"/>
        <w:spacing w:after="80"/>
      </w:pPr>
      <w:r>
        <w:t>⚠️ Code Duplication: Some CRUD patterns repeated across routes (could extract)</w:t>
      </w:r>
    </w:p>
    <w:p>
      <w:pPr>
        <w:pStyle w:val="ListBullet"/>
        <w:spacing w:after="80"/>
      </w:pPr>
      <w:r>
        <w:t>⚠️ Mobile Optimization: Tested late, found layout issues</w:t>
      </w:r>
    </w:p>
    <w:p>
      <w:pPr>
        <w:pStyle w:val="ListBullet"/>
        <w:spacing w:after="80"/>
      </w:pPr>
      <w:r>
        <w:t>⚠️ Performance Monitoring: No metrics on API response times</w:t>
      </w:r>
    </w:p>
    <w:p>
      <w:pPr>
        <w:pStyle w:val="ListBullet"/>
        <w:spacing w:after="80"/>
      </w:pPr>
      <w:r>
        <w:t>⚠️ Security Hardening: JWT in localStorage vulnerable to XSS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11. Future Recommendations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11.1 V3 Feature Roadmap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Must Have (V3.0)</w:t>
      </w:r>
    </w:p>
    <w:p>
      <w:pPr>
        <w:pStyle w:val="ListBullet"/>
        <w:spacing w:after="80"/>
      </w:pPr>
      <w:r>
        <w:t>1. Progress Charts: Line graphs for weight, calories, workouts over time</w:t>
      </w:r>
    </w:p>
    <w:p>
      <w:pPr>
        <w:pStyle w:val="ListBullet"/>
        <w:spacing w:after="80"/>
      </w:pPr>
      <w:r>
        <w:t>2. Steps Backend: Real API endpoints (integrate fitness tracker APIs)</w:t>
      </w:r>
    </w:p>
    <w:p>
      <w:pPr>
        <w:pStyle w:val="ListBullet"/>
        <w:spacing w:after="80"/>
      </w:pPr>
      <w:r>
        <w:t>3. Streak Calculation: Analyze historical workout data for consistency</w:t>
      </w:r>
    </w:p>
    <w:p>
      <w:pPr>
        <w:pStyle w:val="ListBullet"/>
        <w:spacing w:after="80"/>
      </w:pPr>
      <w:r>
        <w:t>4. Export Data: Download meals/workouts as CSV/PDF</w:t>
      </w:r>
    </w:p>
    <w:p>
      <w:pPr>
        <w:pStyle w:val="ListBullet"/>
        <w:spacing w:after="80"/>
      </w:pPr>
      <w:r>
        <w:t>5. Password Reset: Email-based password recovery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Should Have (V3.5)</w:t>
      </w:r>
    </w:p>
    <w:p>
      <w:pPr>
        <w:pStyle w:val="ListBullet"/>
        <w:spacing w:after="80"/>
      </w:pPr>
      <w:r>
        <w:t>1. Social Features: Share workouts with friends, leaderboards</w:t>
      </w:r>
    </w:p>
    <w:p>
      <w:pPr>
        <w:pStyle w:val="ListBullet"/>
        <w:spacing w:after="80"/>
      </w:pPr>
      <w:r>
        <w:t>2. Nutrition API: Auto-populate calories from food database (Nutritionix API)</w:t>
      </w:r>
    </w:p>
    <w:p>
      <w:pPr>
        <w:pStyle w:val="ListBullet"/>
        <w:spacing w:after="80"/>
      </w:pPr>
      <w:r>
        <w:t>3. Exercise Library: Searchable database of 500+ exercises with videos</w:t>
      </w:r>
    </w:p>
    <w:p>
      <w:pPr>
        <w:pStyle w:val="ListBullet"/>
        <w:spacing w:after="80"/>
      </w:pPr>
      <w:r>
        <w:t>4. Mobile App: React Native version for iOS/Android</w:t>
      </w:r>
    </w:p>
    <w:p>
      <w:pPr>
        <w:pStyle w:val="ListBullet"/>
        <w:spacing w:after="80"/>
      </w:pPr>
      <w:r>
        <w:t>5. Notifications: Push reminders for workouts, meal logging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Could Have (V4.0)</w:t>
      </w:r>
    </w:p>
    <w:p>
      <w:pPr>
        <w:pStyle w:val="ListBullet"/>
        <w:spacing w:after="80"/>
      </w:pPr>
      <w:r>
        <w:t>1. Wearable Integration: Sync with Fitbit, Apple Watch, Garmin</w:t>
      </w:r>
    </w:p>
    <w:p>
      <w:pPr>
        <w:pStyle w:val="ListBullet"/>
        <w:spacing w:after="80"/>
      </w:pPr>
      <w:r>
        <w:t>2. AI Meal Suggestions: Recommend meals based on remaining calories</w:t>
      </w:r>
    </w:p>
    <w:p>
      <w:pPr>
        <w:pStyle w:val="ListBullet"/>
        <w:spacing w:after="80"/>
      </w:pPr>
      <w:r>
        <w:t>3. Workout Generator: AI creates custom plans based on goals</w:t>
      </w:r>
    </w:p>
    <w:p>
      <w:pPr>
        <w:pStyle w:val="ListBullet"/>
        <w:spacing w:after="80"/>
      </w:pPr>
      <w:r>
        <w:t>4. Progress Photos: Upload and track visual transformation</w:t>
      </w:r>
    </w:p>
    <w:p>
      <w:pPr>
        <w:pStyle w:val="ListBullet"/>
        <w:spacing w:after="80"/>
      </w:pPr>
      <w:r>
        <w:t>5. Challenges: 30-day challenges with badges and rewards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11.2 Technical Improvements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1. Implement Automated Testing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// Example: Jest + Supertest for API testing</w:t>
        <w:br/>
        <w:t>describe('POST /api/meals', () =&gt; {</w:t>
        <w:br/>
        <w:t xml:space="preserve">  it('should create a new meal', async () =&gt; {</w:t>
        <w:br/>
        <w:t xml:space="preserve">    const response = await request(app)</w:t>
        <w:br/>
        <w:t xml:space="preserve">      .post('/api/meals')</w:t>
        <w:br/>
        <w:t xml:space="preserve">      .set('Authorization', `Bearer ${token}`)</w:t>
        <w:br/>
        <w:t xml:space="preserve">      .send({ </w:t>
        <w:br/>
        <w:t xml:space="preserve">        type: 'Breakfast', </w:t>
        <w:br/>
        <w:t xml:space="preserve">        name: 'Oats', </w:t>
        <w:br/>
        <w:t xml:space="preserve">        calories: 300 </w:t>
        <w:br/>
        <w:t xml:space="preserve">      });</w:t>
        <w:br/>
        <w:t xml:space="preserve">    </w:t>
        <w:br/>
        <w:t xml:space="preserve">    expect(response.status).toBe(201);</w:t>
        <w:br/>
        <w:t xml:space="preserve">    expect(response.body.name).toBe('Oats');</w:t>
        <w:br/>
        <w:t xml:space="preserve">  });</w:t>
        <w:br/>
        <w:t>});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2. Add Error Logging Service</w:t>
      </w:r>
    </w:p>
    <w:p>
      <w:pPr>
        <w:spacing w:after="160"/>
        <w:jc w:val="both"/>
      </w:pPr>
      <w:r>
        <w:t>Options: Sentry (error tracking), LogRocket (session replay), Winston (Node.js logger)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3. Optimize Database Queries</w:t>
      </w:r>
    </w:p>
    <w:p>
      <w:pPr>
        <w:spacing w:after="160"/>
        <w:jc w:val="both"/>
      </w:pPr>
      <w:r>
        <w:t>Current: Multiple queries per page (Dashboard fetches 4 collections)</w:t>
      </w:r>
    </w:p>
    <w:p>
      <w:pPr>
        <w:spacing w:after="160"/>
        <w:jc w:val="both"/>
      </w:pPr>
      <w:r>
        <w:t>Future: Aggregation pipeline to reduce round trips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4. Implement Rate Limiting</w:t>
      </w:r>
    </w:p>
    <w:p>
      <w:pPr>
        <w:spacing w:after="160"/>
        <w:jc w:val="both"/>
      </w:pPr>
      <w:r>
        <w:t>Purpose: Prevent abuse (e.g., 1000 meal creations per second)</w:t>
      </w:r>
    </w:p>
    <w:p>
      <w:pPr>
        <w:spacing w:after="160"/>
        <w:jc w:val="both"/>
      </w:pPr>
      <w:r>
        <w:t>Library: express-rate-limit</w:t>
      </w:r>
    </w:p>
    <w:p>
      <w:pPr>
        <w:spacing w:after="160"/>
        <w:jc w:val="both"/>
      </w:pPr>
      <w:r>
        <w:t>Configuration: 100 requests per 15 minutes per IP</w:t>
      </w:r>
    </w:p>
    <w:p>
      <w:pPr>
        <w:keepNext/>
        <w:spacing w:before="200" w:after="120"/>
      </w:pPr>
      <w:r>
        <w:rPr>
          <w:b/>
          <w:color w:val="34495E"/>
          <w:sz w:val="24"/>
        </w:rPr>
        <w:t>5. Add Pagination</w:t>
      </w:r>
    </w:p>
    <w:p>
      <w:pPr>
        <w:spacing w:after="160"/>
        <w:jc w:val="both"/>
      </w:pPr>
      <w:r>
        <w:t>Current: GET /api/meals returns ALL meals (could be 1000s)</w:t>
      </w:r>
    </w:p>
    <w:p>
      <w:pPr>
        <w:spacing w:after="160"/>
        <w:jc w:val="both"/>
      </w:pPr>
      <w:r>
        <w:t>Future: Implement pagination with limit and skip parameters</w:t>
      </w:r>
    </w:p>
    <w:p>
      <w:pPr>
        <w:spacing w:after="160"/>
        <w:jc w:val="both"/>
      </w:pPr>
      <w:r>
        <w:t>Example: GET /api/meals?page=1&amp;limit=20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11.3 Security Enhancements</w:t>
      </w:r>
    </w:p>
    <w:p>
      <w:pPr>
        <w:spacing w:after="160"/>
        <w:jc w:val="both"/>
      </w:pPr>
      <w:r>
        <w:t>1. Move JWT to httpOnly Cookies</w:t>
      </w:r>
    </w:p>
    <w:p>
      <w:pPr>
        <w:spacing w:after="160"/>
        <w:jc w:val="both"/>
      </w:pPr>
      <w:r>
        <w:t>Current: localStorage (vulnerable to XSS)</w:t>
      </w:r>
    </w:p>
    <w:p>
      <w:pPr>
        <w:spacing w:after="160"/>
        <w:jc w:val="both"/>
      </w:pPr>
      <w:r>
        <w:t>Recommended: httpOnly cookie (inaccessible to JavaScript)</w:t>
      </w:r>
    </w:p>
    <w:p>
      <w:pPr>
        <w:spacing w:after="160"/>
        <w:jc w:val="both"/>
      </w:pPr>
      <w:r>
        <w:t>2. Input Validation with Joi</w:t>
      </w:r>
    </w:p>
    <w:p>
      <w:pPr>
        <w:spacing w:after="160"/>
        <w:jc w:val="both"/>
      </w:pPr>
      <w:r>
        <w:t>Current: Basic express-validator</w:t>
      </w:r>
    </w:p>
    <w:p>
      <w:pPr>
        <w:spacing w:after="160"/>
        <w:jc w:val="both"/>
      </w:pPr>
      <w:r>
        <w:t>Recommended: Comprehensive Joi schemas for all inputs</w:t>
      </w:r>
    </w:p>
    <w:p>
      <w:pPr>
        <w:spacing w:after="160"/>
        <w:jc w:val="both"/>
      </w:pPr>
      <w:r>
        <w:t>3. Implement CSRF Protection</w:t>
      </w:r>
    </w:p>
    <w:p>
      <w:pPr>
        <w:spacing w:after="160"/>
        <w:jc w:val="both"/>
      </w:pPr>
      <w:r>
        <w:t>Library: csurf</w:t>
      </w:r>
    </w:p>
    <w:p>
      <w:pPr>
        <w:spacing w:after="160"/>
        <w:jc w:val="both"/>
      </w:pPr>
      <w:r>
        <w:t>Purpose: Prevent cross-site request forgery attacks</w:t>
      </w:r>
    </w:p>
    <w:p>
      <w:pPr>
        <w:spacing w:after="160"/>
        <w:jc w:val="both"/>
      </w:pPr>
      <w:r>
        <w:t>4. Hash JWT Secret</w:t>
      </w:r>
    </w:p>
    <w:p>
      <w:pPr>
        <w:spacing w:after="160"/>
        <w:jc w:val="both"/>
      </w:pPr>
      <w:r>
        <w:t>Current: Raw string in .env</w:t>
      </w:r>
    </w:p>
    <w:p>
      <w:pPr>
        <w:spacing w:after="160"/>
        <w:jc w:val="both"/>
      </w:pPr>
      <w:r>
        <w:t>Recommended: Use strong random generator (64-byte hex string)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11.4 Performance Optimizations</w:t>
      </w:r>
    </w:p>
    <w:p>
      <w:pPr>
        <w:spacing w:after="160"/>
        <w:jc w:val="both"/>
      </w:pPr>
      <w:r>
        <w:t>1. React Code Splitting</w:t>
      </w:r>
    </w:p>
    <w:p>
      <w:pPr>
        <w:spacing w:after="160"/>
        <w:jc w:val="both"/>
      </w:pPr>
      <w:r>
        <w:t>Current: Single bundle.js (large initial load)</w:t>
      </w:r>
    </w:p>
    <w:p>
      <w:pPr>
        <w:spacing w:after="160"/>
        <w:jc w:val="both"/>
      </w:pPr>
      <w:r>
        <w:t>Future: Lazy load routes with React.lazy() and Suspense</w:t>
      </w:r>
    </w:p>
    <w:p>
      <w:pPr>
        <w:spacing w:after="160"/>
        <w:jc w:val="both"/>
      </w:pPr>
      <w:r>
        <w:t>2. Image Optimization</w:t>
      </w:r>
    </w:p>
    <w:p>
      <w:pPr>
        <w:spacing w:after="160"/>
        <w:jc w:val="both"/>
      </w:pPr>
      <w:r>
        <w:t>Future: Compress workout/progress photos, use WebP format</w:t>
      </w:r>
    </w:p>
    <w:p>
      <w:pPr>
        <w:spacing w:after="160"/>
        <w:jc w:val="both"/>
      </w:pPr>
      <w:r>
        <w:t>3. Caching Strategy</w:t>
      </w:r>
    </w:p>
    <w:p>
      <w:pPr>
        <w:spacing w:after="160"/>
        <w:jc w:val="both"/>
      </w:pPr>
      <w:r>
        <w:t>Backend: Cache frequently accessed data (user profile) with Redis</w:t>
      </w:r>
    </w:p>
    <w:p>
      <w:pPr>
        <w:spacing w:after="160"/>
        <w:jc w:val="both"/>
      </w:pPr>
      <w:r>
        <w:t>Frontend: Use React Query for automatic caching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Appendix A: Technology Stack Details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Frontend Dependencies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"react": "^18.2.0",</w:t>
        <w:br/>
        <w:t xml:space="preserve">  "react-dom": "^18.2.0",</w:t>
        <w:br/>
        <w:t xml:space="preserve">  "react-router-dom": "^6.21.0",</w:t>
        <w:br/>
        <w:t xml:space="preserve">  "axios": "^1.6.2"</w:t>
        <w:br/>
        <w:t>}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Backend Dependencies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"express": "^4.18.2",</w:t>
        <w:br/>
        <w:t xml:space="preserve">  "mongoose": "^8.0.3",</w:t>
        <w:br/>
        <w:t xml:space="preserve">  "bcryptjs": "^2.4.3",</w:t>
        <w:br/>
        <w:t xml:space="preserve">  "jsonwebtoken": "^9.0.2",</w:t>
        <w:br/>
        <w:t xml:space="preserve">  "cors": "^2.8.5",</w:t>
        <w:br/>
        <w:t xml:space="preserve">  "dotenv": "^16.3.1",</w:t>
        <w:br/>
        <w:t xml:space="preserve">  "express-validator": "^7.0.1"</w:t>
        <w:br/>
        <w:t>}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Development Tools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"nodemon": "^3.0.2",</w:t>
        <w:br/>
        <w:t xml:space="preserve">  "concurrently": "^8.2.2"</w:t>
        <w:br/>
        <w:t>}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Appendix B: Folder Structure Reference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MyFitnessPlus/</w:t>
        <w:br/>
        <w:t>├── client/                 # Frontend React app</w:t>
        <w:br/>
        <w:t>│   ├── public/             # Static files</w:t>
        <w:br/>
        <w:t>│   │   └── index.html</w:t>
        <w:br/>
        <w:t>│   ├── src/</w:t>
        <w:br/>
        <w:t>│   │   ├── components/     # Reusable components</w:t>
        <w:br/>
        <w:t>│   │   │   ├── Navbar.js</w:t>
        <w:br/>
        <w:t>│   │   │   ├── Navbar.css</w:t>
        <w:br/>
        <w:t>│   │   │   └── ProtectedRoute.js</w:t>
        <w:br/>
        <w:t>│   │   ├── context/        # React Context</w:t>
        <w:br/>
        <w:t>│   │   │   └── AuthContext.js</w:t>
        <w:br/>
        <w:t>│   │   ├── pages/          # Route pages</w:t>
        <w:br/>
        <w:t>│   │   │   ├── Landing.js</w:t>
        <w:br/>
        <w:t>│   │   │   ├── Login.js</w:t>
        <w:br/>
        <w:t>│   │   │   ├── Signup.js</w:t>
        <w:br/>
        <w:t>│   │   │   ├── Dashboard.js</w:t>
        <w:br/>
        <w:t>│   │   │   ├── MealPrep.js</w:t>
        <w:br/>
        <w:t>│   │   │   ├── Workout.js</w:t>
        <w:br/>
        <w:t>│   │   │   ├── Goals.js</w:t>
        <w:br/>
        <w:t>│   │   │   ├── Progress.js</w:t>
        <w:br/>
        <w:t>│   │   │   └── Profile.js</w:t>
        <w:br/>
        <w:t>│   │   ├── services/       # API integration</w:t>
        <w:br/>
        <w:t>│   │   │   └── api.js</w:t>
        <w:br/>
        <w:t>│   │   ├── data/           # Mock data (V1 legacy)</w:t>
        <w:br/>
        <w:t>│   │   │   └── mockData.js</w:t>
        <w:br/>
        <w:t>│   │   ├── App.js</w:t>
        <w:br/>
        <w:t>│   │   ├── index.js</w:t>
        <w:br/>
        <w:t>│   │   └── index.css</w:t>
        <w:br/>
        <w:t>│   └── package.json</w:t>
        <w:br/>
        <w:t>├── server/                 # Backend Express app</w:t>
        <w:br/>
        <w:t>│   ├── config/             # Database connection</w:t>
        <w:br/>
        <w:t>│   │   └── database.js</w:t>
        <w:br/>
        <w:t>│   ├── middleware/         # Auth middleware</w:t>
        <w:br/>
        <w:t>│   │   └── auth.js</w:t>
        <w:br/>
        <w:t>│   ├── models/             # Mongoose schemas</w:t>
        <w:br/>
        <w:t>│   │   ├── User.js</w:t>
        <w:br/>
        <w:t>│   │   ├── Meal.js</w:t>
        <w:br/>
        <w:t>│   │   ├── Workout.js</w:t>
        <w:br/>
        <w:t>│   │   ├── Goal.js</w:t>
        <w:br/>
        <w:t>│   │   └── WaterIntake.js</w:t>
        <w:br/>
        <w:t>│   ├── routes/             # API endpoints</w:t>
        <w:br/>
        <w:t>│   │   ├── auth.js</w:t>
        <w:br/>
        <w:t>│   │   ├── meals.js</w:t>
        <w:br/>
        <w:t>│   │   ├── workouts.js</w:t>
        <w:br/>
        <w:t>│   │   ├── goals.js</w:t>
        <w:br/>
        <w:t>│   │   ├── waterIntake.js</w:t>
        <w:br/>
        <w:t>│   │   └── profile.js</w:t>
        <w:br/>
        <w:t>│   └── server.js           # Entry point</w:t>
        <w:br/>
        <w:t>├── package.json            # Root scripts</w:t>
        <w:br/>
        <w:t>├── .env                    # Environment variables</w:t>
        <w:br/>
        <w:t>└── README.md               # Setup instructions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Appendix C: Database Schema Diagrams</w:t>
      </w:r>
    </w:p>
    <w:p>
      <w:pPr>
        <w:spacing w:after="160"/>
        <w:jc w:val="both"/>
      </w:pPr>
      <w:r>
        <w:t>User → Meals (One-to-Many)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User</w:t>
        <w:br/>
        <w:t>├── _id</w:t>
        <w:br/>
        <w:t>├── email</w:t>
        <w:br/>
        <w:t>└── ...</w:t>
        <w:br/>
        <w:br/>
        <w:t>Meal                    Meal                    Meal</w:t>
        <w:br/>
        <w:t>├── _id                 ├── _id                 ├── _id</w:t>
        <w:br/>
        <w:t>├── userId ──────────&gt;  ├── userId ──────────&gt;  ├── userId</w:t>
        <w:br/>
        <w:t>├── name                ├── name                ├── name</w:t>
        <w:br/>
        <w:t>└── ...                 └── ...                 └── ...</w:t>
        <w:br/>
        <w:br/>
        <w:t>Similar relationships exist for:</w:t>
        <w:br/>
        <w:t>User → Workouts (One-to-Many)</w:t>
        <w:br/>
        <w:t>User → Goals (One-to-Many)</w:t>
        <w:br/>
        <w:t>User → WaterIntake (One-to-Many)</w:t>
      </w:r>
    </w:p>
    <w:p>
      <w:r>
        <w:br w:type="page"/>
      </w:r>
    </w:p>
    <w:p>
      <w:pPr>
        <w:keepNext/>
        <w:spacing w:before="360" w:after="240"/>
      </w:pPr>
      <w:r>
        <w:rPr>
          <w:b/>
          <w:color w:val="1A1A2E"/>
          <w:sz w:val="36"/>
        </w:rPr>
        <w:t>Appendix D: API Response Examples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Success Response (GET /api/meals)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[</w:t>
        <w:br/>
        <w:t xml:space="preserve">  {</w:t>
        <w:br/>
        <w:t xml:space="preserve">    "_id": "661234abc...",</w:t>
        <w:br/>
        <w:t xml:space="preserve">    "userId": "660999xyz...",</w:t>
        <w:br/>
        <w:t xml:space="preserve">    "type": "Breakfast",</w:t>
        <w:br/>
        <w:t xml:space="preserve">    "name": "Oatmeal with Banana",</w:t>
        <w:br/>
        <w:t xml:space="preserve">    "calories": 350,</w:t>
        <w:br/>
        <w:t xml:space="preserve">    "protein": 12,</w:t>
        <w:br/>
        <w:t xml:space="preserve">    "date": "2026-04-08T00:00:00.000Z",</w:t>
        <w:br/>
        <w:t xml:space="preserve">    "createdAt": "2026-04-08T08:30:00.000Z"</w:t>
        <w:br/>
        <w:t xml:space="preserve">  },</w:t>
        <w:br/>
        <w:t xml:space="preserve">  {</w:t>
        <w:br/>
        <w:t xml:space="preserve">    "_id": "661235def...",</w:t>
        <w:br/>
        <w:t xml:space="preserve">    "userId": "660999xyz...",</w:t>
        <w:br/>
        <w:t xml:space="preserve">    "type": "Lunch",</w:t>
        <w:br/>
        <w:t xml:space="preserve">    "name": "Grilled Chicken Salad",</w:t>
        <w:br/>
        <w:t xml:space="preserve">    "calories": 450,</w:t>
        <w:br/>
        <w:t xml:space="preserve">    "protein": 40,</w:t>
        <w:br/>
        <w:t xml:space="preserve">    "date": "2026-04-08T00:00:00.000Z",</w:t>
        <w:br/>
        <w:t xml:space="preserve">    "createdAt": "2026-04-08T12:00:00.000Z"</w:t>
        <w:br/>
        <w:t xml:space="preserve">  }</w:t>
        <w:br/>
        <w:t>]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Error Response (401 Unauthorized)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"message": "No token, authorization denied"</w:t>
        <w:br/>
        <w:t>}</w:t>
      </w:r>
    </w:p>
    <w:p>
      <w:pPr>
        <w:keepNext/>
        <w:spacing w:before="280" w:after="160"/>
      </w:pPr>
      <w:r>
        <w:rPr>
          <w:b/>
          <w:color w:val="2C3E50"/>
          <w:sz w:val="28"/>
        </w:rPr>
        <w:t>Validation Error (400 Bad Request)</w:t>
      </w:r>
    </w:p>
    <w:p>
      <w:pPr>
        <w:spacing w:after="200"/>
        <w:ind w:left="720"/>
        <w:shd w:fill="F5F5F5"/>
      </w:pPr>
      <w:r>
        <w:rPr>
          <w:rFonts w:ascii="Consolas" w:hAnsi="Consolas"/>
          <w:color w:val="2C3E50"/>
          <w:sz w:val="18"/>
        </w:rPr>
        <w:t>{</w:t>
        <w:br/>
        <w:t xml:space="preserve">  "message": "Validation failed",</w:t>
        <w:br/>
        <w:t xml:space="preserve">  "errors": [</w:t>
        <w:br/>
        <w:t xml:space="preserve">    {</w:t>
        <w:br/>
        <w:t xml:space="preserve">      "field": "calories",</w:t>
        <w:br/>
        <w:t xml:space="preserve">      "message": "Calories must be a positive number"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spacing w:before="600"/>
        <w:jc w:val="center"/>
      </w:pPr>
      <w:r>
        <w:rPr>
          <w:color w:val="888888"/>
          <w:sz w:val="22"/>
        </w:rPr>
        <w:t>— END OF DOCUMENT —</w:t>
      </w:r>
    </w:p>
    <w:p/>
    <w:p>
      <w:pPr>
        <w:jc w:val="center"/>
      </w:pPr>
      <w:r>
        <w:rPr>
          <w:color w:val="888888"/>
          <w:sz w:val="20"/>
        </w:rPr>
        <w:t>Last Updated: April 8, 2026 | Version: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